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225DD" w14:textId="77777777" w:rsidR="001C7F1B" w:rsidRDefault="00000000">
      <w:pPr>
        <w:spacing w:after="40"/>
        <w:jc w:val="center"/>
      </w:pPr>
      <w:r>
        <w:rPr>
          <w:b/>
          <w:color w:val="97456F"/>
        </w:rPr>
        <w:t>Interview English Lesson 3</w:t>
      </w:r>
      <w:r>
        <w:rPr>
          <w:b/>
          <w:color w:val="97456F"/>
        </w:rPr>
        <w:br/>
        <w:t>Experience-based Questions for SDET / QA Automation</w:t>
      </w:r>
    </w:p>
    <w:p w14:paraId="12A34191" w14:textId="77777777" w:rsidR="001C7F1B" w:rsidRDefault="00000000">
      <w:pPr>
        <w:jc w:val="center"/>
        <w:rPr>
          <w:lang w:eastAsia="zh-CN"/>
        </w:rPr>
      </w:pPr>
      <w:r>
        <w:rPr>
          <w:b/>
          <w:color w:val="97456F"/>
          <w:lang w:eastAsia="zh-CN"/>
        </w:rPr>
        <w:t>外企软件测试开发工程师面试英语｜第三节课：经历类问题全覆盖</w:t>
      </w:r>
    </w:p>
    <w:p w14:paraId="1C170695" w14:textId="77777777" w:rsidR="001C7F1B" w:rsidRDefault="00000000">
      <w:pPr>
        <w:jc w:val="center"/>
        <w:rPr>
          <w:lang w:eastAsia="zh-CN"/>
        </w:rPr>
      </w:pPr>
      <w:r>
        <w:rPr>
          <w:i/>
          <w:color w:val="646464"/>
          <w:lang w:eastAsia="zh-CN"/>
        </w:rPr>
        <w:t>从项目经历、冲突处理、压力应对到客户服务：把“做过的事”讲成岗位证据</w:t>
      </w:r>
    </w:p>
    <w:p w14:paraId="3A6450BB" w14:textId="77777777" w:rsidR="001C7F1B" w:rsidRDefault="00000000">
      <w:pPr>
        <w:shd w:val="clear" w:color="auto" w:fill="F6E3EF"/>
        <w:spacing w:before="140" w:after="80"/>
      </w:pPr>
      <w:proofErr w:type="spellStart"/>
      <w:r>
        <w:rPr>
          <w:b/>
          <w:color w:val="97456F"/>
        </w:rPr>
        <w:t>课程定位</w:t>
      </w:r>
      <w:proofErr w:type="spellEnd"/>
    </w:p>
    <w:p w14:paraId="3579DE2A" w14:textId="77777777" w:rsidR="001C7F1B" w:rsidRDefault="00000000">
      <w:pPr>
        <w:spacing w:after="60"/>
      </w:pPr>
      <w:r>
        <w:t>本课承接第二节 Personal Background Questions，聚焦英文面试高频题库中 “五、经历类问题” Q58–Q76。学生不再机械背 STAR 模板，而是学会把真实项目、技术问题、跨团队协作、缺陷处理、压力场景和客户沟通整理成一套可复用的 Behavioral Story Bank。</w:t>
      </w:r>
    </w:p>
    <w:p w14:paraId="1F4CCEFF" w14:textId="77777777" w:rsidR="001C7F1B" w:rsidRDefault="00000000">
      <w:pPr>
        <w:spacing w:after="60"/>
      </w:pPr>
      <w:r>
        <w:t>适用学生：互联网软件测试开发工程师 / QA Engineer / Test Development Engineer / SDET。目标场景包括外企 HR 行为面试、英文技术面试、跨国团队视频面试，以及以 competency 为导向的英文追问。</w:t>
      </w:r>
    </w:p>
    <w:p w14:paraId="60ADC907" w14:textId="77777777" w:rsidR="001C7F1B" w:rsidRDefault="00000000">
      <w:pPr>
        <w:spacing w:after="60"/>
      </w:pPr>
      <w:r>
        <w:rPr>
          <w:b/>
          <w:color w:val="97456F"/>
        </w:rPr>
        <w:t>核心理念：Experience questions are not about telling stories. They are evidence of how you think, communicate, solve problems, and learn under pressure.</w:t>
      </w:r>
    </w:p>
    <w:p w14:paraId="0605FAD2" w14:textId="77777777" w:rsidR="001C7F1B" w:rsidRDefault="00000000">
      <w:pPr>
        <w:shd w:val="clear" w:color="auto" w:fill="F6E3EF"/>
        <w:spacing w:before="140" w:after="80"/>
        <w:rPr>
          <w:lang w:eastAsia="zh-CN"/>
        </w:rPr>
      </w:pPr>
      <w:r>
        <w:rPr>
          <w:b/>
          <w:color w:val="97456F"/>
          <w:lang w:eastAsia="zh-CN"/>
        </w:rPr>
        <w:t>一、资料依据与本课设计逻辑</w:t>
      </w:r>
    </w:p>
    <w:tbl>
      <w:tblPr>
        <w:tblStyle w:val="Grilledutableau"/>
        <w:tblW w:w="0" w:type="auto"/>
        <w:jc w:val="center"/>
        <w:tblLook w:val="04A0" w:firstRow="1" w:lastRow="0" w:firstColumn="1" w:lastColumn="0" w:noHBand="0" w:noVBand="1"/>
      </w:tblPr>
      <w:tblGrid>
        <w:gridCol w:w="1728"/>
        <w:gridCol w:w="4032"/>
        <w:gridCol w:w="4320"/>
      </w:tblGrid>
      <w:tr w:rsidR="001C7F1B" w14:paraId="0F8B35B9" w14:textId="77777777">
        <w:trPr>
          <w:jc w:val="center"/>
        </w:trPr>
        <w:tc>
          <w:tcPr>
            <w:tcW w:w="1728" w:type="dxa"/>
            <w:shd w:val="clear" w:color="auto" w:fill="D9ECF3"/>
            <w:vAlign w:val="center"/>
          </w:tcPr>
          <w:p w14:paraId="2E7405A2" w14:textId="77777777" w:rsidR="001C7F1B" w:rsidRDefault="00000000">
            <w:proofErr w:type="spellStart"/>
            <w:r>
              <w:rPr>
                <w:b/>
                <w:color w:val="1F445E"/>
                <w:sz w:val="16"/>
              </w:rPr>
              <w:t>资料元素</w:t>
            </w:r>
            <w:proofErr w:type="spellEnd"/>
          </w:p>
        </w:tc>
        <w:tc>
          <w:tcPr>
            <w:tcW w:w="4032" w:type="dxa"/>
            <w:shd w:val="clear" w:color="auto" w:fill="D9ECF3"/>
            <w:vAlign w:val="center"/>
          </w:tcPr>
          <w:p w14:paraId="3408EC4C" w14:textId="77777777" w:rsidR="001C7F1B" w:rsidRDefault="00000000">
            <w:r>
              <w:rPr>
                <w:b/>
                <w:color w:val="1F445E"/>
                <w:sz w:val="16"/>
              </w:rPr>
              <w:t>原资料重点</w:t>
            </w:r>
          </w:p>
        </w:tc>
        <w:tc>
          <w:tcPr>
            <w:tcW w:w="4320" w:type="dxa"/>
            <w:shd w:val="clear" w:color="auto" w:fill="D9ECF3"/>
            <w:vAlign w:val="center"/>
          </w:tcPr>
          <w:p w14:paraId="555DEE48" w14:textId="77777777" w:rsidR="001C7F1B" w:rsidRDefault="00000000">
            <w:r>
              <w:rPr>
                <w:b/>
                <w:color w:val="1F445E"/>
                <w:sz w:val="16"/>
              </w:rPr>
              <w:t>本课转化方式</w:t>
            </w:r>
          </w:p>
        </w:tc>
      </w:tr>
      <w:tr w:rsidR="001C7F1B" w14:paraId="04316790" w14:textId="77777777">
        <w:trPr>
          <w:jc w:val="center"/>
        </w:trPr>
        <w:tc>
          <w:tcPr>
            <w:tcW w:w="1728" w:type="dxa"/>
            <w:shd w:val="clear" w:color="auto" w:fill="FFFFFF"/>
          </w:tcPr>
          <w:p w14:paraId="6A98AD75" w14:textId="77777777" w:rsidR="001C7F1B" w:rsidRDefault="00000000">
            <w:r>
              <w:rPr>
                <w:sz w:val="16"/>
              </w:rPr>
              <w:t>第二节课模板</w:t>
            </w:r>
          </w:p>
        </w:tc>
        <w:tc>
          <w:tcPr>
            <w:tcW w:w="4032" w:type="dxa"/>
            <w:shd w:val="clear" w:color="auto" w:fill="FFFFFF"/>
          </w:tcPr>
          <w:p w14:paraId="7E4344A1" w14:textId="77777777" w:rsidR="001C7F1B" w:rsidRDefault="00000000">
            <w:r>
              <w:rPr>
                <w:sz w:val="16"/>
              </w:rPr>
              <w:t>沿用“课程定位→资料依据→课堂目标→流程→问题地图→框架→语料→逐题教学→Mock Interview→Homework”的正课结构。</w:t>
            </w:r>
          </w:p>
        </w:tc>
        <w:tc>
          <w:tcPr>
            <w:tcW w:w="4320" w:type="dxa"/>
            <w:shd w:val="clear" w:color="auto" w:fill="FFFFFF"/>
          </w:tcPr>
          <w:p w14:paraId="75ACE09A" w14:textId="77777777" w:rsidR="001C7F1B" w:rsidRDefault="00000000">
            <w:pPr>
              <w:rPr>
                <w:lang w:eastAsia="zh-CN"/>
              </w:rPr>
            </w:pPr>
            <w:r>
              <w:rPr>
                <w:sz w:val="16"/>
                <w:lang w:eastAsia="zh-CN"/>
              </w:rPr>
              <w:t>第三节改为经历类问题，保持粉紫/浅蓝表格设计与岗位匹配导向。</w:t>
            </w:r>
          </w:p>
        </w:tc>
      </w:tr>
      <w:tr w:rsidR="001C7F1B" w14:paraId="43F425AD" w14:textId="77777777">
        <w:trPr>
          <w:jc w:val="center"/>
        </w:trPr>
        <w:tc>
          <w:tcPr>
            <w:tcW w:w="1728" w:type="dxa"/>
            <w:shd w:val="clear" w:color="auto" w:fill="F8FBFC"/>
          </w:tcPr>
          <w:p w14:paraId="765EBD46" w14:textId="77777777" w:rsidR="001C7F1B" w:rsidRDefault="00000000">
            <w:pPr>
              <w:rPr>
                <w:lang w:eastAsia="zh-CN"/>
              </w:rPr>
            </w:pPr>
            <w:r>
              <w:rPr>
                <w:sz w:val="16"/>
                <w:lang w:eastAsia="zh-CN"/>
              </w:rPr>
              <w:t>英文面试高频题库：经历类问题 Q58–Q76</w:t>
            </w:r>
          </w:p>
        </w:tc>
        <w:tc>
          <w:tcPr>
            <w:tcW w:w="4032" w:type="dxa"/>
            <w:shd w:val="clear" w:color="auto" w:fill="F8FBFC"/>
          </w:tcPr>
          <w:p w14:paraId="2B902EF3" w14:textId="77777777" w:rsidR="001C7F1B" w:rsidRDefault="00000000">
            <w:pPr>
              <w:rPr>
                <w:lang w:eastAsia="zh-CN"/>
              </w:rPr>
            </w:pPr>
            <w:r>
              <w:rPr>
                <w:sz w:val="16"/>
                <w:lang w:eastAsia="zh-CN"/>
              </w:rPr>
              <w:t>覆盖最大成就、成功项目、挑战、冲突、主动解决问题、错误/失败、负面反馈、压力、多任务、变化、艰难决定、影响他人、学习复杂内容、团队变化、客户服务、灵活应变、情绪处理等。</w:t>
            </w:r>
          </w:p>
        </w:tc>
        <w:tc>
          <w:tcPr>
            <w:tcW w:w="4320" w:type="dxa"/>
            <w:shd w:val="clear" w:color="auto" w:fill="F8FBFC"/>
          </w:tcPr>
          <w:p w14:paraId="5565F851" w14:textId="77777777" w:rsidR="001C7F1B" w:rsidRDefault="00000000">
            <w:pPr>
              <w:rPr>
                <w:lang w:eastAsia="zh-CN"/>
              </w:rPr>
            </w:pPr>
            <w:r>
              <w:rPr>
                <w:sz w:val="16"/>
                <w:lang w:eastAsia="zh-CN"/>
              </w:rPr>
              <w:t>将每个问题转化为 SDET / QA Automation 场景：自动化测试、缺陷定位、回归效率、上线风险、跨团队沟通、客户/业务方质量问题。</w:t>
            </w:r>
          </w:p>
        </w:tc>
      </w:tr>
      <w:tr w:rsidR="001C7F1B" w14:paraId="2540451A" w14:textId="77777777">
        <w:trPr>
          <w:jc w:val="center"/>
        </w:trPr>
        <w:tc>
          <w:tcPr>
            <w:tcW w:w="1728" w:type="dxa"/>
            <w:shd w:val="clear" w:color="auto" w:fill="FFFFFF"/>
          </w:tcPr>
          <w:p w14:paraId="0856270E" w14:textId="77777777" w:rsidR="001C7F1B" w:rsidRDefault="00000000">
            <w:r>
              <w:rPr>
                <w:sz w:val="16"/>
              </w:rPr>
              <w:t>STAR / SAR / CAR 方法</w:t>
            </w:r>
          </w:p>
        </w:tc>
        <w:tc>
          <w:tcPr>
            <w:tcW w:w="4032" w:type="dxa"/>
            <w:shd w:val="clear" w:color="auto" w:fill="FFFFFF"/>
          </w:tcPr>
          <w:p w14:paraId="6C250951" w14:textId="77777777" w:rsidR="001C7F1B" w:rsidRDefault="00000000">
            <w:pPr>
              <w:rPr>
                <w:lang w:eastAsia="zh-CN"/>
              </w:rPr>
            </w:pPr>
            <w:r>
              <w:rPr>
                <w:sz w:val="16"/>
                <w:lang w:eastAsia="zh-CN"/>
              </w:rPr>
              <w:t>题库强调经历题要结构化回答，尤其要说明情境、行动与结果。</w:t>
            </w:r>
          </w:p>
        </w:tc>
        <w:tc>
          <w:tcPr>
            <w:tcW w:w="4320" w:type="dxa"/>
            <w:shd w:val="clear" w:color="auto" w:fill="FFFFFF"/>
          </w:tcPr>
          <w:p w14:paraId="63E36255" w14:textId="77777777" w:rsidR="001C7F1B" w:rsidRDefault="00000000">
            <w:proofErr w:type="spellStart"/>
            <w:r>
              <w:rPr>
                <w:sz w:val="16"/>
              </w:rPr>
              <w:t>本课将</w:t>
            </w:r>
            <w:proofErr w:type="spellEnd"/>
            <w:r>
              <w:rPr>
                <w:sz w:val="16"/>
              </w:rPr>
              <w:t xml:space="preserve"> STAR </w:t>
            </w:r>
            <w:proofErr w:type="spellStart"/>
            <w:r>
              <w:rPr>
                <w:sz w:val="16"/>
              </w:rPr>
              <w:t>升级为</w:t>
            </w:r>
            <w:proofErr w:type="spellEnd"/>
            <w:r>
              <w:rPr>
                <w:sz w:val="16"/>
              </w:rPr>
              <w:t xml:space="preserve"> </w:t>
            </w:r>
            <w:proofErr w:type="spellStart"/>
            <w:r>
              <w:rPr>
                <w:sz w:val="16"/>
              </w:rPr>
              <w:t>SDET-STAR：Situation</w:t>
            </w:r>
            <w:proofErr w:type="spellEnd"/>
            <w:r>
              <w:rPr>
                <w:sz w:val="16"/>
              </w:rPr>
              <w:t xml:space="preserve"> → Testing Problem → Action → Result → Takeaway / Role Fit。</w:t>
            </w:r>
          </w:p>
        </w:tc>
      </w:tr>
    </w:tbl>
    <w:p w14:paraId="2DA7B157" w14:textId="77777777" w:rsidR="001C7F1B" w:rsidRDefault="001C7F1B">
      <w:pPr>
        <w:spacing w:after="20"/>
      </w:pPr>
    </w:p>
    <w:p w14:paraId="154B279B" w14:textId="77777777" w:rsidR="001C7F1B" w:rsidRDefault="00000000">
      <w:pPr>
        <w:shd w:val="clear" w:color="auto" w:fill="F6E3EF"/>
        <w:spacing w:before="140" w:after="80"/>
      </w:pPr>
      <w:r>
        <w:rPr>
          <w:b/>
          <w:color w:val="97456F"/>
        </w:rPr>
        <w:t>二、第三节课基本信息</w:t>
      </w:r>
    </w:p>
    <w:tbl>
      <w:tblPr>
        <w:tblStyle w:val="Grilledutableau"/>
        <w:tblW w:w="0" w:type="auto"/>
        <w:jc w:val="center"/>
        <w:tblLook w:val="04A0" w:firstRow="1" w:lastRow="0" w:firstColumn="1" w:lastColumn="0" w:noHBand="0" w:noVBand="1"/>
      </w:tblPr>
      <w:tblGrid>
        <w:gridCol w:w="2160"/>
        <w:gridCol w:w="8352"/>
      </w:tblGrid>
      <w:tr w:rsidR="001C7F1B" w14:paraId="3F4745FA" w14:textId="77777777">
        <w:trPr>
          <w:jc w:val="center"/>
        </w:trPr>
        <w:tc>
          <w:tcPr>
            <w:tcW w:w="2160" w:type="dxa"/>
            <w:shd w:val="clear" w:color="auto" w:fill="D9ECF3"/>
            <w:vAlign w:val="center"/>
          </w:tcPr>
          <w:p w14:paraId="7F3B2658" w14:textId="77777777" w:rsidR="001C7F1B" w:rsidRDefault="00000000">
            <w:r>
              <w:rPr>
                <w:b/>
                <w:color w:val="1F445E"/>
                <w:sz w:val="16"/>
              </w:rPr>
              <w:t>项目</w:t>
            </w:r>
          </w:p>
        </w:tc>
        <w:tc>
          <w:tcPr>
            <w:tcW w:w="8352" w:type="dxa"/>
            <w:shd w:val="clear" w:color="auto" w:fill="D9ECF3"/>
            <w:vAlign w:val="center"/>
          </w:tcPr>
          <w:p w14:paraId="1B3AF149" w14:textId="77777777" w:rsidR="001C7F1B" w:rsidRDefault="00000000">
            <w:r>
              <w:rPr>
                <w:b/>
                <w:color w:val="1F445E"/>
                <w:sz w:val="16"/>
              </w:rPr>
              <w:t>内容</w:t>
            </w:r>
          </w:p>
        </w:tc>
      </w:tr>
      <w:tr w:rsidR="001C7F1B" w14:paraId="227D215B" w14:textId="77777777">
        <w:trPr>
          <w:jc w:val="center"/>
        </w:trPr>
        <w:tc>
          <w:tcPr>
            <w:tcW w:w="2160" w:type="dxa"/>
            <w:shd w:val="clear" w:color="auto" w:fill="FFFFFF"/>
          </w:tcPr>
          <w:p w14:paraId="2C545419" w14:textId="77777777" w:rsidR="001C7F1B" w:rsidRDefault="00000000">
            <w:r>
              <w:rPr>
                <w:sz w:val="16"/>
              </w:rPr>
              <w:t>课题</w:t>
            </w:r>
          </w:p>
        </w:tc>
        <w:tc>
          <w:tcPr>
            <w:tcW w:w="8352" w:type="dxa"/>
            <w:shd w:val="clear" w:color="auto" w:fill="FFFFFF"/>
          </w:tcPr>
          <w:p w14:paraId="3A2B197A" w14:textId="77777777" w:rsidR="001C7F1B" w:rsidRDefault="00000000">
            <w:r>
              <w:rPr>
                <w:sz w:val="16"/>
              </w:rPr>
              <w:t>Lesson 3: Experience-based Questions｜经历类问题全覆盖</w:t>
            </w:r>
          </w:p>
        </w:tc>
      </w:tr>
      <w:tr w:rsidR="001C7F1B" w14:paraId="78C32C65" w14:textId="77777777">
        <w:trPr>
          <w:jc w:val="center"/>
        </w:trPr>
        <w:tc>
          <w:tcPr>
            <w:tcW w:w="2160" w:type="dxa"/>
            <w:shd w:val="clear" w:color="auto" w:fill="F8FBFC"/>
          </w:tcPr>
          <w:p w14:paraId="35757733" w14:textId="77777777" w:rsidR="001C7F1B" w:rsidRDefault="00000000">
            <w:r>
              <w:rPr>
                <w:sz w:val="16"/>
              </w:rPr>
              <w:t>建议时长</w:t>
            </w:r>
          </w:p>
        </w:tc>
        <w:tc>
          <w:tcPr>
            <w:tcW w:w="8352" w:type="dxa"/>
            <w:shd w:val="clear" w:color="auto" w:fill="F8FBFC"/>
          </w:tcPr>
          <w:p w14:paraId="766AC2E1" w14:textId="77777777" w:rsidR="001C7F1B" w:rsidRDefault="00000000">
            <w:pPr>
              <w:rPr>
                <w:lang w:eastAsia="zh-CN"/>
              </w:rPr>
            </w:pPr>
            <w:r>
              <w:rPr>
                <w:sz w:val="16"/>
                <w:lang w:eastAsia="zh-CN"/>
              </w:rPr>
              <w:t>90 分钟正课；如学生基础较弱，可拆为 2 节：45 分钟框架与素材库 + 45 分钟逐题模拟。</w:t>
            </w:r>
          </w:p>
        </w:tc>
      </w:tr>
      <w:tr w:rsidR="001C7F1B" w14:paraId="20DE9824" w14:textId="77777777">
        <w:trPr>
          <w:jc w:val="center"/>
        </w:trPr>
        <w:tc>
          <w:tcPr>
            <w:tcW w:w="2160" w:type="dxa"/>
            <w:shd w:val="clear" w:color="auto" w:fill="FFFFFF"/>
          </w:tcPr>
          <w:p w14:paraId="728B05DD" w14:textId="77777777" w:rsidR="001C7F1B" w:rsidRDefault="00000000">
            <w:proofErr w:type="spellStart"/>
            <w:r>
              <w:rPr>
                <w:sz w:val="16"/>
              </w:rPr>
              <w:t>核心目标</w:t>
            </w:r>
            <w:proofErr w:type="spellEnd"/>
          </w:p>
        </w:tc>
        <w:tc>
          <w:tcPr>
            <w:tcW w:w="8352" w:type="dxa"/>
            <w:shd w:val="clear" w:color="auto" w:fill="FFFFFF"/>
          </w:tcPr>
          <w:p w14:paraId="5A6CF422" w14:textId="77777777" w:rsidR="001C7F1B" w:rsidRDefault="00000000">
            <w:r>
              <w:rPr>
                <w:sz w:val="16"/>
              </w:rPr>
              <w:t>学生能够回答 Q58–Q76 所有经历类面试题，并把每个故事回扣到 SDET / QA Automation 岗位能力。</w:t>
            </w:r>
          </w:p>
        </w:tc>
      </w:tr>
      <w:tr w:rsidR="001C7F1B" w14:paraId="4BFF97D4" w14:textId="77777777">
        <w:trPr>
          <w:jc w:val="center"/>
        </w:trPr>
        <w:tc>
          <w:tcPr>
            <w:tcW w:w="2160" w:type="dxa"/>
            <w:shd w:val="clear" w:color="auto" w:fill="F8FBFC"/>
          </w:tcPr>
          <w:p w14:paraId="167F641D" w14:textId="77777777" w:rsidR="001C7F1B" w:rsidRDefault="00000000">
            <w:r>
              <w:rPr>
                <w:sz w:val="16"/>
              </w:rPr>
              <w:t>课堂成果</w:t>
            </w:r>
          </w:p>
        </w:tc>
        <w:tc>
          <w:tcPr>
            <w:tcW w:w="8352" w:type="dxa"/>
            <w:shd w:val="clear" w:color="auto" w:fill="F8FBFC"/>
          </w:tcPr>
          <w:p w14:paraId="30306781" w14:textId="77777777" w:rsidR="001C7F1B" w:rsidRDefault="00000000">
            <w:r>
              <w:rPr>
                <w:sz w:val="16"/>
              </w:rPr>
              <w:t>1 张 Q58–Q76 问题地图；1 套 SDET-STAR 框架；5 个可复用项目故事；8 个完整示范答案；1 轮 behavioral mock interview。</w:t>
            </w:r>
          </w:p>
        </w:tc>
      </w:tr>
      <w:tr w:rsidR="001C7F1B" w14:paraId="4F28070C" w14:textId="77777777">
        <w:trPr>
          <w:jc w:val="center"/>
        </w:trPr>
        <w:tc>
          <w:tcPr>
            <w:tcW w:w="2160" w:type="dxa"/>
            <w:shd w:val="clear" w:color="auto" w:fill="FFFFFF"/>
          </w:tcPr>
          <w:p w14:paraId="2770834C" w14:textId="77777777" w:rsidR="001C7F1B" w:rsidRDefault="00000000">
            <w:r>
              <w:rPr>
                <w:sz w:val="16"/>
              </w:rPr>
              <w:t>教学重点</w:t>
            </w:r>
          </w:p>
        </w:tc>
        <w:tc>
          <w:tcPr>
            <w:tcW w:w="8352" w:type="dxa"/>
            <w:shd w:val="clear" w:color="auto" w:fill="FFFFFF"/>
          </w:tcPr>
          <w:p w14:paraId="2269C7F0" w14:textId="77777777" w:rsidR="001C7F1B" w:rsidRDefault="00000000">
            <w:pPr>
              <w:rPr>
                <w:lang w:eastAsia="zh-CN"/>
              </w:rPr>
            </w:pPr>
            <w:r>
              <w:rPr>
                <w:sz w:val="16"/>
                <w:lang w:eastAsia="zh-CN"/>
              </w:rPr>
              <w:t>真实经历结构化、技术场景转英文、结果量化、追问应对、减少流水账、避免只说 we 而不说 I。</w:t>
            </w:r>
          </w:p>
        </w:tc>
      </w:tr>
      <w:tr w:rsidR="001C7F1B" w14:paraId="0A2886F7" w14:textId="77777777">
        <w:trPr>
          <w:jc w:val="center"/>
        </w:trPr>
        <w:tc>
          <w:tcPr>
            <w:tcW w:w="2160" w:type="dxa"/>
            <w:shd w:val="clear" w:color="auto" w:fill="F8FBFC"/>
          </w:tcPr>
          <w:p w14:paraId="4DA32E6D" w14:textId="77777777" w:rsidR="001C7F1B" w:rsidRDefault="00000000">
            <w:proofErr w:type="spellStart"/>
            <w:r>
              <w:rPr>
                <w:sz w:val="16"/>
              </w:rPr>
              <w:t>不做什么</w:t>
            </w:r>
            <w:proofErr w:type="spellEnd"/>
          </w:p>
        </w:tc>
        <w:tc>
          <w:tcPr>
            <w:tcW w:w="8352" w:type="dxa"/>
            <w:shd w:val="clear" w:color="auto" w:fill="F8FBFC"/>
          </w:tcPr>
          <w:p w14:paraId="0838E7FD" w14:textId="77777777" w:rsidR="001C7F1B" w:rsidRDefault="00000000">
            <w:pPr>
              <w:rPr>
                <w:lang w:eastAsia="zh-CN"/>
              </w:rPr>
            </w:pPr>
            <w:r>
              <w:rPr>
                <w:sz w:val="16"/>
                <w:lang w:eastAsia="zh-CN"/>
              </w:rPr>
              <w:t>不鼓励学生背 19 个长答案；不编造经历；不把经历题回答成“我很努力/我学到了很多”的空话。</w:t>
            </w:r>
          </w:p>
        </w:tc>
      </w:tr>
    </w:tbl>
    <w:p w14:paraId="4FCE7218" w14:textId="77777777" w:rsidR="001C7F1B" w:rsidRDefault="001C7F1B">
      <w:pPr>
        <w:spacing w:after="20"/>
        <w:rPr>
          <w:lang w:eastAsia="zh-CN"/>
        </w:rPr>
      </w:pPr>
    </w:p>
    <w:p w14:paraId="3DFBDDAF" w14:textId="77777777" w:rsidR="001C7F1B" w:rsidRDefault="00000000">
      <w:pPr>
        <w:shd w:val="clear" w:color="auto" w:fill="F6E3EF"/>
        <w:spacing w:before="140" w:after="80"/>
        <w:rPr>
          <w:lang w:eastAsia="zh-CN"/>
        </w:rPr>
      </w:pPr>
      <w:r>
        <w:rPr>
          <w:b/>
          <w:color w:val="97456F"/>
          <w:lang w:eastAsia="zh-CN"/>
        </w:rPr>
        <w:t>三、本节课结束后学生要会什么</w:t>
      </w:r>
    </w:p>
    <w:tbl>
      <w:tblPr>
        <w:tblStyle w:val="Grilledutableau"/>
        <w:tblW w:w="0" w:type="auto"/>
        <w:jc w:val="center"/>
        <w:tblLook w:val="04A0" w:firstRow="1" w:lastRow="0" w:firstColumn="1" w:lastColumn="0" w:noHBand="0" w:noVBand="1"/>
      </w:tblPr>
      <w:tblGrid>
        <w:gridCol w:w="2160"/>
        <w:gridCol w:w="5472"/>
        <w:gridCol w:w="2880"/>
      </w:tblGrid>
      <w:tr w:rsidR="001C7F1B" w14:paraId="357D9DFC" w14:textId="77777777">
        <w:trPr>
          <w:jc w:val="center"/>
        </w:trPr>
        <w:tc>
          <w:tcPr>
            <w:tcW w:w="2160" w:type="dxa"/>
            <w:shd w:val="clear" w:color="auto" w:fill="D9ECF3"/>
            <w:vAlign w:val="center"/>
          </w:tcPr>
          <w:p w14:paraId="027449AF" w14:textId="77777777" w:rsidR="001C7F1B" w:rsidRDefault="00000000">
            <w:proofErr w:type="spellStart"/>
            <w:r>
              <w:rPr>
                <w:b/>
                <w:color w:val="1F445E"/>
                <w:sz w:val="16"/>
              </w:rPr>
              <w:t>能力</w:t>
            </w:r>
            <w:proofErr w:type="spellEnd"/>
          </w:p>
        </w:tc>
        <w:tc>
          <w:tcPr>
            <w:tcW w:w="5472" w:type="dxa"/>
            <w:shd w:val="clear" w:color="auto" w:fill="D9ECF3"/>
            <w:vAlign w:val="center"/>
          </w:tcPr>
          <w:p w14:paraId="423B8083" w14:textId="77777777" w:rsidR="001C7F1B" w:rsidRDefault="00000000">
            <w:r>
              <w:rPr>
                <w:b/>
                <w:color w:val="1F445E"/>
                <w:sz w:val="16"/>
              </w:rPr>
              <w:t>具体表现</w:t>
            </w:r>
          </w:p>
        </w:tc>
        <w:tc>
          <w:tcPr>
            <w:tcW w:w="2880" w:type="dxa"/>
            <w:shd w:val="clear" w:color="auto" w:fill="D9ECF3"/>
            <w:vAlign w:val="center"/>
          </w:tcPr>
          <w:p w14:paraId="7FBDF56F" w14:textId="77777777" w:rsidR="001C7F1B" w:rsidRDefault="00000000">
            <w:r>
              <w:rPr>
                <w:b/>
                <w:color w:val="1F445E"/>
                <w:sz w:val="16"/>
              </w:rPr>
              <w:t>可检查产出</w:t>
            </w:r>
          </w:p>
        </w:tc>
      </w:tr>
      <w:tr w:rsidR="001C7F1B" w14:paraId="4DE02FCF" w14:textId="77777777">
        <w:trPr>
          <w:jc w:val="center"/>
        </w:trPr>
        <w:tc>
          <w:tcPr>
            <w:tcW w:w="2160" w:type="dxa"/>
            <w:shd w:val="clear" w:color="auto" w:fill="FFFFFF"/>
          </w:tcPr>
          <w:p w14:paraId="2F228D5C" w14:textId="77777777" w:rsidR="001C7F1B" w:rsidRDefault="00000000">
            <w:r>
              <w:rPr>
                <w:sz w:val="16"/>
              </w:rPr>
              <w:t>会搭建经历故事库</w:t>
            </w:r>
          </w:p>
        </w:tc>
        <w:tc>
          <w:tcPr>
            <w:tcW w:w="5472" w:type="dxa"/>
            <w:shd w:val="clear" w:color="auto" w:fill="FFFFFF"/>
          </w:tcPr>
          <w:p w14:paraId="5B95E0D5" w14:textId="77777777" w:rsidR="001C7F1B" w:rsidRDefault="00000000">
            <w:pPr>
              <w:rPr>
                <w:lang w:eastAsia="zh-CN"/>
              </w:rPr>
            </w:pPr>
            <w:r>
              <w:rPr>
                <w:sz w:val="16"/>
                <w:lang w:eastAsia="zh-CN"/>
              </w:rPr>
              <w:t>能把 3–5 个真实项目经历复用到 19 道经历题。</w:t>
            </w:r>
          </w:p>
        </w:tc>
        <w:tc>
          <w:tcPr>
            <w:tcW w:w="2880" w:type="dxa"/>
            <w:shd w:val="clear" w:color="auto" w:fill="FFFFFF"/>
          </w:tcPr>
          <w:p w14:paraId="1FDF2020" w14:textId="77777777" w:rsidR="001C7F1B" w:rsidRDefault="00000000">
            <w:r>
              <w:rPr>
                <w:sz w:val="16"/>
              </w:rPr>
              <w:t xml:space="preserve">Experience </w:t>
            </w:r>
            <w:proofErr w:type="spellStart"/>
            <w:r>
              <w:rPr>
                <w:sz w:val="16"/>
              </w:rPr>
              <w:t>Bank：Project</w:t>
            </w:r>
            <w:proofErr w:type="spellEnd"/>
            <w:r>
              <w:rPr>
                <w:sz w:val="16"/>
              </w:rPr>
              <w:t xml:space="preserve"> / Challenge / Conflict / Pressure / Learning</w:t>
            </w:r>
          </w:p>
        </w:tc>
      </w:tr>
      <w:tr w:rsidR="001C7F1B" w14:paraId="072CC437" w14:textId="77777777">
        <w:trPr>
          <w:jc w:val="center"/>
        </w:trPr>
        <w:tc>
          <w:tcPr>
            <w:tcW w:w="2160" w:type="dxa"/>
            <w:shd w:val="clear" w:color="auto" w:fill="F8FBFC"/>
          </w:tcPr>
          <w:p w14:paraId="2C96FD47" w14:textId="77777777" w:rsidR="001C7F1B" w:rsidRDefault="00000000">
            <w:r>
              <w:rPr>
                <w:sz w:val="16"/>
              </w:rPr>
              <w:t>会使用 SDET-STAR</w:t>
            </w:r>
          </w:p>
        </w:tc>
        <w:tc>
          <w:tcPr>
            <w:tcW w:w="5472" w:type="dxa"/>
            <w:shd w:val="clear" w:color="auto" w:fill="F8FBFC"/>
          </w:tcPr>
          <w:p w14:paraId="377F67E8" w14:textId="77777777" w:rsidR="001C7F1B" w:rsidRDefault="00000000">
            <w:r>
              <w:rPr>
                <w:sz w:val="16"/>
              </w:rPr>
              <w:t>能用 Situation → Testing Problem → Action → Result → Takeaway 组织答案。</w:t>
            </w:r>
          </w:p>
        </w:tc>
        <w:tc>
          <w:tcPr>
            <w:tcW w:w="2880" w:type="dxa"/>
            <w:shd w:val="clear" w:color="auto" w:fill="F8FBFC"/>
          </w:tcPr>
          <w:p w14:paraId="2DC20454" w14:textId="77777777" w:rsidR="001C7F1B" w:rsidRDefault="00000000">
            <w:r>
              <w:rPr>
                <w:sz w:val="16"/>
              </w:rPr>
              <w:t>1 个 75–90 秒完整 STAR 答案</w:t>
            </w:r>
          </w:p>
        </w:tc>
      </w:tr>
      <w:tr w:rsidR="001C7F1B" w14:paraId="313270C5" w14:textId="77777777">
        <w:trPr>
          <w:jc w:val="center"/>
        </w:trPr>
        <w:tc>
          <w:tcPr>
            <w:tcW w:w="2160" w:type="dxa"/>
            <w:shd w:val="clear" w:color="auto" w:fill="FFFFFF"/>
          </w:tcPr>
          <w:p w14:paraId="5B702036" w14:textId="77777777" w:rsidR="001C7F1B" w:rsidRDefault="00000000">
            <w:r>
              <w:rPr>
                <w:sz w:val="16"/>
              </w:rPr>
              <w:t>会讲技术项目</w:t>
            </w:r>
          </w:p>
        </w:tc>
        <w:tc>
          <w:tcPr>
            <w:tcW w:w="5472" w:type="dxa"/>
            <w:shd w:val="clear" w:color="auto" w:fill="FFFFFF"/>
          </w:tcPr>
          <w:p w14:paraId="7790943A" w14:textId="77777777" w:rsidR="001C7F1B" w:rsidRDefault="00000000">
            <w:pPr>
              <w:rPr>
                <w:lang w:eastAsia="zh-CN"/>
              </w:rPr>
            </w:pPr>
            <w:r>
              <w:rPr>
                <w:sz w:val="16"/>
                <w:lang w:eastAsia="zh-CN"/>
              </w:rPr>
              <w:t>能解释测试背景、技术栈、问题、方案、结果，而不陷入过度技术细节。</w:t>
            </w:r>
          </w:p>
        </w:tc>
        <w:tc>
          <w:tcPr>
            <w:tcW w:w="2880" w:type="dxa"/>
            <w:shd w:val="clear" w:color="auto" w:fill="FFFFFF"/>
          </w:tcPr>
          <w:p w14:paraId="00936265" w14:textId="77777777" w:rsidR="001C7F1B" w:rsidRDefault="00000000">
            <w:r>
              <w:rPr>
                <w:sz w:val="16"/>
              </w:rPr>
              <w:t>successful project answer</w:t>
            </w:r>
          </w:p>
        </w:tc>
      </w:tr>
      <w:tr w:rsidR="001C7F1B" w14:paraId="0CC6B7C8" w14:textId="77777777">
        <w:trPr>
          <w:jc w:val="center"/>
        </w:trPr>
        <w:tc>
          <w:tcPr>
            <w:tcW w:w="2160" w:type="dxa"/>
            <w:shd w:val="clear" w:color="auto" w:fill="F8FBFC"/>
          </w:tcPr>
          <w:p w14:paraId="771CF242" w14:textId="77777777" w:rsidR="001C7F1B" w:rsidRDefault="00000000">
            <w:r>
              <w:rPr>
                <w:sz w:val="16"/>
              </w:rPr>
              <w:t>会处理负面题</w:t>
            </w:r>
          </w:p>
        </w:tc>
        <w:tc>
          <w:tcPr>
            <w:tcW w:w="5472" w:type="dxa"/>
            <w:shd w:val="clear" w:color="auto" w:fill="F8FBFC"/>
          </w:tcPr>
          <w:p w14:paraId="2C86B844" w14:textId="77777777" w:rsidR="001C7F1B" w:rsidRDefault="00000000">
            <w:pPr>
              <w:rPr>
                <w:lang w:eastAsia="zh-CN"/>
              </w:rPr>
            </w:pPr>
            <w:r>
              <w:rPr>
                <w:sz w:val="16"/>
                <w:lang w:eastAsia="zh-CN"/>
              </w:rPr>
              <w:t>错误、失败、负面反馈、愤怒和压力问题能够专业回答，不暴露致命风险。</w:t>
            </w:r>
          </w:p>
        </w:tc>
        <w:tc>
          <w:tcPr>
            <w:tcW w:w="2880" w:type="dxa"/>
            <w:shd w:val="clear" w:color="auto" w:fill="F8FBFC"/>
          </w:tcPr>
          <w:p w14:paraId="4757C253" w14:textId="77777777" w:rsidR="001C7F1B" w:rsidRDefault="00000000">
            <w:r>
              <w:rPr>
                <w:sz w:val="16"/>
              </w:rPr>
              <w:t>failure / feedback / pressure answer</w:t>
            </w:r>
          </w:p>
        </w:tc>
      </w:tr>
      <w:tr w:rsidR="001C7F1B" w14:paraId="1DCC61EC" w14:textId="77777777">
        <w:trPr>
          <w:jc w:val="center"/>
        </w:trPr>
        <w:tc>
          <w:tcPr>
            <w:tcW w:w="2160" w:type="dxa"/>
            <w:shd w:val="clear" w:color="auto" w:fill="FFFFFF"/>
          </w:tcPr>
          <w:p w14:paraId="3E852E07" w14:textId="77777777" w:rsidR="001C7F1B" w:rsidRDefault="00000000">
            <w:r>
              <w:rPr>
                <w:sz w:val="16"/>
              </w:rPr>
              <w:t>会处理协作题</w:t>
            </w:r>
          </w:p>
        </w:tc>
        <w:tc>
          <w:tcPr>
            <w:tcW w:w="5472" w:type="dxa"/>
            <w:shd w:val="clear" w:color="auto" w:fill="FFFFFF"/>
          </w:tcPr>
          <w:p w14:paraId="16438921" w14:textId="77777777" w:rsidR="001C7F1B" w:rsidRDefault="00000000">
            <w:pPr>
              <w:rPr>
                <w:lang w:eastAsia="zh-CN"/>
              </w:rPr>
            </w:pPr>
            <w:r>
              <w:rPr>
                <w:sz w:val="16"/>
                <w:lang w:eastAsia="zh-CN"/>
              </w:rPr>
              <w:t>冲突、影响他人、团队变化、客户服务类题能体现沟通能力。</w:t>
            </w:r>
          </w:p>
        </w:tc>
        <w:tc>
          <w:tcPr>
            <w:tcW w:w="2880" w:type="dxa"/>
            <w:shd w:val="clear" w:color="auto" w:fill="FFFFFF"/>
          </w:tcPr>
          <w:p w14:paraId="37F06E83" w14:textId="77777777" w:rsidR="001C7F1B" w:rsidRDefault="00000000">
            <w:r>
              <w:rPr>
                <w:sz w:val="16"/>
              </w:rPr>
              <w:t>conflict / persuasion / customer service answer</w:t>
            </w:r>
          </w:p>
        </w:tc>
      </w:tr>
      <w:tr w:rsidR="001C7F1B" w14:paraId="0E920620" w14:textId="77777777">
        <w:trPr>
          <w:jc w:val="center"/>
        </w:trPr>
        <w:tc>
          <w:tcPr>
            <w:tcW w:w="2160" w:type="dxa"/>
            <w:shd w:val="clear" w:color="auto" w:fill="F8FBFC"/>
          </w:tcPr>
          <w:p w14:paraId="44D55567" w14:textId="77777777" w:rsidR="001C7F1B" w:rsidRDefault="00000000">
            <w:r>
              <w:rPr>
                <w:sz w:val="16"/>
              </w:rPr>
              <w:t>会应对追问</w:t>
            </w:r>
          </w:p>
        </w:tc>
        <w:tc>
          <w:tcPr>
            <w:tcW w:w="5472" w:type="dxa"/>
            <w:shd w:val="clear" w:color="auto" w:fill="F8FBFC"/>
          </w:tcPr>
          <w:p w14:paraId="473A32E0" w14:textId="77777777" w:rsidR="001C7F1B" w:rsidRDefault="00000000">
            <w:r>
              <w:rPr>
                <w:sz w:val="16"/>
              </w:rPr>
              <w:t>能回答 why / how / what did you learn / what would you do differently。</w:t>
            </w:r>
          </w:p>
        </w:tc>
        <w:tc>
          <w:tcPr>
            <w:tcW w:w="2880" w:type="dxa"/>
            <w:shd w:val="clear" w:color="auto" w:fill="F8FBFC"/>
          </w:tcPr>
          <w:p w14:paraId="1EBE88C7" w14:textId="77777777" w:rsidR="001C7F1B" w:rsidRDefault="00000000">
            <w:r>
              <w:rPr>
                <w:sz w:val="16"/>
              </w:rPr>
              <w:t>Mock Interview follow-up answers</w:t>
            </w:r>
          </w:p>
        </w:tc>
      </w:tr>
    </w:tbl>
    <w:p w14:paraId="1301A636" w14:textId="77777777" w:rsidR="001C7F1B" w:rsidRDefault="001C7F1B">
      <w:pPr>
        <w:spacing w:after="20"/>
      </w:pPr>
    </w:p>
    <w:p w14:paraId="41521C04" w14:textId="77777777" w:rsidR="001C7F1B" w:rsidRDefault="00000000">
      <w:pPr>
        <w:shd w:val="clear" w:color="auto" w:fill="F6E3EF"/>
        <w:spacing w:before="140" w:after="80"/>
        <w:rPr>
          <w:lang w:eastAsia="zh-CN"/>
        </w:rPr>
      </w:pPr>
      <w:r>
        <w:rPr>
          <w:b/>
          <w:color w:val="97456F"/>
          <w:lang w:eastAsia="zh-CN"/>
        </w:rPr>
        <w:t>四、课堂流程总览｜90 分钟</w:t>
      </w:r>
    </w:p>
    <w:tbl>
      <w:tblPr>
        <w:tblStyle w:val="Grilledutableau"/>
        <w:tblW w:w="0" w:type="auto"/>
        <w:jc w:val="center"/>
        <w:tblLook w:val="04A0" w:firstRow="1" w:lastRow="0" w:firstColumn="1" w:lastColumn="0" w:noHBand="0" w:noVBand="1"/>
      </w:tblPr>
      <w:tblGrid>
        <w:gridCol w:w="1114"/>
        <w:gridCol w:w="2229"/>
        <w:gridCol w:w="4801"/>
        <w:gridCol w:w="2502"/>
      </w:tblGrid>
      <w:tr w:rsidR="001C7F1B" w14:paraId="4EAF0193" w14:textId="77777777">
        <w:trPr>
          <w:jc w:val="center"/>
        </w:trPr>
        <w:tc>
          <w:tcPr>
            <w:tcW w:w="1152" w:type="dxa"/>
            <w:shd w:val="clear" w:color="auto" w:fill="D9ECF3"/>
            <w:vAlign w:val="center"/>
          </w:tcPr>
          <w:p w14:paraId="06099A5A" w14:textId="77777777" w:rsidR="001C7F1B" w:rsidRDefault="00000000">
            <w:proofErr w:type="spellStart"/>
            <w:r>
              <w:rPr>
                <w:b/>
                <w:color w:val="1F445E"/>
                <w:sz w:val="16"/>
              </w:rPr>
              <w:t>时间</w:t>
            </w:r>
            <w:proofErr w:type="spellEnd"/>
          </w:p>
        </w:tc>
        <w:tc>
          <w:tcPr>
            <w:tcW w:w="2304" w:type="dxa"/>
            <w:shd w:val="clear" w:color="auto" w:fill="D9ECF3"/>
            <w:vAlign w:val="center"/>
          </w:tcPr>
          <w:p w14:paraId="39731A74" w14:textId="77777777" w:rsidR="001C7F1B" w:rsidRDefault="00000000">
            <w:r>
              <w:rPr>
                <w:b/>
                <w:color w:val="1F445E"/>
                <w:sz w:val="16"/>
              </w:rPr>
              <w:t>环节</w:t>
            </w:r>
          </w:p>
        </w:tc>
        <w:tc>
          <w:tcPr>
            <w:tcW w:w="5040" w:type="dxa"/>
            <w:shd w:val="clear" w:color="auto" w:fill="D9ECF3"/>
            <w:vAlign w:val="center"/>
          </w:tcPr>
          <w:p w14:paraId="0FCAB0FB" w14:textId="77777777" w:rsidR="001C7F1B" w:rsidRDefault="00000000">
            <w:r>
              <w:rPr>
                <w:b/>
                <w:color w:val="1F445E"/>
                <w:sz w:val="16"/>
              </w:rPr>
              <w:t>教师动作</w:t>
            </w:r>
          </w:p>
        </w:tc>
        <w:tc>
          <w:tcPr>
            <w:tcW w:w="2592" w:type="dxa"/>
            <w:shd w:val="clear" w:color="auto" w:fill="D9ECF3"/>
            <w:vAlign w:val="center"/>
          </w:tcPr>
          <w:p w14:paraId="6DF442AE" w14:textId="77777777" w:rsidR="001C7F1B" w:rsidRDefault="00000000">
            <w:r>
              <w:rPr>
                <w:b/>
                <w:color w:val="1F445E"/>
                <w:sz w:val="16"/>
              </w:rPr>
              <w:t>学生输出</w:t>
            </w:r>
          </w:p>
        </w:tc>
      </w:tr>
      <w:tr w:rsidR="001C7F1B" w14:paraId="22D4C44A" w14:textId="77777777">
        <w:trPr>
          <w:jc w:val="center"/>
        </w:trPr>
        <w:tc>
          <w:tcPr>
            <w:tcW w:w="1152" w:type="dxa"/>
            <w:shd w:val="clear" w:color="auto" w:fill="FFFFFF"/>
          </w:tcPr>
          <w:p w14:paraId="2ADC41B1" w14:textId="77777777" w:rsidR="001C7F1B" w:rsidRDefault="00000000">
            <w:r>
              <w:rPr>
                <w:sz w:val="16"/>
              </w:rPr>
              <w:t>0–8 min</w:t>
            </w:r>
          </w:p>
        </w:tc>
        <w:tc>
          <w:tcPr>
            <w:tcW w:w="2304" w:type="dxa"/>
            <w:shd w:val="clear" w:color="auto" w:fill="FFFFFF"/>
          </w:tcPr>
          <w:p w14:paraId="5ED0DC3F" w14:textId="77777777" w:rsidR="001C7F1B" w:rsidRDefault="00000000">
            <w:r>
              <w:rPr>
                <w:sz w:val="16"/>
              </w:rPr>
              <w:t>Warm-up &amp; Review</w:t>
            </w:r>
          </w:p>
        </w:tc>
        <w:tc>
          <w:tcPr>
            <w:tcW w:w="5040" w:type="dxa"/>
            <w:shd w:val="clear" w:color="auto" w:fill="FFFFFF"/>
          </w:tcPr>
          <w:p w14:paraId="0D9E3887" w14:textId="77777777" w:rsidR="001C7F1B" w:rsidRDefault="00000000">
            <w:pPr>
              <w:rPr>
                <w:lang w:eastAsia="zh-CN"/>
              </w:rPr>
            </w:pPr>
            <w:r>
              <w:rPr>
                <w:sz w:val="16"/>
                <w:lang w:eastAsia="zh-CN"/>
              </w:rPr>
              <w:t>回顾第二节个人情况答案；让学生用 45 秒讲一个最近的项目。</w:t>
            </w:r>
          </w:p>
        </w:tc>
        <w:tc>
          <w:tcPr>
            <w:tcW w:w="2592" w:type="dxa"/>
            <w:shd w:val="clear" w:color="auto" w:fill="FFFFFF"/>
          </w:tcPr>
          <w:p w14:paraId="09EB4C24" w14:textId="77777777" w:rsidR="001C7F1B" w:rsidRDefault="00000000">
            <w:r>
              <w:rPr>
                <w:sz w:val="16"/>
              </w:rPr>
              <w:t xml:space="preserve">45 </w:t>
            </w:r>
            <w:proofErr w:type="spellStart"/>
            <w:r>
              <w:rPr>
                <w:sz w:val="16"/>
              </w:rPr>
              <w:t>秒项目经历初版</w:t>
            </w:r>
            <w:proofErr w:type="spellEnd"/>
          </w:p>
        </w:tc>
      </w:tr>
      <w:tr w:rsidR="001C7F1B" w14:paraId="7B4646D1" w14:textId="77777777">
        <w:trPr>
          <w:jc w:val="center"/>
        </w:trPr>
        <w:tc>
          <w:tcPr>
            <w:tcW w:w="1152" w:type="dxa"/>
            <w:shd w:val="clear" w:color="auto" w:fill="F8FBFC"/>
          </w:tcPr>
          <w:p w14:paraId="577B2219" w14:textId="77777777" w:rsidR="001C7F1B" w:rsidRDefault="00000000">
            <w:r>
              <w:rPr>
                <w:sz w:val="16"/>
              </w:rPr>
              <w:t>8–18 min</w:t>
            </w:r>
          </w:p>
        </w:tc>
        <w:tc>
          <w:tcPr>
            <w:tcW w:w="2304" w:type="dxa"/>
            <w:shd w:val="clear" w:color="auto" w:fill="F8FBFC"/>
          </w:tcPr>
          <w:p w14:paraId="29D80368" w14:textId="77777777" w:rsidR="001C7F1B" w:rsidRDefault="00000000">
            <w:r>
              <w:rPr>
                <w:sz w:val="16"/>
              </w:rPr>
              <w:t>Question Map 导入</w:t>
            </w:r>
          </w:p>
        </w:tc>
        <w:tc>
          <w:tcPr>
            <w:tcW w:w="5040" w:type="dxa"/>
            <w:shd w:val="clear" w:color="auto" w:fill="F8FBFC"/>
          </w:tcPr>
          <w:p w14:paraId="5F077CF4" w14:textId="77777777" w:rsidR="001C7F1B" w:rsidRDefault="00000000">
            <w:pPr>
              <w:rPr>
                <w:lang w:eastAsia="zh-CN"/>
              </w:rPr>
            </w:pPr>
            <w:r>
              <w:rPr>
                <w:sz w:val="16"/>
                <w:lang w:eastAsia="zh-CN"/>
              </w:rPr>
              <w:t>展示 Q58–Q76 题型地图，说明经历类题考察的能力维度。</w:t>
            </w:r>
          </w:p>
        </w:tc>
        <w:tc>
          <w:tcPr>
            <w:tcW w:w="2592" w:type="dxa"/>
            <w:shd w:val="clear" w:color="auto" w:fill="F8FBFC"/>
          </w:tcPr>
          <w:p w14:paraId="3D51841E" w14:textId="77777777" w:rsidR="001C7F1B" w:rsidRDefault="00000000">
            <w:proofErr w:type="spellStart"/>
            <w:r>
              <w:rPr>
                <w:sz w:val="16"/>
              </w:rPr>
              <w:t>能识别</w:t>
            </w:r>
            <w:proofErr w:type="spellEnd"/>
            <w:r>
              <w:rPr>
                <w:sz w:val="16"/>
              </w:rPr>
              <w:t xml:space="preserve"> 19 </w:t>
            </w:r>
            <w:proofErr w:type="spellStart"/>
            <w:r>
              <w:rPr>
                <w:sz w:val="16"/>
              </w:rPr>
              <w:t>题属于哪类</w:t>
            </w:r>
            <w:proofErr w:type="spellEnd"/>
            <w:r>
              <w:rPr>
                <w:sz w:val="16"/>
              </w:rPr>
              <w:t xml:space="preserve"> competency</w:t>
            </w:r>
          </w:p>
        </w:tc>
      </w:tr>
      <w:tr w:rsidR="001C7F1B" w14:paraId="6F05364F" w14:textId="77777777">
        <w:trPr>
          <w:jc w:val="center"/>
        </w:trPr>
        <w:tc>
          <w:tcPr>
            <w:tcW w:w="1152" w:type="dxa"/>
            <w:shd w:val="clear" w:color="auto" w:fill="FFFFFF"/>
          </w:tcPr>
          <w:p w14:paraId="5217AA8C" w14:textId="77777777" w:rsidR="001C7F1B" w:rsidRDefault="00000000">
            <w:r>
              <w:rPr>
                <w:sz w:val="16"/>
              </w:rPr>
              <w:t>18–32 min</w:t>
            </w:r>
          </w:p>
        </w:tc>
        <w:tc>
          <w:tcPr>
            <w:tcW w:w="2304" w:type="dxa"/>
            <w:shd w:val="clear" w:color="auto" w:fill="FFFFFF"/>
          </w:tcPr>
          <w:p w14:paraId="70F6A8FA" w14:textId="77777777" w:rsidR="001C7F1B" w:rsidRDefault="00000000">
            <w:r>
              <w:rPr>
                <w:sz w:val="16"/>
              </w:rPr>
              <w:t>Framework Input</w:t>
            </w:r>
          </w:p>
        </w:tc>
        <w:tc>
          <w:tcPr>
            <w:tcW w:w="5040" w:type="dxa"/>
            <w:shd w:val="clear" w:color="auto" w:fill="FFFFFF"/>
          </w:tcPr>
          <w:p w14:paraId="41BD8325" w14:textId="77777777" w:rsidR="001C7F1B" w:rsidRDefault="00000000">
            <w:r>
              <w:rPr>
                <w:sz w:val="16"/>
              </w:rPr>
              <w:t>讲解 STAR / SAR / CAR / SDET-STAR 与“1 个故事多题复用”。</w:t>
            </w:r>
          </w:p>
        </w:tc>
        <w:tc>
          <w:tcPr>
            <w:tcW w:w="2592" w:type="dxa"/>
            <w:shd w:val="clear" w:color="auto" w:fill="FFFFFF"/>
          </w:tcPr>
          <w:p w14:paraId="1E5CF3E4" w14:textId="77777777" w:rsidR="001C7F1B" w:rsidRDefault="00000000">
            <w:r>
              <w:rPr>
                <w:sz w:val="16"/>
              </w:rPr>
              <w:t>完成框架匹配练习</w:t>
            </w:r>
          </w:p>
        </w:tc>
      </w:tr>
      <w:tr w:rsidR="001C7F1B" w14:paraId="4B826A2E" w14:textId="77777777">
        <w:trPr>
          <w:jc w:val="center"/>
        </w:trPr>
        <w:tc>
          <w:tcPr>
            <w:tcW w:w="1152" w:type="dxa"/>
            <w:shd w:val="clear" w:color="auto" w:fill="F8FBFC"/>
          </w:tcPr>
          <w:p w14:paraId="360175A7" w14:textId="77777777" w:rsidR="001C7F1B" w:rsidRDefault="00000000">
            <w:r>
              <w:rPr>
                <w:sz w:val="16"/>
              </w:rPr>
              <w:t>32–50 min</w:t>
            </w:r>
          </w:p>
        </w:tc>
        <w:tc>
          <w:tcPr>
            <w:tcW w:w="2304" w:type="dxa"/>
            <w:shd w:val="clear" w:color="auto" w:fill="F8FBFC"/>
          </w:tcPr>
          <w:p w14:paraId="710B525E" w14:textId="77777777" w:rsidR="001C7F1B" w:rsidRDefault="00000000">
            <w:r>
              <w:rPr>
                <w:sz w:val="16"/>
              </w:rPr>
              <w:t>Story Bank Building</w:t>
            </w:r>
          </w:p>
        </w:tc>
        <w:tc>
          <w:tcPr>
            <w:tcW w:w="5040" w:type="dxa"/>
            <w:shd w:val="clear" w:color="auto" w:fill="F8FBFC"/>
          </w:tcPr>
          <w:p w14:paraId="5A63E405" w14:textId="77777777" w:rsidR="001C7F1B" w:rsidRDefault="00000000">
            <w:pPr>
              <w:rPr>
                <w:lang w:eastAsia="zh-CN"/>
              </w:rPr>
            </w:pPr>
            <w:r>
              <w:rPr>
                <w:sz w:val="16"/>
                <w:lang w:eastAsia="zh-CN"/>
              </w:rPr>
              <w:t>帮助学生提取 5 类经历：项目成功、技术挑战、冲突、压力、学习/变化。</w:t>
            </w:r>
          </w:p>
        </w:tc>
        <w:tc>
          <w:tcPr>
            <w:tcW w:w="2592" w:type="dxa"/>
            <w:shd w:val="clear" w:color="auto" w:fill="F8FBFC"/>
          </w:tcPr>
          <w:p w14:paraId="452F8808" w14:textId="77777777" w:rsidR="001C7F1B" w:rsidRDefault="00000000">
            <w:r>
              <w:rPr>
                <w:sz w:val="16"/>
              </w:rPr>
              <w:t xml:space="preserve">5 </w:t>
            </w:r>
            <w:proofErr w:type="spellStart"/>
            <w:r>
              <w:rPr>
                <w:sz w:val="16"/>
              </w:rPr>
              <w:t>张故事卡</w:t>
            </w:r>
            <w:proofErr w:type="spellEnd"/>
          </w:p>
        </w:tc>
      </w:tr>
      <w:tr w:rsidR="001C7F1B" w14:paraId="0B5D7406" w14:textId="77777777">
        <w:trPr>
          <w:jc w:val="center"/>
        </w:trPr>
        <w:tc>
          <w:tcPr>
            <w:tcW w:w="1152" w:type="dxa"/>
            <w:shd w:val="clear" w:color="auto" w:fill="FFFFFF"/>
          </w:tcPr>
          <w:p w14:paraId="6530474B" w14:textId="77777777" w:rsidR="001C7F1B" w:rsidRDefault="00000000">
            <w:r>
              <w:rPr>
                <w:sz w:val="16"/>
              </w:rPr>
              <w:lastRenderedPageBreak/>
              <w:t>50–68 min</w:t>
            </w:r>
          </w:p>
        </w:tc>
        <w:tc>
          <w:tcPr>
            <w:tcW w:w="2304" w:type="dxa"/>
            <w:shd w:val="clear" w:color="auto" w:fill="FFFFFF"/>
          </w:tcPr>
          <w:p w14:paraId="082BE742" w14:textId="77777777" w:rsidR="001C7F1B" w:rsidRDefault="00000000">
            <w:r>
              <w:rPr>
                <w:sz w:val="16"/>
              </w:rPr>
              <w:t>Core Answers 1：Q58–Q67</w:t>
            </w:r>
          </w:p>
        </w:tc>
        <w:tc>
          <w:tcPr>
            <w:tcW w:w="5040" w:type="dxa"/>
            <w:shd w:val="clear" w:color="auto" w:fill="FFFFFF"/>
          </w:tcPr>
          <w:p w14:paraId="17538EBE" w14:textId="77777777" w:rsidR="001C7F1B" w:rsidRDefault="00000000">
            <w:pPr>
              <w:rPr>
                <w:lang w:eastAsia="zh-CN"/>
              </w:rPr>
            </w:pPr>
            <w:r>
              <w:rPr>
                <w:sz w:val="16"/>
                <w:lang w:eastAsia="zh-CN"/>
              </w:rPr>
              <w:t>训练成就、项目、挑战、冲突、主动性、错误、反馈、压力、多任务。</w:t>
            </w:r>
          </w:p>
        </w:tc>
        <w:tc>
          <w:tcPr>
            <w:tcW w:w="2592" w:type="dxa"/>
            <w:shd w:val="clear" w:color="auto" w:fill="FFFFFF"/>
          </w:tcPr>
          <w:p w14:paraId="7B97D89A" w14:textId="77777777" w:rsidR="001C7F1B" w:rsidRDefault="00000000">
            <w:r>
              <w:rPr>
                <w:sz w:val="16"/>
              </w:rPr>
              <w:t xml:space="preserve">10 </w:t>
            </w:r>
            <w:proofErr w:type="spellStart"/>
            <w:r>
              <w:rPr>
                <w:sz w:val="16"/>
              </w:rPr>
              <w:t>个短答案</w:t>
            </w:r>
            <w:proofErr w:type="spellEnd"/>
            <w:r>
              <w:rPr>
                <w:sz w:val="16"/>
              </w:rPr>
              <w:t xml:space="preserve"> + 3 </w:t>
            </w:r>
            <w:proofErr w:type="spellStart"/>
            <w:r>
              <w:rPr>
                <w:sz w:val="16"/>
              </w:rPr>
              <w:t>个完整答案</w:t>
            </w:r>
            <w:proofErr w:type="spellEnd"/>
          </w:p>
        </w:tc>
      </w:tr>
      <w:tr w:rsidR="001C7F1B" w14:paraId="73BA2B8C" w14:textId="77777777">
        <w:trPr>
          <w:jc w:val="center"/>
        </w:trPr>
        <w:tc>
          <w:tcPr>
            <w:tcW w:w="1152" w:type="dxa"/>
            <w:shd w:val="clear" w:color="auto" w:fill="F8FBFC"/>
          </w:tcPr>
          <w:p w14:paraId="1B38C932" w14:textId="77777777" w:rsidR="001C7F1B" w:rsidRDefault="00000000">
            <w:r>
              <w:rPr>
                <w:sz w:val="16"/>
              </w:rPr>
              <w:t>68–80 min</w:t>
            </w:r>
          </w:p>
        </w:tc>
        <w:tc>
          <w:tcPr>
            <w:tcW w:w="2304" w:type="dxa"/>
            <w:shd w:val="clear" w:color="auto" w:fill="F8FBFC"/>
          </w:tcPr>
          <w:p w14:paraId="6C8B53C9" w14:textId="77777777" w:rsidR="001C7F1B" w:rsidRDefault="00000000">
            <w:r>
              <w:rPr>
                <w:sz w:val="16"/>
              </w:rPr>
              <w:t>Core Answers 2：Q68–Q76</w:t>
            </w:r>
          </w:p>
        </w:tc>
        <w:tc>
          <w:tcPr>
            <w:tcW w:w="5040" w:type="dxa"/>
            <w:shd w:val="clear" w:color="auto" w:fill="F8FBFC"/>
          </w:tcPr>
          <w:p w14:paraId="381A30F1" w14:textId="77777777" w:rsidR="001C7F1B" w:rsidRDefault="00000000">
            <w:pPr>
              <w:rPr>
                <w:lang w:eastAsia="zh-CN"/>
              </w:rPr>
            </w:pPr>
            <w:r>
              <w:rPr>
                <w:sz w:val="16"/>
                <w:lang w:eastAsia="zh-CN"/>
              </w:rPr>
              <w:t>训练变化、艰难决定、影响他人、学习复杂内容、团队变化、客户服务、灵活性、情绪处理。</w:t>
            </w:r>
          </w:p>
        </w:tc>
        <w:tc>
          <w:tcPr>
            <w:tcW w:w="2592" w:type="dxa"/>
            <w:shd w:val="clear" w:color="auto" w:fill="F8FBFC"/>
          </w:tcPr>
          <w:p w14:paraId="5FD46F2E" w14:textId="77777777" w:rsidR="001C7F1B" w:rsidRDefault="00000000">
            <w:r>
              <w:rPr>
                <w:sz w:val="16"/>
              </w:rPr>
              <w:t xml:space="preserve">9 </w:t>
            </w:r>
            <w:proofErr w:type="spellStart"/>
            <w:r>
              <w:rPr>
                <w:sz w:val="16"/>
              </w:rPr>
              <w:t>个短答案</w:t>
            </w:r>
            <w:proofErr w:type="spellEnd"/>
            <w:r>
              <w:rPr>
                <w:sz w:val="16"/>
              </w:rPr>
              <w:t xml:space="preserve"> + 3 </w:t>
            </w:r>
            <w:proofErr w:type="spellStart"/>
            <w:r>
              <w:rPr>
                <w:sz w:val="16"/>
              </w:rPr>
              <w:t>个完整答案</w:t>
            </w:r>
            <w:proofErr w:type="spellEnd"/>
          </w:p>
        </w:tc>
      </w:tr>
      <w:tr w:rsidR="001C7F1B" w14:paraId="0640C149" w14:textId="77777777">
        <w:trPr>
          <w:jc w:val="center"/>
        </w:trPr>
        <w:tc>
          <w:tcPr>
            <w:tcW w:w="1152" w:type="dxa"/>
            <w:shd w:val="clear" w:color="auto" w:fill="FFFFFF"/>
          </w:tcPr>
          <w:p w14:paraId="48259305" w14:textId="77777777" w:rsidR="001C7F1B" w:rsidRDefault="00000000">
            <w:r>
              <w:rPr>
                <w:sz w:val="16"/>
              </w:rPr>
              <w:t>80–87 min</w:t>
            </w:r>
          </w:p>
        </w:tc>
        <w:tc>
          <w:tcPr>
            <w:tcW w:w="2304" w:type="dxa"/>
            <w:shd w:val="clear" w:color="auto" w:fill="FFFFFF"/>
          </w:tcPr>
          <w:p w14:paraId="6485F5B7" w14:textId="77777777" w:rsidR="001C7F1B" w:rsidRDefault="00000000">
            <w:r>
              <w:rPr>
                <w:sz w:val="16"/>
              </w:rPr>
              <w:t>Behavioral Mock Interview</w:t>
            </w:r>
          </w:p>
        </w:tc>
        <w:tc>
          <w:tcPr>
            <w:tcW w:w="5040" w:type="dxa"/>
            <w:shd w:val="clear" w:color="auto" w:fill="FFFFFF"/>
          </w:tcPr>
          <w:p w14:paraId="02305197" w14:textId="77777777" w:rsidR="001C7F1B" w:rsidRDefault="00000000">
            <w:r>
              <w:rPr>
                <w:sz w:val="16"/>
              </w:rPr>
              <w:t>连续追问：successful project → challenge → conflict → failure → pressure。</w:t>
            </w:r>
          </w:p>
        </w:tc>
        <w:tc>
          <w:tcPr>
            <w:tcW w:w="2592" w:type="dxa"/>
            <w:shd w:val="clear" w:color="auto" w:fill="FFFFFF"/>
          </w:tcPr>
          <w:p w14:paraId="12B6B4BF" w14:textId="77777777" w:rsidR="001C7F1B" w:rsidRDefault="00000000">
            <w:r>
              <w:rPr>
                <w:sz w:val="16"/>
              </w:rPr>
              <w:t>5–7 分钟模拟面试</w:t>
            </w:r>
          </w:p>
        </w:tc>
      </w:tr>
      <w:tr w:rsidR="001C7F1B" w14:paraId="45748FC5" w14:textId="77777777">
        <w:trPr>
          <w:jc w:val="center"/>
        </w:trPr>
        <w:tc>
          <w:tcPr>
            <w:tcW w:w="1152" w:type="dxa"/>
            <w:shd w:val="clear" w:color="auto" w:fill="F8FBFC"/>
          </w:tcPr>
          <w:p w14:paraId="7D43B2FB" w14:textId="77777777" w:rsidR="001C7F1B" w:rsidRDefault="00000000">
            <w:r>
              <w:rPr>
                <w:sz w:val="16"/>
              </w:rPr>
              <w:t>87–90 min</w:t>
            </w:r>
          </w:p>
        </w:tc>
        <w:tc>
          <w:tcPr>
            <w:tcW w:w="2304" w:type="dxa"/>
            <w:shd w:val="clear" w:color="auto" w:fill="F8FBFC"/>
          </w:tcPr>
          <w:p w14:paraId="2936407F" w14:textId="77777777" w:rsidR="001C7F1B" w:rsidRDefault="00000000">
            <w:r>
              <w:rPr>
                <w:sz w:val="16"/>
              </w:rPr>
              <w:t>Feedback &amp; Homework</w:t>
            </w:r>
          </w:p>
        </w:tc>
        <w:tc>
          <w:tcPr>
            <w:tcW w:w="5040" w:type="dxa"/>
            <w:shd w:val="clear" w:color="auto" w:fill="F8FBFC"/>
          </w:tcPr>
          <w:p w14:paraId="2154FE9D" w14:textId="77777777" w:rsidR="001C7F1B" w:rsidRDefault="00000000">
            <w:pPr>
              <w:rPr>
                <w:lang w:eastAsia="zh-CN"/>
              </w:rPr>
            </w:pPr>
            <w:r>
              <w:rPr>
                <w:sz w:val="16"/>
                <w:lang w:eastAsia="zh-CN"/>
              </w:rPr>
              <w:t>给出个人故事标签、语言错误清单、录音作业。</w:t>
            </w:r>
          </w:p>
        </w:tc>
        <w:tc>
          <w:tcPr>
            <w:tcW w:w="2592" w:type="dxa"/>
            <w:shd w:val="clear" w:color="auto" w:fill="F8FBFC"/>
          </w:tcPr>
          <w:p w14:paraId="54B88288" w14:textId="77777777" w:rsidR="001C7F1B" w:rsidRDefault="00000000">
            <w:proofErr w:type="spellStart"/>
            <w:r>
              <w:rPr>
                <w:sz w:val="16"/>
              </w:rPr>
              <w:t>个人复盘表</w:t>
            </w:r>
            <w:proofErr w:type="spellEnd"/>
            <w:r>
              <w:rPr>
                <w:sz w:val="16"/>
              </w:rPr>
              <w:t xml:space="preserve"> + </w:t>
            </w:r>
            <w:proofErr w:type="spellStart"/>
            <w:r>
              <w:rPr>
                <w:sz w:val="16"/>
              </w:rPr>
              <w:t>课后任务</w:t>
            </w:r>
            <w:proofErr w:type="spellEnd"/>
          </w:p>
        </w:tc>
      </w:tr>
    </w:tbl>
    <w:p w14:paraId="23BC55C7" w14:textId="77777777" w:rsidR="001C7F1B" w:rsidRDefault="001C7F1B">
      <w:pPr>
        <w:spacing w:after="20"/>
      </w:pPr>
    </w:p>
    <w:p w14:paraId="0B338BA3" w14:textId="77777777" w:rsidR="001C7F1B" w:rsidRDefault="00000000">
      <w:pPr>
        <w:shd w:val="clear" w:color="auto" w:fill="F6E3EF"/>
        <w:spacing w:before="140" w:after="80"/>
        <w:rPr>
          <w:lang w:eastAsia="zh-CN"/>
        </w:rPr>
      </w:pPr>
      <w:r>
        <w:rPr>
          <w:b/>
          <w:color w:val="97456F"/>
          <w:lang w:eastAsia="zh-CN"/>
        </w:rPr>
        <w:t>五、课前材料｜发给学生的预习包</w:t>
      </w:r>
    </w:p>
    <w:tbl>
      <w:tblPr>
        <w:tblStyle w:val="Grilledutableau"/>
        <w:tblW w:w="0" w:type="auto"/>
        <w:jc w:val="center"/>
        <w:tblLook w:val="04A0" w:firstRow="1" w:lastRow="0" w:firstColumn="1" w:lastColumn="0" w:noHBand="0" w:noVBand="1"/>
      </w:tblPr>
      <w:tblGrid>
        <w:gridCol w:w="2304"/>
        <w:gridCol w:w="4752"/>
        <w:gridCol w:w="3456"/>
      </w:tblGrid>
      <w:tr w:rsidR="001C7F1B" w14:paraId="63E26213" w14:textId="77777777">
        <w:trPr>
          <w:jc w:val="center"/>
        </w:trPr>
        <w:tc>
          <w:tcPr>
            <w:tcW w:w="2304" w:type="dxa"/>
            <w:shd w:val="clear" w:color="auto" w:fill="D9ECF3"/>
            <w:vAlign w:val="center"/>
          </w:tcPr>
          <w:p w14:paraId="5380A59C" w14:textId="77777777" w:rsidR="001C7F1B" w:rsidRDefault="00000000">
            <w:proofErr w:type="spellStart"/>
            <w:r>
              <w:rPr>
                <w:b/>
                <w:color w:val="1F445E"/>
                <w:sz w:val="16"/>
              </w:rPr>
              <w:t>材料</w:t>
            </w:r>
            <w:proofErr w:type="spellEnd"/>
          </w:p>
        </w:tc>
        <w:tc>
          <w:tcPr>
            <w:tcW w:w="4752" w:type="dxa"/>
            <w:shd w:val="clear" w:color="auto" w:fill="D9ECF3"/>
            <w:vAlign w:val="center"/>
          </w:tcPr>
          <w:p w14:paraId="095E30C2" w14:textId="77777777" w:rsidR="001C7F1B" w:rsidRDefault="00000000">
            <w:r>
              <w:rPr>
                <w:b/>
                <w:color w:val="1F445E"/>
                <w:sz w:val="16"/>
              </w:rPr>
              <w:t>内容</w:t>
            </w:r>
          </w:p>
        </w:tc>
        <w:tc>
          <w:tcPr>
            <w:tcW w:w="3456" w:type="dxa"/>
            <w:shd w:val="clear" w:color="auto" w:fill="D9ECF3"/>
            <w:vAlign w:val="center"/>
          </w:tcPr>
          <w:p w14:paraId="7D814935" w14:textId="77777777" w:rsidR="001C7F1B" w:rsidRDefault="00000000">
            <w:r>
              <w:rPr>
                <w:b/>
                <w:color w:val="1F445E"/>
                <w:sz w:val="16"/>
              </w:rPr>
              <w:t>学生课前任务</w:t>
            </w:r>
          </w:p>
        </w:tc>
      </w:tr>
      <w:tr w:rsidR="001C7F1B" w14:paraId="436D52DF" w14:textId="77777777">
        <w:trPr>
          <w:jc w:val="center"/>
        </w:trPr>
        <w:tc>
          <w:tcPr>
            <w:tcW w:w="2304" w:type="dxa"/>
            <w:shd w:val="clear" w:color="auto" w:fill="FFFFFF"/>
          </w:tcPr>
          <w:p w14:paraId="7ED95B6C" w14:textId="77777777" w:rsidR="001C7F1B" w:rsidRDefault="00000000">
            <w:r>
              <w:rPr>
                <w:sz w:val="16"/>
              </w:rPr>
              <w:t>1. Experience Bank Sheet</w:t>
            </w:r>
          </w:p>
        </w:tc>
        <w:tc>
          <w:tcPr>
            <w:tcW w:w="4752" w:type="dxa"/>
            <w:shd w:val="clear" w:color="auto" w:fill="FFFFFF"/>
          </w:tcPr>
          <w:p w14:paraId="73954D58" w14:textId="77777777" w:rsidR="001C7F1B" w:rsidRDefault="00000000">
            <w:pPr>
              <w:rPr>
                <w:lang w:eastAsia="zh-CN"/>
              </w:rPr>
            </w:pPr>
            <w:r>
              <w:rPr>
                <w:sz w:val="16"/>
                <w:lang w:eastAsia="zh-CN"/>
              </w:rPr>
              <w:t>项目名称、项目背景、测试目标、技术栈、问题、行动、结果、复盘。</w:t>
            </w:r>
          </w:p>
        </w:tc>
        <w:tc>
          <w:tcPr>
            <w:tcW w:w="3456" w:type="dxa"/>
            <w:shd w:val="clear" w:color="auto" w:fill="FFFFFF"/>
          </w:tcPr>
          <w:p w14:paraId="41C526C6" w14:textId="77777777" w:rsidR="001C7F1B" w:rsidRDefault="00000000">
            <w:pPr>
              <w:rPr>
                <w:lang w:eastAsia="zh-CN"/>
              </w:rPr>
            </w:pPr>
            <w:r>
              <w:rPr>
                <w:sz w:val="16"/>
                <w:lang w:eastAsia="zh-CN"/>
              </w:rPr>
              <w:t>用中文写出 3 个真实项目，不要求写英文。</w:t>
            </w:r>
          </w:p>
        </w:tc>
      </w:tr>
      <w:tr w:rsidR="001C7F1B" w14:paraId="2CDFDD1A" w14:textId="77777777">
        <w:trPr>
          <w:jc w:val="center"/>
        </w:trPr>
        <w:tc>
          <w:tcPr>
            <w:tcW w:w="2304" w:type="dxa"/>
            <w:shd w:val="clear" w:color="auto" w:fill="F8FBFC"/>
          </w:tcPr>
          <w:p w14:paraId="5410FFCA" w14:textId="77777777" w:rsidR="001C7F1B" w:rsidRDefault="00000000">
            <w:r>
              <w:rPr>
                <w:sz w:val="16"/>
              </w:rPr>
              <w:t>2. Q58–Q76 Question List</w:t>
            </w:r>
          </w:p>
        </w:tc>
        <w:tc>
          <w:tcPr>
            <w:tcW w:w="4752" w:type="dxa"/>
            <w:shd w:val="clear" w:color="auto" w:fill="F8FBFC"/>
          </w:tcPr>
          <w:p w14:paraId="2B31CCDD" w14:textId="77777777" w:rsidR="001C7F1B" w:rsidRDefault="00000000">
            <w:r>
              <w:rPr>
                <w:sz w:val="16"/>
              </w:rPr>
              <w:t>经历类 19 个高频问题。</w:t>
            </w:r>
          </w:p>
        </w:tc>
        <w:tc>
          <w:tcPr>
            <w:tcW w:w="3456" w:type="dxa"/>
            <w:shd w:val="clear" w:color="auto" w:fill="F8FBFC"/>
          </w:tcPr>
          <w:p w14:paraId="308D0404" w14:textId="77777777" w:rsidR="001C7F1B" w:rsidRDefault="00000000">
            <w:pPr>
              <w:rPr>
                <w:lang w:eastAsia="zh-CN"/>
              </w:rPr>
            </w:pPr>
            <w:r>
              <w:rPr>
                <w:sz w:val="16"/>
                <w:lang w:eastAsia="zh-CN"/>
              </w:rPr>
              <w:t>标出最难回答的 5 个问题。</w:t>
            </w:r>
          </w:p>
        </w:tc>
      </w:tr>
      <w:tr w:rsidR="001C7F1B" w14:paraId="6A9CE5BE" w14:textId="77777777">
        <w:trPr>
          <w:jc w:val="center"/>
        </w:trPr>
        <w:tc>
          <w:tcPr>
            <w:tcW w:w="2304" w:type="dxa"/>
            <w:shd w:val="clear" w:color="auto" w:fill="FFFFFF"/>
          </w:tcPr>
          <w:p w14:paraId="23320B82" w14:textId="77777777" w:rsidR="001C7F1B" w:rsidRDefault="00000000">
            <w:r>
              <w:rPr>
                <w:sz w:val="16"/>
              </w:rPr>
              <w:t>3. Metric Collection</w:t>
            </w:r>
          </w:p>
        </w:tc>
        <w:tc>
          <w:tcPr>
            <w:tcW w:w="4752" w:type="dxa"/>
            <w:shd w:val="clear" w:color="auto" w:fill="FFFFFF"/>
          </w:tcPr>
          <w:p w14:paraId="51F044A1" w14:textId="77777777" w:rsidR="001C7F1B" w:rsidRDefault="00000000">
            <w:pPr>
              <w:rPr>
                <w:lang w:eastAsia="zh-CN"/>
              </w:rPr>
            </w:pPr>
            <w:r>
              <w:rPr>
                <w:sz w:val="16"/>
                <w:lang w:eastAsia="zh-CN"/>
              </w:rPr>
              <w:t>缺陷数、效率提升、用例数量、覆盖率、回归时间、上线风险、客户反馈。</w:t>
            </w:r>
          </w:p>
        </w:tc>
        <w:tc>
          <w:tcPr>
            <w:tcW w:w="3456" w:type="dxa"/>
            <w:shd w:val="clear" w:color="auto" w:fill="FFFFFF"/>
          </w:tcPr>
          <w:p w14:paraId="0985BC7E" w14:textId="77777777" w:rsidR="001C7F1B" w:rsidRDefault="00000000">
            <w:proofErr w:type="spellStart"/>
            <w:r>
              <w:rPr>
                <w:sz w:val="16"/>
              </w:rPr>
              <w:t>准备</w:t>
            </w:r>
            <w:proofErr w:type="spellEnd"/>
            <w:r>
              <w:rPr>
                <w:sz w:val="16"/>
              </w:rPr>
              <w:t xml:space="preserve"> 3–5 </w:t>
            </w:r>
            <w:proofErr w:type="spellStart"/>
            <w:r>
              <w:rPr>
                <w:sz w:val="16"/>
              </w:rPr>
              <w:t>个可量化结果</w:t>
            </w:r>
            <w:proofErr w:type="spellEnd"/>
            <w:r>
              <w:rPr>
                <w:sz w:val="16"/>
              </w:rPr>
              <w:t>。</w:t>
            </w:r>
          </w:p>
        </w:tc>
      </w:tr>
      <w:tr w:rsidR="001C7F1B" w14:paraId="1EBB6E17" w14:textId="77777777">
        <w:trPr>
          <w:jc w:val="center"/>
        </w:trPr>
        <w:tc>
          <w:tcPr>
            <w:tcW w:w="2304" w:type="dxa"/>
            <w:shd w:val="clear" w:color="auto" w:fill="F8FBFC"/>
          </w:tcPr>
          <w:p w14:paraId="20269E2A" w14:textId="77777777" w:rsidR="001C7F1B" w:rsidRDefault="00000000">
            <w:r>
              <w:rPr>
                <w:sz w:val="16"/>
              </w:rPr>
              <w:t>4. Recording Task</w:t>
            </w:r>
          </w:p>
        </w:tc>
        <w:tc>
          <w:tcPr>
            <w:tcW w:w="4752" w:type="dxa"/>
            <w:shd w:val="clear" w:color="auto" w:fill="F8FBFC"/>
          </w:tcPr>
          <w:p w14:paraId="048E7991" w14:textId="77777777" w:rsidR="001C7F1B" w:rsidRDefault="00000000">
            <w:r>
              <w:rPr>
                <w:sz w:val="16"/>
              </w:rPr>
              <w:t>任选 Q59 / Q60 / Q63 录音 60 秒。</w:t>
            </w:r>
          </w:p>
        </w:tc>
        <w:tc>
          <w:tcPr>
            <w:tcW w:w="3456" w:type="dxa"/>
            <w:shd w:val="clear" w:color="auto" w:fill="F8FBFC"/>
          </w:tcPr>
          <w:p w14:paraId="68DA6E04" w14:textId="77777777" w:rsidR="001C7F1B" w:rsidRDefault="00000000">
            <w:pPr>
              <w:rPr>
                <w:lang w:eastAsia="zh-CN"/>
              </w:rPr>
            </w:pPr>
            <w:r>
              <w:rPr>
                <w:sz w:val="16"/>
                <w:lang w:eastAsia="zh-CN"/>
              </w:rPr>
              <w:t>不查词、不背稿，保留第一版用于课堂诊断。</w:t>
            </w:r>
          </w:p>
        </w:tc>
      </w:tr>
    </w:tbl>
    <w:p w14:paraId="177B2BA5" w14:textId="77777777" w:rsidR="001C7F1B" w:rsidRDefault="001C7F1B">
      <w:pPr>
        <w:spacing w:after="20"/>
        <w:rPr>
          <w:lang w:eastAsia="zh-CN"/>
        </w:rPr>
      </w:pPr>
    </w:p>
    <w:p w14:paraId="6B4610C3" w14:textId="77777777" w:rsidR="001C7F1B" w:rsidRDefault="00000000">
      <w:pPr>
        <w:shd w:val="clear" w:color="auto" w:fill="F6E3EF"/>
        <w:spacing w:before="140" w:after="80"/>
        <w:rPr>
          <w:lang w:eastAsia="zh-CN"/>
        </w:rPr>
      </w:pPr>
      <w:r>
        <w:rPr>
          <w:b/>
          <w:color w:val="97456F"/>
          <w:lang w:eastAsia="zh-CN"/>
        </w:rPr>
        <w:t>六、Q58–Q76 经历类问题地图</w:t>
      </w:r>
    </w:p>
    <w:tbl>
      <w:tblPr>
        <w:tblStyle w:val="Grilledutableau"/>
        <w:tblW w:w="0" w:type="auto"/>
        <w:jc w:val="center"/>
        <w:tblLook w:val="04A0" w:firstRow="1" w:lastRow="0" w:firstColumn="1" w:lastColumn="0" w:noHBand="0" w:noVBand="1"/>
      </w:tblPr>
      <w:tblGrid>
        <w:gridCol w:w="720"/>
        <w:gridCol w:w="4176"/>
        <w:gridCol w:w="3024"/>
        <w:gridCol w:w="2448"/>
      </w:tblGrid>
      <w:tr w:rsidR="001C7F1B" w14:paraId="0F7F9A88" w14:textId="77777777">
        <w:trPr>
          <w:jc w:val="center"/>
        </w:trPr>
        <w:tc>
          <w:tcPr>
            <w:tcW w:w="720" w:type="dxa"/>
            <w:shd w:val="clear" w:color="auto" w:fill="D9ECF3"/>
            <w:vAlign w:val="center"/>
          </w:tcPr>
          <w:p w14:paraId="79FDEF0A" w14:textId="77777777" w:rsidR="001C7F1B" w:rsidRDefault="00000000">
            <w:proofErr w:type="spellStart"/>
            <w:r>
              <w:rPr>
                <w:b/>
                <w:color w:val="1F445E"/>
                <w:sz w:val="15"/>
              </w:rPr>
              <w:t>题号</w:t>
            </w:r>
            <w:proofErr w:type="spellEnd"/>
          </w:p>
        </w:tc>
        <w:tc>
          <w:tcPr>
            <w:tcW w:w="4176" w:type="dxa"/>
            <w:shd w:val="clear" w:color="auto" w:fill="D9ECF3"/>
            <w:vAlign w:val="center"/>
          </w:tcPr>
          <w:p w14:paraId="1DC8498C" w14:textId="77777777" w:rsidR="001C7F1B" w:rsidRDefault="00000000">
            <w:r>
              <w:rPr>
                <w:b/>
                <w:color w:val="1F445E"/>
                <w:sz w:val="15"/>
              </w:rPr>
              <w:t>英文问题</w:t>
            </w:r>
          </w:p>
        </w:tc>
        <w:tc>
          <w:tcPr>
            <w:tcW w:w="3024" w:type="dxa"/>
            <w:shd w:val="clear" w:color="auto" w:fill="D9ECF3"/>
            <w:vAlign w:val="center"/>
          </w:tcPr>
          <w:p w14:paraId="27BA3D87" w14:textId="77777777" w:rsidR="001C7F1B" w:rsidRDefault="00000000">
            <w:r>
              <w:rPr>
                <w:b/>
                <w:color w:val="1F445E"/>
                <w:sz w:val="15"/>
              </w:rPr>
              <w:t>考察重点</w:t>
            </w:r>
          </w:p>
        </w:tc>
        <w:tc>
          <w:tcPr>
            <w:tcW w:w="2448" w:type="dxa"/>
            <w:shd w:val="clear" w:color="auto" w:fill="D9ECF3"/>
            <w:vAlign w:val="center"/>
          </w:tcPr>
          <w:p w14:paraId="2ED72A54" w14:textId="77777777" w:rsidR="001C7F1B" w:rsidRDefault="00000000">
            <w:r>
              <w:rPr>
                <w:b/>
                <w:color w:val="1F445E"/>
                <w:sz w:val="15"/>
              </w:rPr>
              <w:t>推荐回答方法</w:t>
            </w:r>
          </w:p>
        </w:tc>
      </w:tr>
      <w:tr w:rsidR="001C7F1B" w14:paraId="6361CB00" w14:textId="77777777">
        <w:trPr>
          <w:jc w:val="center"/>
        </w:trPr>
        <w:tc>
          <w:tcPr>
            <w:tcW w:w="720" w:type="dxa"/>
            <w:shd w:val="clear" w:color="auto" w:fill="FFFFFF"/>
          </w:tcPr>
          <w:p w14:paraId="2D5807DC" w14:textId="77777777" w:rsidR="001C7F1B" w:rsidRDefault="00000000">
            <w:r>
              <w:rPr>
                <w:sz w:val="15"/>
              </w:rPr>
              <w:t>Q58</w:t>
            </w:r>
          </w:p>
        </w:tc>
        <w:tc>
          <w:tcPr>
            <w:tcW w:w="4176" w:type="dxa"/>
            <w:shd w:val="clear" w:color="auto" w:fill="FFFFFF"/>
          </w:tcPr>
          <w:p w14:paraId="25323C18" w14:textId="77777777" w:rsidR="001C7F1B" w:rsidRDefault="00000000">
            <w:r>
              <w:rPr>
                <w:sz w:val="15"/>
              </w:rPr>
              <w:t>What’s your greatest accomplishment?</w:t>
            </w:r>
          </w:p>
        </w:tc>
        <w:tc>
          <w:tcPr>
            <w:tcW w:w="3024" w:type="dxa"/>
            <w:shd w:val="clear" w:color="auto" w:fill="FFFFFF"/>
          </w:tcPr>
          <w:p w14:paraId="13382EE7" w14:textId="77777777" w:rsidR="001C7F1B" w:rsidRDefault="00000000">
            <w:pPr>
              <w:rPr>
                <w:lang w:eastAsia="zh-CN"/>
              </w:rPr>
            </w:pPr>
            <w:r>
              <w:rPr>
                <w:sz w:val="15"/>
                <w:lang w:eastAsia="zh-CN"/>
              </w:rPr>
              <w:t>成就感、结果意识、自我认知。</w:t>
            </w:r>
          </w:p>
        </w:tc>
        <w:tc>
          <w:tcPr>
            <w:tcW w:w="2448" w:type="dxa"/>
            <w:shd w:val="clear" w:color="auto" w:fill="FFFFFF"/>
          </w:tcPr>
          <w:p w14:paraId="6D6C00A6" w14:textId="77777777" w:rsidR="001C7F1B" w:rsidRDefault="00000000">
            <w:r>
              <w:rPr>
                <w:sz w:val="15"/>
              </w:rPr>
              <w:t>STAR + Impact</w:t>
            </w:r>
          </w:p>
        </w:tc>
      </w:tr>
      <w:tr w:rsidR="001C7F1B" w14:paraId="2F8F4336" w14:textId="77777777">
        <w:trPr>
          <w:jc w:val="center"/>
        </w:trPr>
        <w:tc>
          <w:tcPr>
            <w:tcW w:w="720" w:type="dxa"/>
            <w:shd w:val="clear" w:color="auto" w:fill="F8FBFC"/>
          </w:tcPr>
          <w:p w14:paraId="39B5B204" w14:textId="77777777" w:rsidR="001C7F1B" w:rsidRDefault="00000000">
            <w:r>
              <w:rPr>
                <w:sz w:val="15"/>
              </w:rPr>
              <w:t>Q59</w:t>
            </w:r>
          </w:p>
        </w:tc>
        <w:tc>
          <w:tcPr>
            <w:tcW w:w="4176" w:type="dxa"/>
            <w:shd w:val="clear" w:color="auto" w:fill="F8FBFC"/>
          </w:tcPr>
          <w:p w14:paraId="0A7B1654" w14:textId="77777777" w:rsidR="001C7F1B" w:rsidRDefault="00000000">
            <w:r>
              <w:rPr>
                <w:sz w:val="15"/>
              </w:rPr>
              <w:t>Tell me about your successful project experience.</w:t>
            </w:r>
          </w:p>
        </w:tc>
        <w:tc>
          <w:tcPr>
            <w:tcW w:w="3024" w:type="dxa"/>
            <w:shd w:val="clear" w:color="auto" w:fill="F8FBFC"/>
          </w:tcPr>
          <w:p w14:paraId="2F1443F2" w14:textId="77777777" w:rsidR="001C7F1B" w:rsidRDefault="00000000">
            <w:pPr>
              <w:rPr>
                <w:lang w:eastAsia="zh-CN"/>
              </w:rPr>
            </w:pPr>
            <w:r>
              <w:rPr>
                <w:sz w:val="15"/>
                <w:lang w:eastAsia="zh-CN"/>
              </w:rPr>
              <w:t>项目能力、技术贡献、交付结果。</w:t>
            </w:r>
          </w:p>
        </w:tc>
        <w:tc>
          <w:tcPr>
            <w:tcW w:w="2448" w:type="dxa"/>
            <w:shd w:val="clear" w:color="auto" w:fill="F8FBFC"/>
          </w:tcPr>
          <w:p w14:paraId="377F73EE" w14:textId="77777777" w:rsidR="001C7F1B" w:rsidRDefault="00000000">
            <w:r>
              <w:rPr>
                <w:sz w:val="15"/>
              </w:rPr>
              <w:t>SDET-STAR</w:t>
            </w:r>
          </w:p>
        </w:tc>
      </w:tr>
      <w:tr w:rsidR="001C7F1B" w14:paraId="5082FD78" w14:textId="77777777">
        <w:trPr>
          <w:jc w:val="center"/>
        </w:trPr>
        <w:tc>
          <w:tcPr>
            <w:tcW w:w="720" w:type="dxa"/>
            <w:shd w:val="clear" w:color="auto" w:fill="FFFFFF"/>
          </w:tcPr>
          <w:p w14:paraId="2612289D" w14:textId="77777777" w:rsidR="001C7F1B" w:rsidRDefault="00000000">
            <w:r>
              <w:rPr>
                <w:sz w:val="15"/>
              </w:rPr>
              <w:t>Q60</w:t>
            </w:r>
          </w:p>
        </w:tc>
        <w:tc>
          <w:tcPr>
            <w:tcW w:w="4176" w:type="dxa"/>
            <w:shd w:val="clear" w:color="auto" w:fill="FFFFFF"/>
          </w:tcPr>
          <w:p w14:paraId="21ACD924" w14:textId="77777777" w:rsidR="001C7F1B" w:rsidRDefault="00000000">
            <w:r>
              <w:rPr>
                <w:sz w:val="15"/>
              </w:rPr>
              <w:t>Tell me about a time when you overcame a challenge.</w:t>
            </w:r>
          </w:p>
        </w:tc>
        <w:tc>
          <w:tcPr>
            <w:tcW w:w="3024" w:type="dxa"/>
            <w:shd w:val="clear" w:color="auto" w:fill="FFFFFF"/>
          </w:tcPr>
          <w:p w14:paraId="7F130634" w14:textId="77777777" w:rsidR="001C7F1B" w:rsidRDefault="00000000">
            <w:pPr>
              <w:rPr>
                <w:lang w:eastAsia="zh-CN"/>
              </w:rPr>
            </w:pPr>
            <w:r>
              <w:rPr>
                <w:sz w:val="15"/>
                <w:lang w:eastAsia="zh-CN"/>
              </w:rPr>
              <w:t>挑战应对、解决问题、抗压。</w:t>
            </w:r>
          </w:p>
        </w:tc>
        <w:tc>
          <w:tcPr>
            <w:tcW w:w="2448" w:type="dxa"/>
            <w:shd w:val="clear" w:color="auto" w:fill="FFFFFF"/>
          </w:tcPr>
          <w:p w14:paraId="17E1E7B6" w14:textId="77777777" w:rsidR="001C7F1B" w:rsidRDefault="00000000">
            <w:r>
              <w:rPr>
                <w:sz w:val="15"/>
              </w:rPr>
              <w:t>SAR / STAR</w:t>
            </w:r>
          </w:p>
        </w:tc>
      </w:tr>
      <w:tr w:rsidR="001C7F1B" w14:paraId="6257FABC" w14:textId="77777777">
        <w:trPr>
          <w:jc w:val="center"/>
        </w:trPr>
        <w:tc>
          <w:tcPr>
            <w:tcW w:w="720" w:type="dxa"/>
            <w:shd w:val="clear" w:color="auto" w:fill="F8FBFC"/>
          </w:tcPr>
          <w:p w14:paraId="4C42C1F4" w14:textId="77777777" w:rsidR="001C7F1B" w:rsidRDefault="00000000">
            <w:r>
              <w:rPr>
                <w:sz w:val="15"/>
              </w:rPr>
              <w:t>Q61</w:t>
            </w:r>
          </w:p>
        </w:tc>
        <w:tc>
          <w:tcPr>
            <w:tcW w:w="4176" w:type="dxa"/>
            <w:shd w:val="clear" w:color="auto" w:fill="F8FBFC"/>
          </w:tcPr>
          <w:p w14:paraId="381793EB" w14:textId="77777777" w:rsidR="001C7F1B" w:rsidRDefault="00000000">
            <w:r>
              <w:rPr>
                <w:sz w:val="15"/>
              </w:rPr>
              <w:t>Tell me about a time when you dealt with a conflict.</w:t>
            </w:r>
          </w:p>
        </w:tc>
        <w:tc>
          <w:tcPr>
            <w:tcW w:w="3024" w:type="dxa"/>
            <w:shd w:val="clear" w:color="auto" w:fill="F8FBFC"/>
          </w:tcPr>
          <w:p w14:paraId="7B9275E2" w14:textId="77777777" w:rsidR="001C7F1B" w:rsidRDefault="00000000">
            <w:pPr>
              <w:rPr>
                <w:lang w:eastAsia="zh-CN"/>
              </w:rPr>
            </w:pPr>
            <w:r>
              <w:rPr>
                <w:sz w:val="15"/>
                <w:lang w:eastAsia="zh-CN"/>
              </w:rPr>
              <w:t>沟通能力、冲突管理、职业成熟度。</w:t>
            </w:r>
          </w:p>
        </w:tc>
        <w:tc>
          <w:tcPr>
            <w:tcW w:w="2448" w:type="dxa"/>
            <w:shd w:val="clear" w:color="auto" w:fill="F8FBFC"/>
          </w:tcPr>
          <w:p w14:paraId="3CC1654C" w14:textId="77777777" w:rsidR="001C7F1B" w:rsidRDefault="00000000">
            <w:r>
              <w:rPr>
                <w:sz w:val="15"/>
              </w:rPr>
              <w:t>CAR: Conflict → Action → Resolution</w:t>
            </w:r>
          </w:p>
        </w:tc>
      </w:tr>
      <w:tr w:rsidR="001C7F1B" w14:paraId="228D0634" w14:textId="77777777">
        <w:trPr>
          <w:jc w:val="center"/>
        </w:trPr>
        <w:tc>
          <w:tcPr>
            <w:tcW w:w="720" w:type="dxa"/>
            <w:shd w:val="clear" w:color="auto" w:fill="FFFFFF"/>
          </w:tcPr>
          <w:p w14:paraId="643AEE3D" w14:textId="77777777" w:rsidR="001C7F1B" w:rsidRDefault="00000000">
            <w:r>
              <w:rPr>
                <w:sz w:val="15"/>
              </w:rPr>
              <w:t>Q62</w:t>
            </w:r>
          </w:p>
        </w:tc>
        <w:tc>
          <w:tcPr>
            <w:tcW w:w="4176" w:type="dxa"/>
            <w:shd w:val="clear" w:color="auto" w:fill="FFFFFF"/>
          </w:tcPr>
          <w:p w14:paraId="43D2823C" w14:textId="77777777" w:rsidR="001C7F1B" w:rsidRDefault="00000000">
            <w:r>
              <w:rPr>
                <w:sz w:val="15"/>
              </w:rPr>
              <w:t>Tell me about a time you took the initiative to solve a difficult problem.</w:t>
            </w:r>
          </w:p>
        </w:tc>
        <w:tc>
          <w:tcPr>
            <w:tcW w:w="3024" w:type="dxa"/>
            <w:shd w:val="clear" w:color="auto" w:fill="FFFFFF"/>
          </w:tcPr>
          <w:p w14:paraId="7DDB1D19" w14:textId="77777777" w:rsidR="001C7F1B" w:rsidRDefault="00000000">
            <w:r>
              <w:rPr>
                <w:sz w:val="15"/>
              </w:rPr>
              <w:t>主动性、owner mindset、问题意识。</w:t>
            </w:r>
          </w:p>
        </w:tc>
        <w:tc>
          <w:tcPr>
            <w:tcW w:w="2448" w:type="dxa"/>
            <w:shd w:val="clear" w:color="auto" w:fill="FFFFFF"/>
          </w:tcPr>
          <w:p w14:paraId="59F83819" w14:textId="77777777" w:rsidR="001C7F1B" w:rsidRDefault="00000000">
            <w:r>
              <w:rPr>
                <w:sz w:val="15"/>
              </w:rPr>
              <w:t>Problem → Initiative → Result</w:t>
            </w:r>
          </w:p>
        </w:tc>
      </w:tr>
      <w:tr w:rsidR="001C7F1B" w14:paraId="589E88EB" w14:textId="77777777">
        <w:trPr>
          <w:jc w:val="center"/>
        </w:trPr>
        <w:tc>
          <w:tcPr>
            <w:tcW w:w="720" w:type="dxa"/>
            <w:shd w:val="clear" w:color="auto" w:fill="F8FBFC"/>
          </w:tcPr>
          <w:p w14:paraId="1733BAAE" w14:textId="77777777" w:rsidR="001C7F1B" w:rsidRDefault="00000000">
            <w:r>
              <w:rPr>
                <w:sz w:val="15"/>
              </w:rPr>
              <w:t>Q63</w:t>
            </w:r>
          </w:p>
        </w:tc>
        <w:tc>
          <w:tcPr>
            <w:tcW w:w="4176" w:type="dxa"/>
            <w:shd w:val="clear" w:color="auto" w:fill="F8FBFC"/>
          </w:tcPr>
          <w:p w14:paraId="368D6B1F" w14:textId="77777777" w:rsidR="001C7F1B" w:rsidRDefault="00000000">
            <w:r>
              <w:rPr>
                <w:sz w:val="15"/>
              </w:rPr>
              <w:t>Tell me about a mistake/a failure you’ve made at work.</w:t>
            </w:r>
          </w:p>
        </w:tc>
        <w:tc>
          <w:tcPr>
            <w:tcW w:w="3024" w:type="dxa"/>
            <w:shd w:val="clear" w:color="auto" w:fill="F8FBFC"/>
          </w:tcPr>
          <w:p w14:paraId="6A5349CB" w14:textId="77777777" w:rsidR="001C7F1B" w:rsidRDefault="00000000">
            <w:pPr>
              <w:rPr>
                <w:lang w:eastAsia="zh-CN"/>
              </w:rPr>
            </w:pPr>
            <w:r>
              <w:rPr>
                <w:sz w:val="15"/>
                <w:lang w:eastAsia="zh-CN"/>
              </w:rPr>
              <w:t>自我反思、风险控制、学习能力。</w:t>
            </w:r>
          </w:p>
        </w:tc>
        <w:tc>
          <w:tcPr>
            <w:tcW w:w="2448" w:type="dxa"/>
            <w:shd w:val="clear" w:color="auto" w:fill="F8FBFC"/>
          </w:tcPr>
          <w:p w14:paraId="1842E02B" w14:textId="77777777" w:rsidR="001C7F1B" w:rsidRDefault="00000000">
            <w:r>
              <w:rPr>
                <w:sz w:val="15"/>
              </w:rPr>
              <w:t>Failure → Lesson → Prevention</w:t>
            </w:r>
          </w:p>
        </w:tc>
      </w:tr>
      <w:tr w:rsidR="001C7F1B" w14:paraId="0E38DD88" w14:textId="77777777">
        <w:trPr>
          <w:jc w:val="center"/>
        </w:trPr>
        <w:tc>
          <w:tcPr>
            <w:tcW w:w="720" w:type="dxa"/>
            <w:shd w:val="clear" w:color="auto" w:fill="FFFFFF"/>
          </w:tcPr>
          <w:p w14:paraId="54F77B28" w14:textId="77777777" w:rsidR="001C7F1B" w:rsidRDefault="00000000">
            <w:r>
              <w:rPr>
                <w:sz w:val="15"/>
              </w:rPr>
              <w:t>Q64</w:t>
            </w:r>
          </w:p>
        </w:tc>
        <w:tc>
          <w:tcPr>
            <w:tcW w:w="4176" w:type="dxa"/>
            <w:shd w:val="clear" w:color="auto" w:fill="FFFFFF"/>
          </w:tcPr>
          <w:p w14:paraId="353C9AED" w14:textId="77777777" w:rsidR="001C7F1B" w:rsidRDefault="00000000">
            <w:r>
              <w:rPr>
                <w:sz w:val="15"/>
              </w:rPr>
              <w:t>How do you handle negative feedback?</w:t>
            </w:r>
          </w:p>
        </w:tc>
        <w:tc>
          <w:tcPr>
            <w:tcW w:w="3024" w:type="dxa"/>
            <w:shd w:val="clear" w:color="auto" w:fill="FFFFFF"/>
          </w:tcPr>
          <w:p w14:paraId="7110576D" w14:textId="77777777" w:rsidR="001C7F1B" w:rsidRDefault="00000000">
            <w:pPr>
              <w:rPr>
                <w:lang w:eastAsia="zh-CN"/>
              </w:rPr>
            </w:pPr>
            <w:r>
              <w:rPr>
                <w:sz w:val="15"/>
                <w:lang w:eastAsia="zh-CN"/>
              </w:rPr>
              <w:t>反馈接纳、成长心态、沟通方式。</w:t>
            </w:r>
          </w:p>
        </w:tc>
        <w:tc>
          <w:tcPr>
            <w:tcW w:w="2448" w:type="dxa"/>
            <w:shd w:val="clear" w:color="auto" w:fill="FFFFFF"/>
          </w:tcPr>
          <w:p w14:paraId="1AF6EEEE" w14:textId="77777777" w:rsidR="001C7F1B" w:rsidRDefault="00000000">
            <w:r>
              <w:rPr>
                <w:sz w:val="15"/>
              </w:rPr>
              <w:t>Principle → Example → Action</w:t>
            </w:r>
          </w:p>
        </w:tc>
      </w:tr>
      <w:tr w:rsidR="001C7F1B" w14:paraId="73DDDE37" w14:textId="77777777">
        <w:trPr>
          <w:jc w:val="center"/>
        </w:trPr>
        <w:tc>
          <w:tcPr>
            <w:tcW w:w="720" w:type="dxa"/>
            <w:shd w:val="clear" w:color="auto" w:fill="F8FBFC"/>
          </w:tcPr>
          <w:p w14:paraId="36975F4E" w14:textId="77777777" w:rsidR="001C7F1B" w:rsidRDefault="00000000">
            <w:r>
              <w:rPr>
                <w:sz w:val="15"/>
              </w:rPr>
              <w:t>Q65</w:t>
            </w:r>
          </w:p>
        </w:tc>
        <w:tc>
          <w:tcPr>
            <w:tcW w:w="4176" w:type="dxa"/>
            <w:shd w:val="clear" w:color="auto" w:fill="F8FBFC"/>
          </w:tcPr>
          <w:p w14:paraId="68301650" w14:textId="77777777" w:rsidR="001C7F1B" w:rsidRDefault="00000000">
            <w:r>
              <w:rPr>
                <w:sz w:val="15"/>
              </w:rPr>
              <w:t>Tell me about a time when you were under pressure at work.</w:t>
            </w:r>
          </w:p>
        </w:tc>
        <w:tc>
          <w:tcPr>
            <w:tcW w:w="3024" w:type="dxa"/>
            <w:shd w:val="clear" w:color="auto" w:fill="F8FBFC"/>
          </w:tcPr>
          <w:p w14:paraId="17D4F93F" w14:textId="77777777" w:rsidR="001C7F1B" w:rsidRDefault="00000000">
            <w:pPr>
              <w:rPr>
                <w:lang w:eastAsia="zh-CN"/>
              </w:rPr>
            </w:pPr>
            <w:r>
              <w:rPr>
                <w:sz w:val="15"/>
                <w:lang w:eastAsia="zh-CN"/>
              </w:rPr>
              <w:t>压力管理、优先级、稳定性。</w:t>
            </w:r>
          </w:p>
        </w:tc>
        <w:tc>
          <w:tcPr>
            <w:tcW w:w="2448" w:type="dxa"/>
            <w:shd w:val="clear" w:color="auto" w:fill="F8FBFC"/>
          </w:tcPr>
          <w:p w14:paraId="606A94DD" w14:textId="77777777" w:rsidR="001C7F1B" w:rsidRDefault="00000000">
            <w:r>
              <w:rPr>
                <w:sz w:val="15"/>
              </w:rPr>
              <w:t>STAR + Prioritization</w:t>
            </w:r>
          </w:p>
        </w:tc>
      </w:tr>
      <w:tr w:rsidR="001C7F1B" w14:paraId="2697D944" w14:textId="77777777">
        <w:trPr>
          <w:jc w:val="center"/>
        </w:trPr>
        <w:tc>
          <w:tcPr>
            <w:tcW w:w="720" w:type="dxa"/>
            <w:shd w:val="clear" w:color="auto" w:fill="FFFFFF"/>
          </w:tcPr>
          <w:p w14:paraId="21A2CE75" w14:textId="77777777" w:rsidR="001C7F1B" w:rsidRDefault="00000000">
            <w:r>
              <w:rPr>
                <w:sz w:val="15"/>
              </w:rPr>
              <w:t>Q66</w:t>
            </w:r>
          </w:p>
        </w:tc>
        <w:tc>
          <w:tcPr>
            <w:tcW w:w="4176" w:type="dxa"/>
            <w:shd w:val="clear" w:color="auto" w:fill="FFFFFF"/>
          </w:tcPr>
          <w:p w14:paraId="7DD71652" w14:textId="77777777" w:rsidR="001C7F1B" w:rsidRDefault="00000000">
            <w:r>
              <w:rPr>
                <w:sz w:val="15"/>
              </w:rPr>
              <w:t>Tell me about a time when you handled constructive feedback.</w:t>
            </w:r>
          </w:p>
        </w:tc>
        <w:tc>
          <w:tcPr>
            <w:tcW w:w="3024" w:type="dxa"/>
            <w:shd w:val="clear" w:color="auto" w:fill="FFFFFF"/>
          </w:tcPr>
          <w:p w14:paraId="3F80545B" w14:textId="77777777" w:rsidR="001C7F1B" w:rsidRDefault="00000000">
            <w:pPr>
              <w:rPr>
                <w:lang w:eastAsia="zh-CN"/>
              </w:rPr>
            </w:pPr>
            <w:r>
              <w:rPr>
                <w:sz w:val="15"/>
                <w:lang w:eastAsia="zh-CN"/>
              </w:rPr>
              <w:t>反馈处理、改进动作。</w:t>
            </w:r>
          </w:p>
        </w:tc>
        <w:tc>
          <w:tcPr>
            <w:tcW w:w="2448" w:type="dxa"/>
            <w:shd w:val="clear" w:color="auto" w:fill="FFFFFF"/>
          </w:tcPr>
          <w:p w14:paraId="3930F79B" w14:textId="77777777" w:rsidR="001C7F1B" w:rsidRDefault="00000000">
            <w:r>
              <w:rPr>
                <w:sz w:val="15"/>
              </w:rPr>
              <w:t>Feedback → Action → Improvement</w:t>
            </w:r>
          </w:p>
        </w:tc>
      </w:tr>
      <w:tr w:rsidR="001C7F1B" w14:paraId="33C7EBB4" w14:textId="77777777">
        <w:trPr>
          <w:jc w:val="center"/>
        </w:trPr>
        <w:tc>
          <w:tcPr>
            <w:tcW w:w="720" w:type="dxa"/>
            <w:shd w:val="clear" w:color="auto" w:fill="F8FBFC"/>
          </w:tcPr>
          <w:p w14:paraId="2A76C505" w14:textId="77777777" w:rsidR="001C7F1B" w:rsidRDefault="00000000">
            <w:r>
              <w:rPr>
                <w:sz w:val="15"/>
              </w:rPr>
              <w:t>Q67</w:t>
            </w:r>
          </w:p>
        </w:tc>
        <w:tc>
          <w:tcPr>
            <w:tcW w:w="4176" w:type="dxa"/>
            <w:shd w:val="clear" w:color="auto" w:fill="F8FBFC"/>
          </w:tcPr>
          <w:p w14:paraId="297116F3" w14:textId="77777777" w:rsidR="001C7F1B" w:rsidRDefault="00000000">
            <w:r>
              <w:rPr>
                <w:sz w:val="15"/>
              </w:rPr>
              <w:t>Tell me about a time when you juggled multiple tasks.</w:t>
            </w:r>
          </w:p>
        </w:tc>
        <w:tc>
          <w:tcPr>
            <w:tcW w:w="3024" w:type="dxa"/>
            <w:shd w:val="clear" w:color="auto" w:fill="F8FBFC"/>
          </w:tcPr>
          <w:p w14:paraId="728A42B7" w14:textId="77777777" w:rsidR="001C7F1B" w:rsidRDefault="00000000">
            <w:pPr>
              <w:rPr>
                <w:lang w:eastAsia="zh-CN"/>
              </w:rPr>
            </w:pPr>
            <w:r>
              <w:rPr>
                <w:sz w:val="15"/>
                <w:lang w:eastAsia="zh-CN"/>
              </w:rPr>
              <w:t>多任务、时间管理、交付能力。</w:t>
            </w:r>
          </w:p>
        </w:tc>
        <w:tc>
          <w:tcPr>
            <w:tcW w:w="2448" w:type="dxa"/>
            <w:shd w:val="clear" w:color="auto" w:fill="F8FBFC"/>
          </w:tcPr>
          <w:p w14:paraId="3D2E4989" w14:textId="77777777" w:rsidR="001C7F1B" w:rsidRDefault="00000000">
            <w:r>
              <w:rPr>
                <w:sz w:val="15"/>
              </w:rPr>
              <w:t>Prioritize → Communicate → Track</w:t>
            </w:r>
          </w:p>
        </w:tc>
      </w:tr>
      <w:tr w:rsidR="001C7F1B" w14:paraId="2FF8C911" w14:textId="77777777">
        <w:trPr>
          <w:jc w:val="center"/>
        </w:trPr>
        <w:tc>
          <w:tcPr>
            <w:tcW w:w="720" w:type="dxa"/>
            <w:shd w:val="clear" w:color="auto" w:fill="FFFFFF"/>
          </w:tcPr>
          <w:p w14:paraId="17AA378D" w14:textId="77777777" w:rsidR="001C7F1B" w:rsidRDefault="00000000">
            <w:r>
              <w:rPr>
                <w:sz w:val="15"/>
              </w:rPr>
              <w:t>Q68</w:t>
            </w:r>
          </w:p>
        </w:tc>
        <w:tc>
          <w:tcPr>
            <w:tcW w:w="4176" w:type="dxa"/>
            <w:shd w:val="clear" w:color="auto" w:fill="FFFFFF"/>
          </w:tcPr>
          <w:p w14:paraId="7821E9EC" w14:textId="77777777" w:rsidR="001C7F1B" w:rsidRDefault="00000000">
            <w:r>
              <w:rPr>
                <w:sz w:val="15"/>
              </w:rPr>
              <w:t>Tell me about a time when you responded to a change.</w:t>
            </w:r>
          </w:p>
        </w:tc>
        <w:tc>
          <w:tcPr>
            <w:tcW w:w="3024" w:type="dxa"/>
            <w:shd w:val="clear" w:color="auto" w:fill="FFFFFF"/>
          </w:tcPr>
          <w:p w14:paraId="4817EA6F" w14:textId="77777777" w:rsidR="001C7F1B" w:rsidRDefault="00000000">
            <w:pPr>
              <w:rPr>
                <w:lang w:eastAsia="zh-CN"/>
              </w:rPr>
            </w:pPr>
            <w:r>
              <w:rPr>
                <w:sz w:val="15"/>
                <w:lang w:eastAsia="zh-CN"/>
              </w:rPr>
              <w:t>适应变化、敏捷协作。</w:t>
            </w:r>
          </w:p>
        </w:tc>
        <w:tc>
          <w:tcPr>
            <w:tcW w:w="2448" w:type="dxa"/>
            <w:shd w:val="clear" w:color="auto" w:fill="FFFFFF"/>
          </w:tcPr>
          <w:p w14:paraId="58898D26" w14:textId="77777777" w:rsidR="001C7F1B" w:rsidRDefault="00000000">
            <w:r>
              <w:rPr>
                <w:sz w:val="15"/>
              </w:rPr>
              <w:t>Change → Adaptation → Outcome</w:t>
            </w:r>
          </w:p>
        </w:tc>
      </w:tr>
      <w:tr w:rsidR="001C7F1B" w14:paraId="33CA993D" w14:textId="77777777">
        <w:trPr>
          <w:jc w:val="center"/>
        </w:trPr>
        <w:tc>
          <w:tcPr>
            <w:tcW w:w="720" w:type="dxa"/>
            <w:shd w:val="clear" w:color="auto" w:fill="F8FBFC"/>
          </w:tcPr>
          <w:p w14:paraId="764657FB" w14:textId="77777777" w:rsidR="001C7F1B" w:rsidRDefault="00000000">
            <w:r>
              <w:rPr>
                <w:sz w:val="15"/>
              </w:rPr>
              <w:t>Q69</w:t>
            </w:r>
          </w:p>
        </w:tc>
        <w:tc>
          <w:tcPr>
            <w:tcW w:w="4176" w:type="dxa"/>
            <w:shd w:val="clear" w:color="auto" w:fill="F8FBFC"/>
          </w:tcPr>
          <w:p w14:paraId="03AA2AFA" w14:textId="77777777" w:rsidR="001C7F1B" w:rsidRDefault="00000000">
            <w:r>
              <w:rPr>
                <w:sz w:val="15"/>
              </w:rPr>
              <w:t>Tell me about a time when you made a tough decision.</w:t>
            </w:r>
          </w:p>
        </w:tc>
        <w:tc>
          <w:tcPr>
            <w:tcW w:w="3024" w:type="dxa"/>
            <w:shd w:val="clear" w:color="auto" w:fill="F8FBFC"/>
          </w:tcPr>
          <w:p w14:paraId="323F76CA" w14:textId="77777777" w:rsidR="001C7F1B" w:rsidRDefault="00000000">
            <w:pPr>
              <w:rPr>
                <w:lang w:eastAsia="zh-CN"/>
              </w:rPr>
            </w:pPr>
            <w:r>
              <w:rPr>
                <w:sz w:val="15"/>
                <w:lang w:eastAsia="zh-CN"/>
              </w:rPr>
              <w:t>判断力、责任心、取舍能力。</w:t>
            </w:r>
          </w:p>
        </w:tc>
        <w:tc>
          <w:tcPr>
            <w:tcW w:w="2448" w:type="dxa"/>
            <w:shd w:val="clear" w:color="auto" w:fill="F8FBFC"/>
          </w:tcPr>
          <w:p w14:paraId="47BCDF2D" w14:textId="77777777" w:rsidR="001C7F1B" w:rsidRDefault="00000000">
            <w:r>
              <w:rPr>
                <w:sz w:val="15"/>
              </w:rPr>
              <w:t>Options → Criteria → Decision</w:t>
            </w:r>
          </w:p>
        </w:tc>
      </w:tr>
      <w:tr w:rsidR="001C7F1B" w14:paraId="58687EEA" w14:textId="77777777">
        <w:trPr>
          <w:jc w:val="center"/>
        </w:trPr>
        <w:tc>
          <w:tcPr>
            <w:tcW w:w="720" w:type="dxa"/>
            <w:shd w:val="clear" w:color="auto" w:fill="FFFFFF"/>
          </w:tcPr>
          <w:p w14:paraId="7E659578" w14:textId="77777777" w:rsidR="001C7F1B" w:rsidRDefault="00000000">
            <w:r>
              <w:rPr>
                <w:sz w:val="15"/>
              </w:rPr>
              <w:t>Q70</w:t>
            </w:r>
          </w:p>
        </w:tc>
        <w:tc>
          <w:tcPr>
            <w:tcW w:w="4176" w:type="dxa"/>
            <w:shd w:val="clear" w:color="auto" w:fill="FFFFFF"/>
          </w:tcPr>
          <w:p w14:paraId="1A241468" w14:textId="77777777" w:rsidR="001C7F1B" w:rsidRDefault="00000000">
            <w:r>
              <w:rPr>
                <w:sz w:val="15"/>
              </w:rPr>
              <w:t>Tell me about a time when you persuaded/influenced someone.</w:t>
            </w:r>
          </w:p>
        </w:tc>
        <w:tc>
          <w:tcPr>
            <w:tcW w:w="3024" w:type="dxa"/>
            <w:shd w:val="clear" w:color="auto" w:fill="FFFFFF"/>
          </w:tcPr>
          <w:p w14:paraId="752F9E56" w14:textId="77777777" w:rsidR="001C7F1B" w:rsidRDefault="00000000">
            <w:pPr>
              <w:rPr>
                <w:lang w:eastAsia="zh-CN"/>
              </w:rPr>
            </w:pPr>
            <w:r>
              <w:rPr>
                <w:sz w:val="15"/>
                <w:lang w:eastAsia="zh-CN"/>
              </w:rPr>
              <w:t>影响力、跨团队沟通。</w:t>
            </w:r>
          </w:p>
        </w:tc>
        <w:tc>
          <w:tcPr>
            <w:tcW w:w="2448" w:type="dxa"/>
            <w:shd w:val="clear" w:color="auto" w:fill="FFFFFF"/>
          </w:tcPr>
          <w:p w14:paraId="3EDA512A" w14:textId="77777777" w:rsidR="001C7F1B" w:rsidRDefault="00000000">
            <w:r>
              <w:rPr>
                <w:sz w:val="15"/>
              </w:rPr>
              <w:t>Stakeholder → Evidence → Buy-in</w:t>
            </w:r>
          </w:p>
        </w:tc>
      </w:tr>
      <w:tr w:rsidR="001C7F1B" w14:paraId="4130AA1A" w14:textId="77777777">
        <w:trPr>
          <w:jc w:val="center"/>
        </w:trPr>
        <w:tc>
          <w:tcPr>
            <w:tcW w:w="720" w:type="dxa"/>
            <w:shd w:val="clear" w:color="auto" w:fill="F8FBFC"/>
          </w:tcPr>
          <w:p w14:paraId="3BD9BBDD" w14:textId="77777777" w:rsidR="001C7F1B" w:rsidRDefault="00000000">
            <w:r>
              <w:rPr>
                <w:sz w:val="15"/>
              </w:rPr>
              <w:t>Q71</w:t>
            </w:r>
          </w:p>
        </w:tc>
        <w:tc>
          <w:tcPr>
            <w:tcW w:w="4176" w:type="dxa"/>
            <w:shd w:val="clear" w:color="auto" w:fill="F8FBFC"/>
          </w:tcPr>
          <w:p w14:paraId="2B08D37F" w14:textId="77777777" w:rsidR="001C7F1B" w:rsidRDefault="00000000">
            <w:r>
              <w:rPr>
                <w:sz w:val="15"/>
              </w:rPr>
              <w:t>Tell me about a time when you learned something new/complex.</w:t>
            </w:r>
          </w:p>
        </w:tc>
        <w:tc>
          <w:tcPr>
            <w:tcW w:w="3024" w:type="dxa"/>
            <w:shd w:val="clear" w:color="auto" w:fill="F8FBFC"/>
          </w:tcPr>
          <w:p w14:paraId="0CA66A2F" w14:textId="77777777" w:rsidR="001C7F1B" w:rsidRDefault="00000000">
            <w:pPr>
              <w:rPr>
                <w:lang w:eastAsia="zh-CN"/>
              </w:rPr>
            </w:pPr>
            <w:r>
              <w:rPr>
                <w:sz w:val="15"/>
                <w:lang w:eastAsia="zh-CN"/>
              </w:rPr>
              <w:t>学习能力、技术吸收。</w:t>
            </w:r>
          </w:p>
        </w:tc>
        <w:tc>
          <w:tcPr>
            <w:tcW w:w="2448" w:type="dxa"/>
            <w:shd w:val="clear" w:color="auto" w:fill="F8FBFC"/>
          </w:tcPr>
          <w:p w14:paraId="674445A5" w14:textId="77777777" w:rsidR="001C7F1B" w:rsidRDefault="00000000">
            <w:r>
              <w:rPr>
                <w:sz w:val="15"/>
              </w:rPr>
              <w:t>Learning Curve → Practice → Application</w:t>
            </w:r>
          </w:p>
        </w:tc>
      </w:tr>
      <w:tr w:rsidR="001C7F1B" w14:paraId="502668D1" w14:textId="77777777">
        <w:trPr>
          <w:jc w:val="center"/>
        </w:trPr>
        <w:tc>
          <w:tcPr>
            <w:tcW w:w="720" w:type="dxa"/>
            <w:shd w:val="clear" w:color="auto" w:fill="FFFFFF"/>
          </w:tcPr>
          <w:p w14:paraId="02FA7526" w14:textId="77777777" w:rsidR="001C7F1B" w:rsidRDefault="00000000">
            <w:r>
              <w:rPr>
                <w:sz w:val="15"/>
              </w:rPr>
              <w:t>Q72</w:t>
            </w:r>
          </w:p>
        </w:tc>
        <w:tc>
          <w:tcPr>
            <w:tcW w:w="4176" w:type="dxa"/>
            <w:shd w:val="clear" w:color="auto" w:fill="FFFFFF"/>
          </w:tcPr>
          <w:p w14:paraId="5D6CF424" w14:textId="77777777" w:rsidR="001C7F1B" w:rsidRDefault="00000000">
            <w:r>
              <w:rPr>
                <w:sz w:val="15"/>
              </w:rPr>
              <w:t>Describe a time when the team you were part of was undergoing some change.</w:t>
            </w:r>
          </w:p>
        </w:tc>
        <w:tc>
          <w:tcPr>
            <w:tcW w:w="3024" w:type="dxa"/>
            <w:shd w:val="clear" w:color="auto" w:fill="FFFFFF"/>
          </w:tcPr>
          <w:p w14:paraId="37DEF1E8" w14:textId="77777777" w:rsidR="001C7F1B" w:rsidRDefault="00000000">
            <w:pPr>
              <w:rPr>
                <w:lang w:eastAsia="zh-CN"/>
              </w:rPr>
            </w:pPr>
            <w:r>
              <w:rPr>
                <w:sz w:val="15"/>
                <w:lang w:eastAsia="zh-CN"/>
              </w:rPr>
              <w:t>组织变化、团队适应。</w:t>
            </w:r>
          </w:p>
        </w:tc>
        <w:tc>
          <w:tcPr>
            <w:tcW w:w="2448" w:type="dxa"/>
            <w:shd w:val="clear" w:color="auto" w:fill="FFFFFF"/>
          </w:tcPr>
          <w:p w14:paraId="7EF3202D" w14:textId="77777777" w:rsidR="001C7F1B" w:rsidRDefault="00000000">
            <w:r>
              <w:rPr>
                <w:sz w:val="15"/>
              </w:rPr>
              <w:t>Change → Role → Contribution</w:t>
            </w:r>
          </w:p>
        </w:tc>
      </w:tr>
      <w:tr w:rsidR="001C7F1B" w14:paraId="6A6DAB80" w14:textId="77777777">
        <w:trPr>
          <w:jc w:val="center"/>
        </w:trPr>
        <w:tc>
          <w:tcPr>
            <w:tcW w:w="720" w:type="dxa"/>
            <w:shd w:val="clear" w:color="auto" w:fill="F8FBFC"/>
          </w:tcPr>
          <w:p w14:paraId="6C8FE72D" w14:textId="77777777" w:rsidR="001C7F1B" w:rsidRDefault="00000000">
            <w:r>
              <w:rPr>
                <w:sz w:val="15"/>
              </w:rPr>
              <w:t>Q73</w:t>
            </w:r>
          </w:p>
        </w:tc>
        <w:tc>
          <w:tcPr>
            <w:tcW w:w="4176" w:type="dxa"/>
            <w:shd w:val="clear" w:color="auto" w:fill="F8FBFC"/>
          </w:tcPr>
          <w:p w14:paraId="67A48D9A" w14:textId="77777777" w:rsidR="001C7F1B" w:rsidRDefault="00000000">
            <w:r>
              <w:rPr>
                <w:sz w:val="15"/>
              </w:rPr>
              <w:t>Tell me about a time you provided excellent customer service.</w:t>
            </w:r>
          </w:p>
        </w:tc>
        <w:tc>
          <w:tcPr>
            <w:tcW w:w="3024" w:type="dxa"/>
            <w:shd w:val="clear" w:color="auto" w:fill="F8FBFC"/>
          </w:tcPr>
          <w:p w14:paraId="2ED92849" w14:textId="77777777" w:rsidR="001C7F1B" w:rsidRDefault="00000000">
            <w:pPr>
              <w:rPr>
                <w:lang w:eastAsia="zh-CN"/>
              </w:rPr>
            </w:pPr>
            <w:r>
              <w:rPr>
                <w:sz w:val="15"/>
                <w:lang w:eastAsia="zh-CN"/>
              </w:rPr>
              <w:t>用户意识、服务意识、问题闭环。</w:t>
            </w:r>
          </w:p>
        </w:tc>
        <w:tc>
          <w:tcPr>
            <w:tcW w:w="2448" w:type="dxa"/>
            <w:shd w:val="clear" w:color="auto" w:fill="F8FBFC"/>
          </w:tcPr>
          <w:p w14:paraId="5BEB3C1A" w14:textId="77777777" w:rsidR="001C7F1B" w:rsidRDefault="00000000">
            <w:r>
              <w:rPr>
                <w:sz w:val="15"/>
              </w:rPr>
              <w:t>Customer Problem → Solution → Satisfaction</w:t>
            </w:r>
          </w:p>
        </w:tc>
      </w:tr>
      <w:tr w:rsidR="001C7F1B" w14:paraId="2771E55C" w14:textId="77777777">
        <w:trPr>
          <w:jc w:val="center"/>
        </w:trPr>
        <w:tc>
          <w:tcPr>
            <w:tcW w:w="720" w:type="dxa"/>
            <w:shd w:val="clear" w:color="auto" w:fill="FFFFFF"/>
          </w:tcPr>
          <w:p w14:paraId="0C594996" w14:textId="77777777" w:rsidR="001C7F1B" w:rsidRDefault="00000000">
            <w:r>
              <w:rPr>
                <w:sz w:val="15"/>
              </w:rPr>
              <w:t>Q74</w:t>
            </w:r>
          </w:p>
        </w:tc>
        <w:tc>
          <w:tcPr>
            <w:tcW w:w="4176" w:type="dxa"/>
            <w:shd w:val="clear" w:color="auto" w:fill="FFFFFF"/>
          </w:tcPr>
          <w:p w14:paraId="5868AB2D" w14:textId="77777777" w:rsidR="001C7F1B" w:rsidRDefault="00000000">
            <w:r>
              <w:rPr>
                <w:sz w:val="15"/>
              </w:rPr>
              <w:t>What do you think good customer service looks like?</w:t>
            </w:r>
          </w:p>
        </w:tc>
        <w:tc>
          <w:tcPr>
            <w:tcW w:w="3024" w:type="dxa"/>
            <w:shd w:val="clear" w:color="auto" w:fill="FFFFFF"/>
          </w:tcPr>
          <w:p w14:paraId="427BB337" w14:textId="77777777" w:rsidR="001C7F1B" w:rsidRDefault="00000000">
            <w:pPr>
              <w:rPr>
                <w:lang w:eastAsia="zh-CN"/>
              </w:rPr>
            </w:pPr>
            <w:r>
              <w:rPr>
                <w:sz w:val="15"/>
                <w:lang w:eastAsia="zh-CN"/>
              </w:rPr>
              <w:t>服务理念、客户导向。</w:t>
            </w:r>
          </w:p>
        </w:tc>
        <w:tc>
          <w:tcPr>
            <w:tcW w:w="2448" w:type="dxa"/>
            <w:shd w:val="clear" w:color="auto" w:fill="FFFFFF"/>
          </w:tcPr>
          <w:p w14:paraId="1E9724F7" w14:textId="77777777" w:rsidR="001C7F1B" w:rsidRDefault="00000000">
            <w:r>
              <w:rPr>
                <w:sz w:val="15"/>
              </w:rPr>
              <w:t>Principle + Example</w:t>
            </w:r>
          </w:p>
        </w:tc>
      </w:tr>
      <w:tr w:rsidR="001C7F1B" w14:paraId="395F376B" w14:textId="77777777">
        <w:trPr>
          <w:jc w:val="center"/>
        </w:trPr>
        <w:tc>
          <w:tcPr>
            <w:tcW w:w="720" w:type="dxa"/>
            <w:shd w:val="clear" w:color="auto" w:fill="F8FBFC"/>
          </w:tcPr>
          <w:p w14:paraId="5778B4CA" w14:textId="77777777" w:rsidR="001C7F1B" w:rsidRDefault="00000000">
            <w:r>
              <w:rPr>
                <w:sz w:val="15"/>
              </w:rPr>
              <w:t>Q75</w:t>
            </w:r>
          </w:p>
        </w:tc>
        <w:tc>
          <w:tcPr>
            <w:tcW w:w="4176" w:type="dxa"/>
            <w:shd w:val="clear" w:color="auto" w:fill="F8FBFC"/>
          </w:tcPr>
          <w:p w14:paraId="4CBC9654" w14:textId="77777777" w:rsidR="001C7F1B" w:rsidRDefault="00000000">
            <w:r>
              <w:rPr>
                <w:sz w:val="15"/>
              </w:rPr>
              <w:t>Describe a time when you had to be flexible in a work situation.</w:t>
            </w:r>
          </w:p>
        </w:tc>
        <w:tc>
          <w:tcPr>
            <w:tcW w:w="3024" w:type="dxa"/>
            <w:shd w:val="clear" w:color="auto" w:fill="F8FBFC"/>
          </w:tcPr>
          <w:p w14:paraId="79DFF266" w14:textId="77777777" w:rsidR="001C7F1B" w:rsidRDefault="00000000">
            <w:pPr>
              <w:rPr>
                <w:lang w:eastAsia="zh-CN"/>
              </w:rPr>
            </w:pPr>
            <w:r>
              <w:rPr>
                <w:sz w:val="15"/>
                <w:lang w:eastAsia="zh-CN"/>
              </w:rPr>
              <w:t>灵活性、资源调整、替代方案。</w:t>
            </w:r>
          </w:p>
        </w:tc>
        <w:tc>
          <w:tcPr>
            <w:tcW w:w="2448" w:type="dxa"/>
            <w:shd w:val="clear" w:color="auto" w:fill="F8FBFC"/>
          </w:tcPr>
          <w:p w14:paraId="1F6323C0" w14:textId="77777777" w:rsidR="001C7F1B" w:rsidRDefault="00000000">
            <w:r>
              <w:rPr>
                <w:sz w:val="15"/>
              </w:rPr>
              <w:t>Constraint → Flexibility → Delivery</w:t>
            </w:r>
          </w:p>
        </w:tc>
      </w:tr>
      <w:tr w:rsidR="001C7F1B" w14:paraId="09AB49B9" w14:textId="77777777">
        <w:trPr>
          <w:jc w:val="center"/>
        </w:trPr>
        <w:tc>
          <w:tcPr>
            <w:tcW w:w="720" w:type="dxa"/>
            <w:shd w:val="clear" w:color="auto" w:fill="FFFFFF"/>
          </w:tcPr>
          <w:p w14:paraId="14DDE654" w14:textId="77777777" w:rsidR="001C7F1B" w:rsidRDefault="00000000">
            <w:r>
              <w:rPr>
                <w:sz w:val="15"/>
              </w:rPr>
              <w:t>Q76</w:t>
            </w:r>
          </w:p>
        </w:tc>
        <w:tc>
          <w:tcPr>
            <w:tcW w:w="4176" w:type="dxa"/>
            <w:shd w:val="clear" w:color="auto" w:fill="FFFFFF"/>
          </w:tcPr>
          <w:p w14:paraId="1FD9F1EB" w14:textId="77777777" w:rsidR="001C7F1B" w:rsidRDefault="00000000">
            <w:r>
              <w:rPr>
                <w:sz w:val="15"/>
              </w:rPr>
              <w:t>Describe a time when you got frustrated or angry at work.</w:t>
            </w:r>
          </w:p>
        </w:tc>
        <w:tc>
          <w:tcPr>
            <w:tcW w:w="3024" w:type="dxa"/>
            <w:shd w:val="clear" w:color="auto" w:fill="FFFFFF"/>
          </w:tcPr>
          <w:p w14:paraId="07229034" w14:textId="77777777" w:rsidR="001C7F1B" w:rsidRDefault="00000000">
            <w:pPr>
              <w:rPr>
                <w:lang w:eastAsia="zh-CN"/>
              </w:rPr>
            </w:pPr>
            <w:r>
              <w:rPr>
                <w:sz w:val="15"/>
                <w:lang w:eastAsia="zh-CN"/>
              </w:rPr>
              <w:t>情绪管理、职业边界、成熟度。</w:t>
            </w:r>
          </w:p>
        </w:tc>
        <w:tc>
          <w:tcPr>
            <w:tcW w:w="2448" w:type="dxa"/>
            <w:shd w:val="clear" w:color="auto" w:fill="FFFFFF"/>
          </w:tcPr>
          <w:p w14:paraId="5402C779" w14:textId="77777777" w:rsidR="001C7F1B" w:rsidRDefault="00000000">
            <w:r>
              <w:rPr>
                <w:sz w:val="15"/>
              </w:rPr>
              <w:t>Emotion → Pause → Professional Action</w:t>
            </w:r>
          </w:p>
        </w:tc>
      </w:tr>
    </w:tbl>
    <w:p w14:paraId="0B37ECBE" w14:textId="77777777" w:rsidR="001C7F1B" w:rsidRDefault="001C7F1B">
      <w:pPr>
        <w:spacing w:after="20"/>
      </w:pPr>
    </w:p>
    <w:p w14:paraId="7B81E0C7" w14:textId="77777777" w:rsidR="001C7F1B" w:rsidRDefault="00000000">
      <w:pPr>
        <w:shd w:val="clear" w:color="auto" w:fill="F6E3EF"/>
        <w:spacing w:before="140" w:after="80"/>
      </w:pPr>
      <w:r>
        <w:rPr>
          <w:b/>
          <w:color w:val="97456F"/>
        </w:rPr>
        <w:t>七、核心回答方法：SDET-STAR 与故事复用</w:t>
      </w:r>
    </w:p>
    <w:tbl>
      <w:tblPr>
        <w:tblStyle w:val="Grilledutableau"/>
        <w:tblW w:w="0" w:type="auto"/>
        <w:jc w:val="center"/>
        <w:tblLook w:val="04A0" w:firstRow="1" w:lastRow="0" w:firstColumn="1" w:lastColumn="0" w:noHBand="0" w:noVBand="1"/>
      </w:tblPr>
      <w:tblGrid>
        <w:gridCol w:w="1440"/>
        <w:gridCol w:w="3168"/>
        <w:gridCol w:w="2304"/>
        <w:gridCol w:w="3600"/>
      </w:tblGrid>
      <w:tr w:rsidR="001C7F1B" w14:paraId="04859859" w14:textId="77777777">
        <w:trPr>
          <w:jc w:val="center"/>
        </w:trPr>
        <w:tc>
          <w:tcPr>
            <w:tcW w:w="1440" w:type="dxa"/>
            <w:shd w:val="clear" w:color="auto" w:fill="D9ECF3"/>
            <w:vAlign w:val="center"/>
          </w:tcPr>
          <w:p w14:paraId="4099357E" w14:textId="77777777" w:rsidR="001C7F1B" w:rsidRDefault="00000000">
            <w:r>
              <w:rPr>
                <w:b/>
                <w:color w:val="1F445E"/>
                <w:sz w:val="16"/>
              </w:rPr>
              <w:t>框架</w:t>
            </w:r>
          </w:p>
        </w:tc>
        <w:tc>
          <w:tcPr>
            <w:tcW w:w="3168" w:type="dxa"/>
            <w:shd w:val="clear" w:color="auto" w:fill="D9ECF3"/>
            <w:vAlign w:val="center"/>
          </w:tcPr>
          <w:p w14:paraId="50A5FEB6" w14:textId="77777777" w:rsidR="001C7F1B" w:rsidRDefault="00000000">
            <w:r>
              <w:rPr>
                <w:b/>
                <w:color w:val="1F445E"/>
                <w:sz w:val="16"/>
              </w:rPr>
              <w:t>结构</w:t>
            </w:r>
          </w:p>
        </w:tc>
        <w:tc>
          <w:tcPr>
            <w:tcW w:w="2304" w:type="dxa"/>
            <w:shd w:val="clear" w:color="auto" w:fill="D9ECF3"/>
            <w:vAlign w:val="center"/>
          </w:tcPr>
          <w:p w14:paraId="0B296117" w14:textId="77777777" w:rsidR="001C7F1B" w:rsidRDefault="00000000">
            <w:r>
              <w:rPr>
                <w:b/>
                <w:color w:val="1F445E"/>
                <w:sz w:val="16"/>
              </w:rPr>
              <w:t>适合问题</w:t>
            </w:r>
          </w:p>
        </w:tc>
        <w:tc>
          <w:tcPr>
            <w:tcW w:w="3600" w:type="dxa"/>
            <w:shd w:val="clear" w:color="auto" w:fill="D9ECF3"/>
            <w:vAlign w:val="center"/>
          </w:tcPr>
          <w:p w14:paraId="4D7E6215" w14:textId="77777777" w:rsidR="001C7F1B" w:rsidRDefault="00000000">
            <w:r>
              <w:rPr>
                <w:b/>
                <w:color w:val="1F445E"/>
                <w:sz w:val="16"/>
              </w:rPr>
              <w:t>课堂提醒</w:t>
            </w:r>
          </w:p>
        </w:tc>
      </w:tr>
      <w:tr w:rsidR="001C7F1B" w14:paraId="33513D81" w14:textId="77777777">
        <w:trPr>
          <w:jc w:val="center"/>
        </w:trPr>
        <w:tc>
          <w:tcPr>
            <w:tcW w:w="1440" w:type="dxa"/>
            <w:shd w:val="clear" w:color="auto" w:fill="FFFFFF"/>
          </w:tcPr>
          <w:p w14:paraId="14324435" w14:textId="77777777" w:rsidR="001C7F1B" w:rsidRDefault="00000000">
            <w:r>
              <w:rPr>
                <w:sz w:val="16"/>
              </w:rPr>
              <w:t>STAR</w:t>
            </w:r>
          </w:p>
        </w:tc>
        <w:tc>
          <w:tcPr>
            <w:tcW w:w="3168" w:type="dxa"/>
            <w:shd w:val="clear" w:color="auto" w:fill="FFFFFF"/>
          </w:tcPr>
          <w:p w14:paraId="676F6FBB" w14:textId="77777777" w:rsidR="001C7F1B" w:rsidRDefault="00000000">
            <w:r>
              <w:rPr>
                <w:sz w:val="16"/>
              </w:rPr>
              <w:t>Situation / Task / Action / Result</w:t>
            </w:r>
          </w:p>
        </w:tc>
        <w:tc>
          <w:tcPr>
            <w:tcW w:w="2304" w:type="dxa"/>
            <w:shd w:val="clear" w:color="auto" w:fill="FFFFFF"/>
          </w:tcPr>
          <w:p w14:paraId="391E47E7" w14:textId="77777777" w:rsidR="001C7F1B" w:rsidRDefault="00000000">
            <w:r>
              <w:rPr>
                <w:sz w:val="16"/>
              </w:rPr>
              <w:t>所有经历题。</w:t>
            </w:r>
          </w:p>
        </w:tc>
        <w:tc>
          <w:tcPr>
            <w:tcW w:w="3600" w:type="dxa"/>
            <w:shd w:val="clear" w:color="auto" w:fill="FFFFFF"/>
          </w:tcPr>
          <w:p w14:paraId="59B94321" w14:textId="77777777" w:rsidR="001C7F1B" w:rsidRDefault="00000000">
            <w:pPr>
              <w:rPr>
                <w:lang w:eastAsia="zh-CN"/>
              </w:rPr>
            </w:pPr>
            <w:r>
              <w:rPr>
                <w:sz w:val="16"/>
                <w:lang w:eastAsia="zh-CN"/>
              </w:rPr>
              <w:t>不要花太多时间讲背景，行动和结果要占 70%。</w:t>
            </w:r>
          </w:p>
        </w:tc>
      </w:tr>
      <w:tr w:rsidR="001C7F1B" w14:paraId="2359F994" w14:textId="77777777">
        <w:trPr>
          <w:jc w:val="center"/>
        </w:trPr>
        <w:tc>
          <w:tcPr>
            <w:tcW w:w="1440" w:type="dxa"/>
            <w:shd w:val="clear" w:color="auto" w:fill="F8FBFC"/>
          </w:tcPr>
          <w:p w14:paraId="4EB142A6" w14:textId="77777777" w:rsidR="001C7F1B" w:rsidRDefault="00000000">
            <w:r>
              <w:rPr>
                <w:sz w:val="16"/>
              </w:rPr>
              <w:t>SDET-STAR</w:t>
            </w:r>
          </w:p>
        </w:tc>
        <w:tc>
          <w:tcPr>
            <w:tcW w:w="3168" w:type="dxa"/>
            <w:shd w:val="clear" w:color="auto" w:fill="F8FBFC"/>
          </w:tcPr>
          <w:p w14:paraId="0156AA68" w14:textId="77777777" w:rsidR="001C7F1B" w:rsidRDefault="00000000">
            <w:r>
              <w:rPr>
                <w:sz w:val="16"/>
              </w:rPr>
              <w:t>Situation → Testing Problem → Action → Result → Takeaway</w:t>
            </w:r>
          </w:p>
        </w:tc>
        <w:tc>
          <w:tcPr>
            <w:tcW w:w="2304" w:type="dxa"/>
            <w:shd w:val="clear" w:color="auto" w:fill="F8FBFC"/>
          </w:tcPr>
          <w:p w14:paraId="74D411EC" w14:textId="77777777" w:rsidR="001C7F1B" w:rsidRDefault="00000000">
            <w:pPr>
              <w:rPr>
                <w:lang w:eastAsia="zh-CN"/>
              </w:rPr>
            </w:pPr>
            <w:r>
              <w:rPr>
                <w:sz w:val="16"/>
                <w:lang w:eastAsia="zh-CN"/>
              </w:rPr>
              <w:t>软件测试开发岗位经历题。</w:t>
            </w:r>
          </w:p>
        </w:tc>
        <w:tc>
          <w:tcPr>
            <w:tcW w:w="3600" w:type="dxa"/>
            <w:shd w:val="clear" w:color="auto" w:fill="F8FBFC"/>
          </w:tcPr>
          <w:p w14:paraId="06C08925" w14:textId="77777777" w:rsidR="001C7F1B" w:rsidRDefault="00000000">
            <w:r>
              <w:rPr>
                <w:sz w:val="16"/>
              </w:rPr>
              <w:t xml:space="preserve">Testing Problem </w:t>
            </w:r>
            <w:proofErr w:type="spellStart"/>
            <w:r>
              <w:rPr>
                <w:sz w:val="16"/>
              </w:rPr>
              <w:t>必须清楚：bug、coverage</w:t>
            </w:r>
            <w:proofErr w:type="spellEnd"/>
            <w:r>
              <w:rPr>
                <w:sz w:val="16"/>
              </w:rPr>
              <w:t xml:space="preserve"> </w:t>
            </w:r>
            <w:proofErr w:type="spellStart"/>
            <w:r>
              <w:rPr>
                <w:sz w:val="16"/>
              </w:rPr>
              <w:t>gap、automation</w:t>
            </w:r>
            <w:proofErr w:type="spellEnd"/>
            <w:r>
              <w:rPr>
                <w:sz w:val="16"/>
              </w:rPr>
              <w:t xml:space="preserve"> </w:t>
            </w:r>
            <w:proofErr w:type="spellStart"/>
            <w:r>
              <w:rPr>
                <w:sz w:val="16"/>
              </w:rPr>
              <w:t>gap、release</w:t>
            </w:r>
            <w:proofErr w:type="spellEnd"/>
            <w:r>
              <w:rPr>
                <w:sz w:val="16"/>
              </w:rPr>
              <w:t xml:space="preserve"> risk、flaky test、environment issue。</w:t>
            </w:r>
          </w:p>
        </w:tc>
      </w:tr>
      <w:tr w:rsidR="001C7F1B" w14:paraId="002C187B" w14:textId="77777777">
        <w:trPr>
          <w:jc w:val="center"/>
        </w:trPr>
        <w:tc>
          <w:tcPr>
            <w:tcW w:w="1440" w:type="dxa"/>
            <w:shd w:val="clear" w:color="auto" w:fill="FFFFFF"/>
          </w:tcPr>
          <w:p w14:paraId="4DC871E4" w14:textId="77777777" w:rsidR="001C7F1B" w:rsidRDefault="00000000">
            <w:r>
              <w:rPr>
                <w:sz w:val="16"/>
              </w:rPr>
              <w:t>CAR</w:t>
            </w:r>
          </w:p>
        </w:tc>
        <w:tc>
          <w:tcPr>
            <w:tcW w:w="3168" w:type="dxa"/>
            <w:shd w:val="clear" w:color="auto" w:fill="FFFFFF"/>
          </w:tcPr>
          <w:p w14:paraId="1DC60A7A" w14:textId="77777777" w:rsidR="001C7F1B" w:rsidRDefault="00000000">
            <w:r>
              <w:rPr>
                <w:sz w:val="16"/>
              </w:rPr>
              <w:t>Challenge / Action / Result</w:t>
            </w:r>
          </w:p>
        </w:tc>
        <w:tc>
          <w:tcPr>
            <w:tcW w:w="2304" w:type="dxa"/>
            <w:shd w:val="clear" w:color="auto" w:fill="FFFFFF"/>
          </w:tcPr>
          <w:p w14:paraId="518CAB35" w14:textId="77777777" w:rsidR="001C7F1B" w:rsidRDefault="00000000">
            <w:pPr>
              <w:rPr>
                <w:lang w:eastAsia="zh-CN"/>
              </w:rPr>
            </w:pPr>
            <w:r>
              <w:rPr>
                <w:sz w:val="16"/>
                <w:lang w:eastAsia="zh-CN"/>
              </w:rPr>
              <w:t>冲突、挑战、压力、失败类题。</w:t>
            </w:r>
          </w:p>
        </w:tc>
        <w:tc>
          <w:tcPr>
            <w:tcW w:w="3600" w:type="dxa"/>
            <w:shd w:val="clear" w:color="auto" w:fill="FFFFFF"/>
          </w:tcPr>
          <w:p w14:paraId="1C90F5A2" w14:textId="77777777" w:rsidR="001C7F1B" w:rsidRDefault="00000000">
            <w:proofErr w:type="spellStart"/>
            <w:r>
              <w:rPr>
                <w:sz w:val="16"/>
              </w:rPr>
              <w:t>适合</w:t>
            </w:r>
            <w:proofErr w:type="spellEnd"/>
            <w:r>
              <w:rPr>
                <w:sz w:val="16"/>
              </w:rPr>
              <w:t xml:space="preserve"> 60–75 </w:t>
            </w:r>
            <w:proofErr w:type="spellStart"/>
            <w:r>
              <w:rPr>
                <w:sz w:val="16"/>
              </w:rPr>
              <w:t>秒短回答</w:t>
            </w:r>
            <w:proofErr w:type="spellEnd"/>
            <w:r>
              <w:rPr>
                <w:sz w:val="16"/>
              </w:rPr>
              <w:t>。</w:t>
            </w:r>
          </w:p>
        </w:tc>
      </w:tr>
      <w:tr w:rsidR="001C7F1B" w14:paraId="31F06762" w14:textId="77777777">
        <w:trPr>
          <w:jc w:val="center"/>
        </w:trPr>
        <w:tc>
          <w:tcPr>
            <w:tcW w:w="1440" w:type="dxa"/>
            <w:shd w:val="clear" w:color="auto" w:fill="F8FBFC"/>
          </w:tcPr>
          <w:p w14:paraId="36B3C4E1" w14:textId="77777777" w:rsidR="001C7F1B" w:rsidRDefault="00000000">
            <w:r>
              <w:rPr>
                <w:sz w:val="16"/>
              </w:rPr>
              <w:t>Failure Loop</w:t>
            </w:r>
          </w:p>
        </w:tc>
        <w:tc>
          <w:tcPr>
            <w:tcW w:w="3168" w:type="dxa"/>
            <w:shd w:val="clear" w:color="auto" w:fill="F8FBFC"/>
          </w:tcPr>
          <w:p w14:paraId="2994CD4C" w14:textId="77777777" w:rsidR="001C7F1B" w:rsidRDefault="00000000">
            <w:r>
              <w:rPr>
                <w:sz w:val="16"/>
              </w:rPr>
              <w:t>Mistake → Impact → Fix → Prevention → Learning</w:t>
            </w:r>
          </w:p>
        </w:tc>
        <w:tc>
          <w:tcPr>
            <w:tcW w:w="2304" w:type="dxa"/>
            <w:shd w:val="clear" w:color="auto" w:fill="F8FBFC"/>
          </w:tcPr>
          <w:p w14:paraId="4C94B181" w14:textId="77777777" w:rsidR="001C7F1B" w:rsidRDefault="00000000">
            <w:r>
              <w:rPr>
                <w:sz w:val="16"/>
              </w:rPr>
              <w:t>Q63 错误/失败题。</w:t>
            </w:r>
          </w:p>
        </w:tc>
        <w:tc>
          <w:tcPr>
            <w:tcW w:w="3600" w:type="dxa"/>
            <w:shd w:val="clear" w:color="auto" w:fill="F8FBFC"/>
          </w:tcPr>
          <w:p w14:paraId="7F6A73FB" w14:textId="77777777" w:rsidR="001C7F1B" w:rsidRDefault="00000000">
            <w:pPr>
              <w:rPr>
                <w:lang w:eastAsia="zh-CN"/>
              </w:rPr>
            </w:pPr>
            <w:r>
              <w:rPr>
                <w:sz w:val="16"/>
                <w:lang w:eastAsia="zh-CN"/>
              </w:rPr>
              <w:t>重点不是错误本身，而是你如何防止复发。</w:t>
            </w:r>
          </w:p>
        </w:tc>
      </w:tr>
      <w:tr w:rsidR="001C7F1B" w14:paraId="3413B837" w14:textId="77777777">
        <w:trPr>
          <w:jc w:val="center"/>
        </w:trPr>
        <w:tc>
          <w:tcPr>
            <w:tcW w:w="1440" w:type="dxa"/>
            <w:shd w:val="clear" w:color="auto" w:fill="FFFFFF"/>
          </w:tcPr>
          <w:p w14:paraId="6EBAF689" w14:textId="77777777" w:rsidR="001C7F1B" w:rsidRDefault="00000000">
            <w:r>
              <w:rPr>
                <w:sz w:val="16"/>
              </w:rPr>
              <w:t>Stakeholder Influence</w:t>
            </w:r>
          </w:p>
        </w:tc>
        <w:tc>
          <w:tcPr>
            <w:tcW w:w="3168" w:type="dxa"/>
            <w:shd w:val="clear" w:color="auto" w:fill="FFFFFF"/>
          </w:tcPr>
          <w:p w14:paraId="1590E11B" w14:textId="77777777" w:rsidR="001C7F1B" w:rsidRDefault="00000000">
            <w:r>
              <w:rPr>
                <w:sz w:val="16"/>
              </w:rPr>
              <w:t>Problem → Evidence → Alignment → Decision</w:t>
            </w:r>
          </w:p>
        </w:tc>
        <w:tc>
          <w:tcPr>
            <w:tcW w:w="2304" w:type="dxa"/>
            <w:shd w:val="clear" w:color="auto" w:fill="FFFFFF"/>
          </w:tcPr>
          <w:p w14:paraId="72187BAF" w14:textId="77777777" w:rsidR="001C7F1B" w:rsidRDefault="00000000">
            <w:pPr>
              <w:rPr>
                <w:lang w:eastAsia="zh-CN"/>
              </w:rPr>
            </w:pPr>
            <w:r>
              <w:rPr>
                <w:sz w:val="16"/>
                <w:lang w:eastAsia="zh-CN"/>
              </w:rPr>
              <w:t>Q70 影响他人、Q61 冲突。</w:t>
            </w:r>
          </w:p>
        </w:tc>
        <w:tc>
          <w:tcPr>
            <w:tcW w:w="3600" w:type="dxa"/>
            <w:shd w:val="clear" w:color="auto" w:fill="FFFFFF"/>
          </w:tcPr>
          <w:p w14:paraId="304DCF3A" w14:textId="77777777" w:rsidR="001C7F1B" w:rsidRDefault="00000000">
            <w:proofErr w:type="spellStart"/>
            <w:r>
              <w:rPr>
                <w:sz w:val="16"/>
              </w:rPr>
              <w:t>不要说</w:t>
            </w:r>
            <w:proofErr w:type="spellEnd"/>
            <w:r>
              <w:rPr>
                <w:sz w:val="16"/>
              </w:rPr>
              <w:t xml:space="preserve"> I convinced them blindly，要说 I used data and communication.</w:t>
            </w:r>
          </w:p>
        </w:tc>
      </w:tr>
    </w:tbl>
    <w:p w14:paraId="738EEF24" w14:textId="77777777" w:rsidR="001C7F1B" w:rsidRDefault="001C7F1B">
      <w:pPr>
        <w:spacing w:after="20"/>
      </w:pPr>
    </w:p>
    <w:p w14:paraId="4D793E20" w14:textId="77777777" w:rsidR="001C7F1B" w:rsidRDefault="00000000">
      <w:pPr>
        <w:shd w:val="clear" w:color="auto" w:fill="F6E3EF"/>
        <w:spacing w:before="140" w:after="80"/>
        <w:rPr>
          <w:lang w:eastAsia="zh-CN"/>
        </w:rPr>
      </w:pPr>
      <w:r>
        <w:rPr>
          <w:b/>
          <w:color w:val="97456F"/>
          <w:lang w:eastAsia="zh-CN"/>
        </w:rPr>
        <w:t>八、SDET 经历类回答高频语料库</w:t>
      </w:r>
    </w:p>
    <w:tbl>
      <w:tblPr>
        <w:tblStyle w:val="Grilledutableau"/>
        <w:tblW w:w="0" w:type="auto"/>
        <w:jc w:val="center"/>
        <w:tblLook w:val="04A0" w:firstRow="1" w:lastRow="0" w:firstColumn="1" w:lastColumn="0" w:noHBand="0" w:noVBand="1"/>
      </w:tblPr>
      <w:tblGrid>
        <w:gridCol w:w="1728"/>
        <w:gridCol w:w="6624"/>
        <w:gridCol w:w="2016"/>
      </w:tblGrid>
      <w:tr w:rsidR="001C7F1B" w14:paraId="1B3E2877" w14:textId="77777777">
        <w:trPr>
          <w:jc w:val="center"/>
        </w:trPr>
        <w:tc>
          <w:tcPr>
            <w:tcW w:w="1728" w:type="dxa"/>
            <w:shd w:val="clear" w:color="auto" w:fill="D9ECF3"/>
            <w:vAlign w:val="center"/>
          </w:tcPr>
          <w:p w14:paraId="3F5129D1" w14:textId="77777777" w:rsidR="001C7F1B" w:rsidRDefault="00000000">
            <w:proofErr w:type="spellStart"/>
            <w:r>
              <w:rPr>
                <w:b/>
                <w:color w:val="1F445E"/>
                <w:sz w:val="16"/>
              </w:rPr>
              <w:lastRenderedPageBreak/>
              <w:t>中文功能</w:t>
            </w:r>
            <w:proofErr w:type="spellEnd"/>
          </w:p>
        </w:tc>
        <w:tc>
          <w:tcPr>
            <w:tcW w:w="6624" w:type="dxa"/>
            <w:shd w:val="clear" w:color="auto" w:fill="D9ECF3"/>
            <w:vAlign w:val="center"/>
          </w:tcPr>
          <w:p w14:paraId="27BE08C0" w14:textId="77777777" w:rsidR="001C7F1B" w:rsidRDefault="00000000">
            <w:r>
              <w:rPr>
                <w:b/>
                <w:color w:val="1F445E"/>
                <w:sz w:val="16"/>
              </w:rPr>
              <w:t>英文表达</w:t>
            </w:r>
          </w:p>
        </w:tc>
        <w:tc>
          <w:tcPr>
            <w:tcW w:w="2016" w:type="dxa"/>
            <w:shd w:val="clear" w:color="auto" w:fill="D9ECF3"/>
            <w:vAlign w:val="center"/>
          </w:tcPr>
          <w:p w14:paraId="40626EB7" w14:textId="77777777" w:rsidR="001C7F1B" w:rsidRDefault="00000000">
            <w:r>
              <w:rPr>
                <w:b/>
                <w:color w:val="1F445E"/>
                <w:sz w:val="16"/>
              </w:rPr>
              <w:t>适合问题</w:t>
            </w:r>
          </w:p>
        </w:tc>
      </w:tr>
      <w:tr w:rsidR="001C7F1B" w14:paraId="6F299ADB" w14:textId="77777777">
        <w:trPr>
          <w:jc w:val="center"/>
        </w:trPr>
        <w:tc>
          <w:tcPr>
            <w:tcW w:w="1728" w:type="dxa"/>
            <w:shd w:val="clear" w:color="auto" w:fill="FFFFFF"/>
          </w:tcPr>
          <w:p w14:paraId="3AA329BC" w14:textId="77777777" w:rsidR="001C7F1B" w:rsidRDefault="00000000">
            <w:r>
              <w:rPr>
                <w:sz w:val="16"/>
              </w:rPr>
              <w:t>描述项目背景</w:t>
            </w:r>
          </w:p>
        </w:tc>
        <w:tc>
          <w:tcPr>
            <w:tcW w:w="6624" w:type="dxa"/>
            <w:shd w:val="clear" w:color="auto" w:fill="FFFFFF"/>
          </w:tcPr>
          <w:p w14:paraId="2084D63C" w14:textId="77777777" w:rsidR="001C7F1B" w:rsidRDefault="00000000">
            <w:r>
              <w:rPr>
                <w:sz w:val="16"/>
              </w:rPr>
              <w:t>I worked on a regression automation project for a core business module before a major release.</w:t>
            </w:r>
          </w:p>
        </w:tc>
        <w:tc>
          <w:tcPr>
            <w:tcW w:w="2016" w:type="dxa"/>
            <w:shd w:val="clear" w:color="auto" w:fill="FFFFFF"/>
          </w:tcPr>
          <w:p w14:paraId="231B7378" w14:textId="77777777" w:rsidR="001C7F1B" w:rsidRDefault="00000000">
            <w:r>
              <w:rPr>
                <w:sz w:val="16"/>
              </w:rPr>
              <w:t>Q59/Q60/Q65</w:t>
            </w:r>
          </w:p>
        </w:tc>
      </w:tr>
      <w:tr w:rsidR="001C7F1B" w14:paraId="2FB26D76" w14:textId="77777777">
        <w:trPr>
          <w:jc w:val="center"/>
        </w:trPr>
        <w:tc>
          <w:tcPr>
            <w:tcW w:w="1728" w:type="dxa"/>
            <w:shd w:val="clear" w:color="auto" w:fill="F8FBFC"/>
          </w:tcPr>
          <w:p w14:paraId="2A26C2B7" w14:textId="77777777" w:rsidR="001C7F1B" w:rsidRDefault="00000000">
            <w:r>
              <w:rPr>
                <w:sz w:val="16"/>
              </w:rPr>
              <w:t>描述测试问题</w:t>
            </w:r>
          </w:p>
        </w:tc>
        <w:tc>
          <w:tcPr>
            <w:tcW w:w="6624" w:type="dxa"/>
            <w:shd w:val="clear" w:color="auto" w:fill="F8FBFC"/>
          </w:tcPr>
          <w:p w14:paraId="2C08A366" w14:textId="77777777" w:rsidR="001C7F1B" w:rsidRDefault="00000000">
            <w:r>
              <w:rPr>
                <w:sz w:val="16"/>
              </w:rPr>
              <w:t>The main challenge was that the regression suite was heavily manual and time-consuming.</w:t>
            </w:r>
          </w:p>
        </w:tc>
        <w:tc>
          <w:tcPr>
            <w:tcW w:w="2016" w:type="dxa"/>
            <w:shd w:val="clear" w:color="auto" w:fill="F8FBFC"/>
          </w:tcPr>
          <w:p w14:paraId="62714D61" w14:textId="77777777" w:rsidR="001C7F1B" w:rsidRDefault="00000000">
            <w:r>
              <w:rPr>
                <w:sz w:val="16"/>
              </w:rPr>
              <w:t>Q59/Q60</w:t>
            </w:r>
          </w:p>
        </w:tc>
      </w:tr>
      <w:tr w:rsidR="001C7F1B" w14:paraId="42439494" w14:textId="77777777">
        <w:trPr>
          <w:jc w:val="center"/>
        </w:trPr>
        <w:tc>
          <w:tcPr>
            <w:tcW w:w="1728" w:type="dxa"/>
            <w:shd w:val="clear" w:color="auto" w:fill="FFFFFF"/>
          </w:tcPr>
          <w:p w14:paraId="6B1E1EEE" w14:textId="77777777" w:rsidR="001C7F1B" w:rsidRDefault="00000000">
            <w:r>
              <w:rPr>
                <w:sz w:val="16"/>
              </w:rPr>
              <w:t>描述缺陷定位</w:t>
            </w:r>
          </w:p>
        </w:tc>
        <w:tc>
          <w:tcPr>
            <w:tcW w:w="6624" w:type="dxa"/>
            <w:shd w:val="clear" w:color="auto" w:fill="FFFFFF"/>
          </w:tcPr>
          <w:p w14:paraId="7D959335" w14:textId="77777777" w:rsidR="001C7F1B" w:rsidRDefault="00000000">
            <w:r>
              <w:rPr>
                <w:sz w:val="16"/>
              </w:rPr>
              <w:t>I analyzed the logs, reproduced the issue consistently, and worked with developers to identify the root cause.</w:t>
            </w:r>
          </w:p>
        </w:tc>
        <w:tc>
          <w:tcPr>
            <w:tcW w:w="2016" w:type="dxa"/>
            <w:shd w:val="clear" w:color="auto" w:fill="FFFFFF"/>
          </w:tcPr>
          <w:p w14:paraId="6E3D571B" w14:textId="77777777" w:rsidR="001C7F1B" w:rsidRDefault="00000000">
            <w:r>
              <w:rPr>
                <w:sz w:val="16"/>
              </w:rPr>
              <w:t>Q60/Q62</w:t>
            </w:r>
          </w:p>
        </w:tc>
      </w:tr>
      <w:tr w:rsidR="001C7F1B" w14:paraId="405F3894" w14:textId="77777777">
        <w:trPr>
          <w:jc w:val="center"/>
        </w:trPr>
        <w:tc>
          <w:tcPr>
            <w:tcW w:w="1728" w:type="dxa"/>
            <w:shd w:val="clear" w:color="auto" w:fill="F8FBFC"/>
          </w:tcPr>
          <w:p w14:paraId="35A7CFA7" w14:textId="77777777" w:rsidR="001C7F1B" w:rsidRDefault="00000000">
            <w:r>
              <w:rPr>
                <w:sz w:val="16"/>
              </w:rPr>
              <w:t>描述主动性</w:t>
            </w:r>
          </w:p>
        </w:tc>
        <w:tc>
          <w:tcPr>
            <w:tcW w:w="6624" w:type="dxa"/>
            <w:shd w:val="clear" w:color="auto" w:fill="F8FBFC"/>
          </w:tcPr>
          <w:p w14:paraId="01D60400" w14:textId="77777777" w:rsidR="001C7F1B" w:rsidRDefault="00000000">
            <w:r>
              <w:rPr>
                <w:sz w:val="16"/>
              </w:rPr>
              <w:t>Instead of waiting for instructions, I proposed a small automation improvement plan and aligned it with the team.</w:t>
            </w:r>
          </w:p>
        </w:tc>
        <w:tc>
          <w:tcPr>
            <w:tcW w:w="2016" w:type="dxa"/>
            <w:shd w:val="clear" w:color="auto" w:fill="F8FBFC"/>
          </w:tcPr>
          <w:p w14:paraId="0A642EAC" w14:textId="77777777" w:rsidR="001C7F1B" w:rsidRDefault="00000000">
            <w:r>
              <w:rPr>
                <w:sz w:val="16"/>
              </w:rPr>
              <w:t>Q62</w:t>
            </w:r>
          </w:p>
        </w:tc>
      </w:tr>
      <w:tr w:rsidR="001C7F1B" w14:paraId="79176C7B" w14:textId="77777777">
        <w:trPr>
          <w:jc w:val="center"/>
        </w:trPr>
        <w:tc>
          <w:tcPr>
            <w:tcW w:w="1728" w:type="dxa"/>
            <w:shd w:val="clear" w:color="auto" w:fill="FFFFFF"/>
          </w:tcPr>
          <w:p w14:paraId="200A6A2A" w14:textId="77777777" w:rsidR="001C7F1B" w:rsidRDefault="00000000">
            <w:r>
              <w:rPr>
                <w:sz w:val="16"/>
              </w:rPr>
              <w:t>描述冲突</w:t>
            </w:r>
          </w:p>
        </w:tc>
        <w:tc>
          <w:tcPr>
            <w:tcW w:w="6624" w:type="dxa"/>
            <w:shd w:val="clear" w:color="auto" w:fill="FFFFFF"/>
          </w:tcPr>
          <w:p w14:paraId="4A9780BC" w14:textId="77777777" w:rsidR="001C7F1B" w:rsidRDefault="00000000">
            <w:r>
              <w:rPr>
                <w:sz w:val="16"/>
              </w:rPr>
              <w:t>There was a disagreement between QA and development about whether the issue should block the release.</w:t>
            </w:r>
          </w:p>
        </w:tc>
        <w:tc>
          <w:tcPr>
            <w:tcW w:w="2016" w:type="dxa"/>
            <w:shd w:val="clear" w:color="auto" w:fill="FFFFFF"/>
          </w:tcPr>
          <w:p w14:paraId="31327DF8" w14:textId="77777777" w:rsidR="001C7F1B" w:rsidRDefault="00000000">
            <w:r>
              <w:rPr>
                <w:sz w:val="16"/>
              </w:rPr>
              <w:t>Q61/Q70</w:t>
            </w:r>
          </w:p>
        </w:tc>
      </w:tr>
      <w:tr w:rsidR="001C7F1B" w14:paraId="3EE35A9B" w14:textId="77777777">
        <w:trPr>
          <w:jc w:val="center"/>
        </w:trPr>
        <w:tc>
          <w:tcPr>
            <w:tcW w:w="1728" w:type="dxa"/>
            <w:shd w:val="clear" w:color="auto" w:fill="F8FBFC"/>
          </w:tcPr>
          <w:p w14:paraId="12A99F46" w14:textId="77777777" w:rsidR="001C7F1B" w:rsidRDefault="00000000">
            <w:r>
              <w:rPr>
                <w:sz w:val="16"/>
              </w:rPr>
              <w:t>描述说服他人</w:t>
            </w:r>
          </w:p>
        </w:tc>
        <w:tc>
          <w:tcPr>
            <w:tcW w:w="6624" w:type="dxa"/>
            <w:shd w:val="clear" w:color="auto" w:fill="F8FBFC"/>
          </w:tcPr>
          <w:p w14:paraId="10500C2F" w14:textId="77777777" w:rsidR="001C7F1B" w:rsidRDefault="00000000">
            <w:r>
              <w:rPr>
                <w:sz w:val="16"/>
              </w:rPr>
              <w:t>I presented test evidence, user impact, and risk assessment to help the team reach a data-based decision.</w:t>
            </w:r>
          </w:p>
        </w:tc>
        <w:tc>
          <w:tcPr>
            <w:tcW w:w="2016" w:type="dxa"/>
            <w:shd w:val="clear" w:color="auto" w:fill="F8FBFC"/>
          </w:tcPr>
          <w:p w14:paraId="69F0330D" w14:textId="77777777" w:rsidR="001C7F1B" w:rsidRDefault="00000000">
            <w:r>
              <w:rPr>
                <w:sz w:val="16"/>
              </w:rPr>
              <w:t>Q70</w:t>
            </w:r>
          </w:p>
        </w:tc>
      </w:tr>
      <w:tr w:rsidR="001C7F1B" w14:paraId="17998BF3" w14:textId="77777777">
        <w:trPr>
          <w:jc w:val="center"/>
        </w:trPr>
        <w:tc>
          <w:tcPr>
            <w:tcW w:w="1728" w:type="dxa"/>
            <w:shd w:val="clear" w:color="auto" w:fill="FFFFFF"/>
          </w:tcPr>
          <w:p w14:paraId="3317C0D4" w14:textId="77777777" w:rsidR="001C7F1B" w:rsidRDefault="00000000">
            <w:r>
              <w:rPr>
                <w:sz w:val="16"/>
              </w:rPr>
              <w:t>描述压力</w:t>
            </w:r>
          </w:p>
        </w:tc>
        <w:tc>
          <w:tcPr>
            <w:tcW w:w="6624" w:type="dxa"/>
            <w:shd w:val="clear" w:color="auto" w:fill="FFFFFF"/>
          </w:tcPr>
          <w:p w14:paraId="314D5AA9" w14:textId="77777777" w:rsidR="001C7F1B" w:rsidRDefault="00000000">
            <w:r>
              <w:rPr>
                <w:sz w:val="16"/>
              </w:rPr>
              <w:t>The timeline was tight, so I prioritized high-risk test cases and communicated trade-offs clearly.</w:t>
            </w:r>
          </w:p>
        </w:tc>
        <w:tc>
          <w:tcPr>
            <w:tcW w:w="2016" w:type="dxa"/>
            <w:shd w:val="clear" w:color="auto" w:fill="FFFFFF"/>
          </w:tcPr>
          <w:p w14:paraId="7F9BD078" w14:textId="77777777" w:rsidR="001C7F1B" w:rsidRDefault="00000000">
            <w:r>
              <w:rPr>
                <w:sz w:val="16"/>
              </w:rPr>
              <w:t>Q65/Q67</w:t>
            </w:r>
          </w:p>
        </w:tc>
      </w:tr>
      <w:tr w:rsidR="001C7F1B" w14:paraId="3BFC8330" w14:textId="77777777">
        <w:trPr>
          <w:jc w:val="center"/>
        </w:trPr>
        <w:tc>
          <w:tcPr>
            <w:tcW w:w="1728" w:type="dxa"/>
            <w:shd w:val="clear" w:color="auto" w:fill="F8FBFC"/>
          </w:tcPr>
          <w:p w14:paraId="789AA298" w14:textId="77777777" w:rsidR="001C7F1B" w:rsidRDefault="00000000">
            <w:r>
              <w:rPr>
                <w:sz w:val="16"/>
              </w:rPr>
              <w:t>描述失败</w:t>
            </w:r>
          </w:p>
        </w:tc>
        <w:tc>
          <w:tcPr>
            <w:tcW w:w="6624" w:type="dxa"/>
            <w:shd w:val="clear" w:color="auto" w:fill="F8FBFC"/>
          </w:tcPr>
          <w:p w14:paraId="5F5C9FB2" w14:textId="77777777" w:rsidR="001C7F1B" w:rsidRDefault="00000000">
            <w:r>
              <w:rPr>
                <w:sz w:val="16"/>
              </w:rPr>
              <w:t>I once underestimated the complexity of an environment issue, which delayed the investigation.</w:t>
            </w:r>
          </w:p>
        </w:tc>
        <w:tc>
          <w:tcPr>
            <w:tcW w:w="2016" w:type="dxa"/>
            <w:shd w:val="clear" w:color="auto" w:fill="F8FBFC"/>
          </w:tcPr>
          <w:p w14:paraId="7F6760E1" w14:textId="77777777" w:rsidR="001C7F1B" w:rsidRDefault="00000000">
            <w:r>
              <w:rPr>
                <w:sz w:val="16"/>
              </w:rPr>
              <w:t>Q63</w:t>
            </w:r>
          </w:p>
        </w:tc>
      </w:tr>
      <w:tr w:rsidR="001C7F1B" w14:paraId="23DDE8A6" w14:textId="77777777">
        <w:trPr>
          <w:jc w:val="center"/>
        </w:trPr>
        <w:tc>
          <w:tcPr>
            <w:tcW w:w="1728" w:type="dxa"/>
            <w:shd w:val="clear" w:color="auto" w:fill="FFFFFF"/>
          </w:tcPr>
          <w:p w14:paraId="61418E32" w14:textId="77777777" w:rsidR="001C7F1B" w:rsidRDefault="00000000">
            <w:r>
              <w:rPr>
                <w:sz w:val="16"/>
              </w:rPr>
              <w:t>描述反馈</w:t>
            </w:r>
          </w:p>
        </w:tc>
        <w:tc>
          <w:tcPr>
            <w:tcW w:w="6624" w:type="dxa"/>
            <w:shd w:val="clear" w:color="auto" w:fill="FFFFFF"/>
          </w:tcPr>
          <w:p w14:paraId="2AF8F220" w14:textId="77777777" w:rsidR="001C7F1B" w:rsidRDefault="00000000">
            <w:r>
              <w:rPr>
                <w:sz w:val="16"/>
              </w:rPr>
              <w:t>I took the feedback seriously, clarified the expectation, and adjusted my communication style in later projects.</w:t>
            </w:r>
          </w:p>
        </w:tc>
        <w:tc>
          <w:tcPr>
            <w:tcW w:w="2016" w:type="dxa"/>
            <w:shd w:val="clear" w:color="auto" w:fill="FFFFFF"/>
          </w:tcPr>
          <w:p w14:paraId="2B6D86EC" w14:textId="77777777" w:rsidR="001C7F1B" w:rsidRDefault="00000000">
            <w:r>
              <w:rPr>
                <w:sz w:val="16"/>
              </w:rPr>
              <w:t>Q64/Q66</w:t>
            </w:r>
          </w:p>
        </w:tc>
      </w:tr>
      <w:tr w:rsidR="001C7F1B" w14:paraId="037D5ED8" w14:textId="77777777">
        <w:trPr>
          <w:jc w:val="center"/>
        </w:trPr>
        <w:tc>
          <w:tcPr>
            <w:tcW w:w="1728" w:type="dxa"/>
            <w:shd w:val="clear" w:color="auto" w:fill="F8FBFC"/>
          </w:tcPr>
          <w:p w14:paraId="1332E4C6" w14:textId="77777777" w:rsidR="001C7F1B" w:rsidRDefault="00000000">
            <w:r>
              <w:rPr>
                <w:sz w:val="16"/>
              </w:rPr>
              <w:t>描述结果</w:t>
            </w:r>
          </w:p>
        </w:tc>
        <w:tc>
          <w:tcPr>
            <w:tcW w:w="6624" w:type="dxa"/>
            <w:shd w:val="clear" w:color="auto" w:fill="F8FBFC"/>
          </w:tcPr>
          <w:p w14:paraId="227F49D0" w14:textId="77777777" w:rsidR="001C7F1B" w:rsidRDefault="00000000">
            <w:r>
              <w:rPr>
                <w:sz w:val="16"/>
              </w:rPr>
              <w:t>As a result, we reduced regression testing time by around 30% and improved release confidence.</w:t>
            </w:r>
          </w:p>
        </w:tc>
        <w:tc>
          <w:tcPr>
            <w:tcW w:w="2016" w:type="dxa"/>
            <w:shd w:val="clear" w:color="auto" w:fill="F8FBFC"/>
          </w:tcPr>
          <w:p w14:paraId="083F67CA" w14:textId="77777777" w:rsidR="001C7F1B" w:rsidRDefault="00000000">
            <w:r>
              <w:rPr>
                <w:sz w:val="16"/>
              </w:rPr>
              <w:t>Q58/Q59</w:t>
            </w:r>
          </w:p>
        </w:tc>
      </w:tr>
      <w:tr w:rsidR="001C7F1B" w14:paraId="3A4DBB54" w14:textId="77777777">
        <w:trPr>
          <w:jc w:val="center"/>
        </w:trPr>
        <w:tc>
          <w:tcPr>
            <w:tcW w:w="1728" w:type="dxa"/>
            <w:shd w:val="clear" w:color="auto" w:fill="FFFFFF"/>
          </w:tcPr>
          <w:p w14:paraId="7BAC2941" w14:textId="77777777" w:rsidR="001C7F1B" w:rsidRDefault="00000000">
            <w:r>
              <w:rPr>
                <w:sz w:val="16"/>
              </w:rPr>
              <w:t>描述学习</w:t>
            </w:r>
          </w:p>
        </w:tc>
        <w:tc>
          <w:tcPr>
            <w:tcW w:w="6624" w:type="dxa"/>
            <w:shd w:val="clear" w:color="auto" w:fill="FFFFFF"/>
          </w:tcPr>
          <w:p w14:paraId="16B7A9F0" w14:textId="77777777" w:rsidR="001C7F1B" w:rsidRDefault="00000000">
            <w:r>
              <w:rPr>
                <w:sz w:val="16"/>
              </w:rPr>
              <w:t>This experience strengthened my ability to troubleshoot systematically and communicate risks clearly.</w:t>
            </w:r>
          </w:p>
        </w:tc>
        <w:tc>
          <w:tcPr>
            <w:tcW w:w="2016" w:type="dxa"/>
            <w:shd w:val="clear" w:color="auto" w:fill="FFFFFF"/>
          </w:tcPr>
          <w:p w14:paraId="1EFF1177" w14:textId="77777777" w:rsidR="001C7F1B" w:rsidRDefault="00000000">
            <w:r>
              <w:rPr>
                <w:sz w:val="16"/>
              </w:rPr>
              <w:t>Q71/Q76</w:t>
            </w:r>
          </w:p>
        </w:tc>
      </w:tr>
    </w:tbl>
    <w:p w14:paraId="531848BA" w14:textId="77777777" w:rsidR="001C7F1B" w:rsidRDefault="001C7F1B">
      <w:pPr>
        <w:spacing w:after="20"/>
      </w:pPr>
    </w:p>
    <w:p w14:paraId="65AADEC9" w14:textId="77777777" w:rsidR="001C7F1B" w:rsidRDefault="00000000">
      <w:pPr>
        <w:shd w:val="clear" w:color="auto" w:fill="F6E3EF"/>
        <w:spacing w:before="140" w:after="80"/>
        <w:rPr>
          <w:lang w:eastAsia="zh-CN"/>
        </w:rPr>
      </w:pPr>
      <w:r>
        <w:rPr>
          <w:b/>
          <w:color w:val="97456F"/>
          <w:lang w:eastAsia="zh-CN"/>
        </w:rPr>
        <w:t>九、可复用的 5 个 SDET 故事素材库</w:t>
      </w:r>
    </w:p>
    <w:tbl>
      <w:tblPr>
        <w:tblStyle w:val="Grilledutableau"/>
        <w:tblW w:w="0" w:type="auto"/>
        <w:jc w:val="center"/>
        <w:tblLook w:val="04A0" w:firstRow="1" w:lastRow="0" w:firstColumn="1" w:lastColumn="0" w:noHBand="0" w:noVBand="1"/>
      </w:tblPr>
      <w:tblGrid>
        <w:gridCol w:w="1714"/>
        <w:gridCol w:w="2399"/>
        <w:gridCol w:w="2912"/>
        <w:gridCol w:w="1826"/>
        <w:gridCol w:w="1795"/>
      </w:tblGrid>
      <w:tr w:rsidR="001C7F1B" w14:paraId="52A57FFC" w14:textId="77777777">
        <w:trPr>
          <w:jc w:val="center"/>
        </w:trPr>
        <w:tc>
          <w:tcPr>
            <w:tcW w:w="1872" w:type="dxa"/>
            <w:shd w:val="clear" w:color="auto" w:fill="D9ECF3"/>
            <w:vAlign w:val="center"/>
          </w:tcPr>
          <w:p w14:paraId="6731AF57" w14:textId="77777777" w:rsidR="001C7F1B" w:rsidRDefault="00000000">
            <w:proofErr w:type="spellStart"/>
            <w:r>
              <w:rPr>
                <w:b/>
                <w:color w:val="1F445E"/>
                <w:sz w:val="15"/>
              </w:rPr>
              <w:t>故事</w:t>
            </w:r>
            <w:proofErr w:type="spellEnd"/>
          </w:p>
        </w:tc>
        <w:tc>
          <w:tcPr>
            <w:tcW w:w="2880" w:type="dxa"/>
            <w:shd w:val="clear" w:color="auto" w:fill="D9ECF3"/>
            <w:vAlign w:val="center"/>
          </w:tcPr>
          <w:p w14:paraId="78209324" w14:textId="77777777" w:rsidR="001C7F1B" w:rsidRDefault="00000000">
            <w:r>
              <w:rPr>
                <w:b/>
                <w:color w:val="1F445E"/>
                <w:sz w:val="15"/>
              </w:rPr>
              <w:t>情境</w:t>
            </w:r>
          </w:p>
        </w:tc>
        <w:tc>
          <w:tcPr>
            <w:tcW w:w="3456" w:type="dxa"/>
            <w:shd w:val="clear" w:color="auto" w:fill="D9ECF3"/>
            <w:vAlign w:val="center"/>
          </w:tcPr>
          <w:p w14:paraId="14B9B38F" w14:textId="77777777" w:rsidR="001C7F1B" w:rsidRDefault="00000000">
            <w:r>
              <w:rPr>
                <w:b/>
                <w:color w:val="1F445E"/>
                <w:sz w:val="15"/>
              </w:rPr>
              <w:t>行动</w:t>
            </w:r>
          </w:p>
        </w:tc>
        <w:tc>
          <w:tcPr>
            <w:tcW w:w="2160" w:type="dxa"/>
            <w:shd w:val="clear" w:color="auto" w:fill="D9ECF3"/>
            <w:vAlign w:val="center"/>
          </w:tcPr>
          <w:p w14:paraId="332A2295" w14:textId="77777777" w:rsidR="001C7F1B" w:rsidRDefault="00000000">
            <w:r>
              <w:rPr>
                <w:b/>
                <w:color w:val="1F445E"/>
                <w:sz w:val="15"/>
              </w:rPr>
              <w:t>结果</w:t>
            </w:r>
          </w:p>
        </w:tc>
        <w:tc>
          <w:tcPr>
            <w:tcW w:w="1872" w:type="dxa"/>
            <w:shd w:val="clear" w:color="auto" w:fill="D9ECF3"/>
            <w:vAlign w:val="center"/>
          </w:tcPr>
          <w:p w14:paraId="727D795B" w14:textId="77777777" w:rsidR="001C7F1B" w:rsidRDefault="00000000">
            <w:r>
              <w:rPr>
                <w:b/>
                <w:color w:val="1F445E"/>
                <w:sz w:val="15"/>
              </w:rPr>
              <w:t>可复用问题</w:t>
            </w:r>
          </w:p>
        </w:tc>
      </w:tr>
      <w:tr w:rsidR="001C7F1B" w14:paraId="4AA767A7" w14:textId="77777777">
        <w:trPr>
          <w:jc w:val="center"/>
        </w:trPr>
        <w:tc>
          <w:tcPr>
            <w:tcW w:w="1872" w:type="dxa"/>
            <w:shd w:val="clear" w:color="auto" w:fill="FFFFFF"/>
          </w:tcPr>
          <w:p w14:paraId="322BBDFD" w14:textId="77777777" w:rsidR="001C7F1B" w:rsidRDefault="00000000">
            <w:r>
              <w:rPr>
                <w:sz w:val="15"/>
              </w:rPr>
              <w:t>Story A: Automation Improvement</w:t>
            </w:r>
          </w:p>
        </w:tc>
        <w:tc>
          <w:tcPr>
            <w:tcW w:w="2880" w:type="dxa"/>
            <w:shd w:val="clear" w:color="auto" w:fill="FFFFFF"/>
          </w:tcPr>
          <w:p w14:paraId="53246BC6" w14:textId="77777777" w:rsidR="001C7F1B" w:rsidRDefault="00000000">
            <w:pPr>
              <w:rPr>
                <w:lang w:eastAsia="zh-CN"/>
              </w:rPr>
            </w:pPr>
            <w:r>
              <w:rPr>
                <w:sz w:val="15"/>
                <w:lang w:eastAsia="zh-CN"/>
              </w:rPr>
              <w:t>回归测试耗时长，手工重复多。</w:t>
            </w:r>
          </w:p>
        </w:tc>
        <w:tc>
          <w:tcPr>
            <w:tcW w:w="3456" w:type="dxa"/>
            <w:shd w:val="clear" w:color="auto" w:fill="FFFFFF"/>
          </w:tcPr>
          <w:p w14:paraId="3747751B" w14:textId="77777777" w:rsidR="001C7F1B" w:rsidRDefault="00000000">
            <w:pPr>
              <w:rPr>
                <w:lang w:eastAsia="zh-CN"/>
              </w:rPr>
            </w:pPr>
            <w:r>
              <w:rPr>
                <w:sz w:val="15"/>
                <w:lang w:eastAsia="zh-CN"/>
              </w:rPr>
              <w:t>设计自动化用例、封装公共方法、接入 CI。</w:t>
            </w:r>
          </w:p>
        </w:tc>
        <w:tc>
          <w:tcPr>
            <w:tcW w:w="2160" w:type="dxa"/>
            <w:shd w:val="clear" w:color="auto" w:fill="FFFFFF"/>
          </w:tcPr>
          <w:p w14:paraId="4B644F0B" w14:textId="77777777" w:rsidR="001C7F1B" w:rsidRDefault="00000000">
            <w:pPr>
              <w:rPr>
                <w:lang w:eastAsia="zh-CN"/>
              </w:rPr>
            </w:pPr>
            <w:r>
              <w:rPr>
                <w:sz w:val="15"/>
                <w:lang w:eastAsia="zh-CN"/>
              </w:rPr>
              <w:t>回归时间减少、缺陷更早发现。</w:t>
            </w:r>
          </w:p>
        </w:tc>
        <w:tc>
          <w:tcPr>
            <w:tcW w:w="1872" w:type="dxa"/>
            <w:shd w:val="clear" w:color="auto" w:fill="FFFFFF"/>
          </w:tcPr>
          <w:p w14:paraId="623948B6" w14:textId="77777777" w:rsidR="001C7F1B" w:rsidRDefault="00000000">
            <w:r>
              <w:rPr>
                <w:sz w:val="15"/>
              </w:rPr>
              <w:t>Q58/Q59/Q62/Q67</w:t>
            </w:r>
          </w:p>
        </w:tc>
      </w:tr>
      <w:tr w:rsidR="001C7F1B" w14:paraId="5E32A081" w14:textId="77777777">
        <w:trPr>
          <w:jc w:val="center"/>
        </w:trPr>
        <w:tc>
          <w:tcPr>
            <w:tcW w:w="1872" w:type="dxa"/>
            <w:shd w:val="clear" w:color="auto" w:fill="F8FBFC"/>
          </w:tcPr>
          <w:p w14:paraId="13403CF9" w14:textId="77777777" w:rsidR="001C7F1B" w:rsidRDefault="00000000">
            <w:r>
              <w:rPr>
                <w:sz w:val="15"/>
              </w:rPr>
              <w:t>Story B: Critical Bug Before Release</w:t>
            </w:r>
          </w:p>
        </w:tc>
        <w:tc>
          <w:tcPr>
            <w:tcW w:w="2880" w:type="dxa"/>
            <w:shd w:val="clear" w:color="auto" w:fill="F8FBFC"/>
          </w:tcPr>
          <w:p w14:paraId="226FE4FD" w14:textId="77777777" w:rsidR="001C7F1B" w:rsidRDefault="00000000">
            <w:pPr>
              <w:rPr>
                <w:lang w:eastAsia="zh-CN"/>
              </w:rPr>
            </w:pPr>
            <w:r>
              <w:rPr>
                <w:sz w:val="15"/>
                <w:lang w:eastAsia="zh-CN"/>
              </w:rPr>
              <w:t>上线前发现核心流程异常。</w:t>
            </w:r>
          </w:p>
        </w:tc>
        <w:tc>
          <w:tcPr>
            <w:tcW w:w="3456" w:type="dxa"/>
            <w:shd w:val="clear" w:color="auto" w:fill="F8FBFC"/>
          </w:tcPr>
          <w:p w14:paraId="39B09128" w14:textId="77777777" w:rsidR="001C7F1B" w:rsidRDefault="00000000">
            <w:pPr>
              <w:rPr>
                <w:lang w:eastAsia="zh-CN"/>
              </w:rPr>
            </w:pPr>
            <w:r>
              <w:rPr>
                <w:sz w:val="15"/>
                <w:lang w:eastAsia="zh-CN"/>
              </w:rPr>
              <w:t>复现问题、定位日志、协调开发、做风险评估。</w:t>
            </w:r>
          </w:p>
        </w:tc>
        <w:tc>
          <w:tcPr>
            <w:tcW w:w="2160" w:type="dxa"/>
            <w:shd w:val="clear" w:color="auto" w:fill="F8FBFC"/>
          </w:tcPr>
          <w:p w14:paraId="45BD7DCD" w14:textId="77777777" w:rsidR="001C7F1B" w:rsidRDefault="00000000">
            <w:proofErr w:type="spellStart"/>
            <w:r>
              <w:rPr>
                <w:sz w:val="15"/>
              </w:rPr>
              <w:t>阻止严重问题上线</w:t>
            </w:r>
            <w:proofErr w:type="spellEnd"/>
            <w:r>
              <w:rPr>
                <w:sz w:val="15"/>
              </w:rPr>
              <w:t>。</w:t>
            </w:r>
          </w:p>
        </w:tc>
        <w:tc>
          <w:tcPr>
            <w:tcW w:w="1872" w:type="dxa"/>
            <w:shd w:val="clear" w:color="auto" w:fill="F8FBFC"/>
          </w:tcPr>
          <w:p w14:paraId="11900C40" w14:textId="77777777" w:rsidR="001C7F1B" w:rsidRDefault="00000000">
            <w:r>
              <w:rPr>
                <w:sz w:val="15"/>
              </w:rPr>
              <w:t>Q60/Q65/Q69</w:t>
            </w:r>
          </w:p>
        </w:tc>
      </w:tr>
      <w:tr w:rsidR="001C7F1B" w14:paraId="636A8D7A" w14:textId="77777777">
        <w:trPr>
          <w:jc w:val="center"/>
        </w:trPr>
        <w:tc>
          <w:tcPr>
            <w:tcW w:w="1872" w:type="dxa"/>
            <w:shd w:val="clear" w:color="auto" w:fill="FFFFFF"/>
          </w:tcPr>
          <w:p w14:paraId="574469FA" w14:textId="77777777" w:rsidR="001C7F1B" w:rsidRDefault="00000000">
            <w:r>
              <w:rPr>
                <w:sz w:val="15"/>
              </w:rPr>
              <w:t>Story C: Conflict with Developer</w:t>
            </w:r>
          </w:p>
        </w:tc>
        <w:tc>
          <w:tcPr>
            <w:tcW w:w="2880" w:type="dxa"/>
            <w:shd w:val="clear" w:color="auto" w:fill="FFFFFF"/>
          </w:tcPr>
          <w:p w14:paraId="76A271FC" w14:textId="77777777" w:rsidR="001C7F1B" w:rsidRDefault="00000000">
            <w:pPr>
              <w:rPr>
                <w:lang w:eastAsia="zh-CN"/>
              </w:rPr>
            </w:pPr>
            <w:r>
              <w:rPr>
                <w:sz w:val="15"/>
                <w:lang w:eastAsia="zh-CN"/>
              </w:rPr>
              <w:t>QA 与开发对 bug 严重程度判断不同。</w:t>
            </w:r>
          </w:p>
        </w:tc>
        <w:tc>
          <w:tcPr>
            <w:tcW w:w="3456" w:type="dxa"/>
            <w:shd w:val="clear" w:color="auto" w:fill="FFFFFF"/>
          </w:tcPr>
          <w:p w14:paraId="50FBCC67" w14:textId="77777777" w:rsidR="001C7F1B" w:rsidRDefault="00000000">
            <w:pPr>
              <w:rPr>
                <w:lang w:eastAsia="zh-CN"/>
              </w:rPr>
            </w:pPr>
            <w:r>
              <w:rPr>
                <w:sz w:val="15"/>
                <w:lang w:eastAsia="zh-CN"/>
              </w:rPr>
              <w:t>用数据、截图、复现步骤和用户影响沟通。</w:t>
            </w:r>
          </w:p>
        </w:tc>
        <w:tc>
          <w:tcPr>
            <w:tcW w:w="2160" w:type="dxa"/>
            <w:shd w:val="clear" w:color="auto" w:fill="FFFFFF"/>
          </w:tcPr>
          <w:p w14:paraId="66DD6EFF" w14:textId="77777777" w:rsidR="001C7F1B" w:rsidRDefault="00000000">
            <w:proofErr w:type="spellStart"/>
            <w:r>
              <w:rPr>
                <w:sz w:val="15"/>
              </w:rPr>
              <w:t>达成一致并修复</w:t>
            </w:r>
            <w:proofErr w:type="spellEnd"/>
            <w:r>
              <w:rPr>
                <w:sz w:val="15"/>
              </w:rPr>
              <w:t>。</w:t>
            </w:r>
          </w:p>
        </w:tc>
        <w:tc>
          <w:tcPr>
            <w:tcW w:w="1872" w:type="dxa"/>
            <w:shd w:val="clear" w:color="auto" w:fill="FFFFFF"/>
          </w:tcPr>
          <w:p w14:paraId="57F815D6" w14:textId="77777777" w:rsidR="001C7F1B" w:rsidRDefault="00000000">
            <w:r>
              <w:rPr>
                <w:sz w:val="15"/>
              </w:rPr>
              <w:t>Q61/Q70</w:t>
            </w:r>
          </w:p>
        </w:tc>
      </w:tr>
      <w:tr w:rsidR="001C7F1B" w14:paraId="7DD5D4A5" w14:textId="77777777">
        <w:trPr>
          <w:jc w:val="center"/>
        </w:trPr>
        <w:tc>
          <w:tcPr>
            <w:tcW w:w="1872" w:type="dxa"/>
            <w:shd w:val="clear" w:color="auto" w:fill="F8FBFC"/>
          </w:tcPr>
          <w:p w14:paraId="09C28041" w14:textId="77777777" w:rsidR="001C7F1B" w:rsidRDefault="00000000">
            <w:r>
              <w:rPr>
                <w:sz w:val="15"/>
              </w:rPr>
              <w:t>Story D: Failure / Missed Scenario</w:t>
            </w:r>
          </w:p>
        </w:tc>
        <w:tc>
          <w:tcPr>
            <w:tcW w:w="2880" w:type="dxa"/>
            <w:shd w:val="clear" w:color="auto" w:fill="F8FBFC"/>
          </w:tcPr>
          <w:p w14:paraId="05BEE58E" w14:textId="77777777" w:rsidR="001C7F1B" w:rsidRDefault="00000000">
            <w:pPr>
              <w:rPr>
                <w:lang w:eastAsia="zh-CN"/>
              </w:rPr>
            </w:pPr>
            <w:r>
              <w:rPr>
                <w:sz w:val="15"/>
                <w:lang w:eastAsia="zh-CN"/>
              </w:rPr>
              <w:t>漏测一个边界场景或测试环境判断错误。</w:t>
            </w:r>
          </w:p>
        </w:tc>
        <w:tc>
          <w:tcPr>
            <w:tcW w:w="3456" w:type="dxa"/>
            <w:shd w:val="clear" w:color="auto" w:fill="F8FBFC"/>
          </w:tcPr>
          <w:p w14:paraId="077924F3" w14:textId="77777777" w:rsidR="001C7F1B" w:rsidRDefault="00000000">
            <w:proofErr w:type="spellStart"/>
            <w:r>
              <w:rPr>
                <w:sz w:val="15"/>
              </w:rPr>
              <w:t>复盘原因、补充</w:t>
            </w:r>
            <w:proofErr w:type="spellEnd"/>
            <w:r>
              <w:rPr>
                <w:sz w:val="15"/>
              </w:rPr>
              <w:t xml:space="preserve"> </w:t>
            </w:r>
            <w:proofErr w:type="spellStart"/>
            <w:r>
              <w:rPr>
                <w:sz w:val="15"/>
              </w:rPr>
              <w:t>checklist、增加自动化覆盖</w:t>
            </w:r>
            <w:proofErr w:type="spellEnd"/>
            <w:r>
              <w:rPr>
                <w:sz w:val="15"/>
              </w:rPr>
              <w:t>。</w:t>
            </w:r>
          </w:p>
        </w:tc>
        <w:tc>
          <w:tcPr>
            <w:tcW w:w="2160" w:type="dxa"/>
            <w:shd w:val="clear" w:color="auto" w:fill="F8FBFC"/>
          </w:tcPr>
          <w:p w14:paraId="4D8B1FC5" w14:textId="77777777" w:rsidR="001C7F1B" w:rsidRDefault="00000000">
            <w:r>
              <w:rPr>
                <w:sz w:val="15"/>
              </w:rPr>
              <w:t>降低复发风险。</w:t>
            </w:r>
          </w:p>
        </w:tc>
        <w:tc>
          <w:tcPr>
            <w:tcW w:w="1872" w:type="dxa"/>
            <w:shd w:val="clear" w:color="auto" w:fill="F8FBFC"/>
          </w:tcPr>
          <w:p w14:paraId="6D4EA9D2" w14:textId="77777777" w:rsidR="001C7F1B" w:rsidRDefault="00000000">
            <w:r>
              <w:rPr>
                <w:sz w:val="15"/>
              </w:rPr>
              <w:t>Q63/Q64/Q66</w:t>
            </w:r>
          </w:p>
        </w:tc>
      </w:tr>
      <w:tr w:rsidR="001C7F1B" w14:paraId="4798919A" w14:textId="77777777">
        <w:trPr>
          <w:jc w:val="center"/>
        </w:trPr>
        <w:tc>
          <w:tcPr>
            <w:tcW w:w="1872" w:type="dxa"/>
            <w:shd w:val="clear" w:color="auto" w:fill="FFFFFF"/>
          </w:tcPr>
          <w:p w14:paraId="0F4BCBC9" w14:textId="77777777" w:rsidR="001C7F1B" w:rsidRDefault="00000000">
            <w:r>
              <w:rPr>
                <w:sz w:val="15"/>
              </w:rPr>
              <w:t>Story E: New Tool / Team Change</w:t>
            </w:r>
          </w:p>
        </w:tc>
        <w:tc>
          <w:tcPr>
            <w:tcW w:w="2880" w:type="dxa"/>
            <w:shd w:val="clear" w:color="auto" w:fill="FFFFFF"/>
          </w:tcPr>
          <w:p w14:paraId="69D58BA6" w14:textId="77777777" w:rsidR="001C7F1B" w:rsidRDefault="00000000">
            <w:pPr>
              <w:rPr>
                <w:lang w:eastAsia="zh-CN"/>
              </w:rPr>
            </w:pPr>
            <w:r>
              <w:rPr>
                <w:sz w:val="15"/>
                <w:lang w:eastAsia="zh-CN"/>
              </w:rPr>
              <w:t>团队切换测试框架或项目需求变化。</w:t>
            </w:r>
          </w:p>
        </w:tc>
        <w:tc>
          <w:tcPr>
            <w:tcW w:w="3456" w:type="dxa"/>
            <w:shd w:val="clear" w:color="auto" w:fill="FFFFFF"/>
          </w:tcPr>
          <w:p w14:paraId="405B50E5" w14:textId="77777777" w:rsidR="001C7F1B" w:rsidRDefault="00000000">
            <w:pPr>
              <w:rPr>
                <w:lang w:eastAsia="zh-CN"/>
              </w:rPr>
            </w:pPr>
            <w:r>
              <w:rPr>
                <w:sz w:val="15"/>
                <w:lang w:eastAsia="zh-CN"/>
              </w:rPr>
              <w:t>快速学习新工具、参与迁移、更新文档。</w:t>
            </w:r>
          </w:p>
        </w:tc>
        <w:tc>
          <w:tcPr>
            <w:tcW w:w="2160" w:type="dxa"/>
            <w:shd w:val="clear" w:color="auto" w:fill="FFFFFF"/>
          </w:tcPr>
          <w:p w14:paraId="0A3B491F" w14:textId="77777777" w:rsidR="001C7F1B" w:rsidRDefault="00000000">
            <w:pPr>
              <w:rPr>
                <w:lang w:eastAsia="zh-CN"/>
              </w:rPr>
            </w:pPr>
            <w:r>
              <w:rPr>
                <w:sz w:val="15"/>
                <w:lang w:eastAsia="zh-CN"/>
              </w:rPr>
              <w:t>适应变化并帮助团队平稳过渡。</w:t>
            </w:r>
          </w:p>
        </w:tc>
        <w:tc>
          <w:tcPr>
            <w:tcW w:w="1872" w:type="dxa"/>
            <w:shd w:val="clear" w:color="auto" w:fill="FFFFFF"/>
          </w:tcPr>
          <w:p w14:paraId="1F70DB44" w14:textId="77777777" w:rsidR="001C7F1B" w:rsidRDefault="00000000">
            <w:r>
              <w:rPr>
                <w:sz w:val="15"/>
              </w:rPr>
              <w:t>Q68/Q71/Q72/Q75</w:t>
            </w:r>
          </w:p>
        </w:tc>
      </w:tr>
    </w:tbl>
    <w:p w14:paraId="431688E0" w14:textId="77777777" w:rsidR="001C7F1B" w:rsidRDefault="001C7F1B">
      <w:pPr>
        <w:spacing w:after="20"/>
      </w:pPr>
    </w:p>
    <w:p w14:paraId="528DE199" w14:textId="77777777" w:rsidR="001C7F1B" w:rsidRDefault="00000000">
      <w:pPr>
        <w:shd w:val="clear" w:color="auto" w:fill="F6E3EF"/>
        <w:spacing w:before="140" w:after="80"/>
        <w:rPr>
          <w:lang w:eastAsia="zh-CN"/>
        </w:rPr>
      </w:pPr>
      <w:r>
        <w:rPr>
          <w:b/>
          <w:color w:val="97456F"/>
          <w:lang w:eastAsia="zh-CN"/>
        </w:rPr>
        <w:t>十、Q58–Q76 逐题教学设计与示范答案</w:t>
      </w:r>
    </w:p>
    <w:p w14:paraId="28149DD3" w14:textId="77777777" w:rsidR="001C7F1B" w:rsidRDefault="00000000">
      <w:pPr>
        <w:shd w:val="clear" w:color="auto" w:fill="EAF3F8"/>
        <w:spacing w:before="140" w:after="80"/>
      </w:pPr>
      <w:r>
        <w:rPr>
          <w:b/>
          <w:color w:val="2A5C78"/>
        </w:rPr>
        <w:t>Q58: What’s your greatest accomplishment?</w:t>
      </w:r>
    </w:p>
    <w:tbl>
      <w:tblPr>
        <w:tblStyle w:val="Grilledutableau"/>
        <w:tblW w:w="0" w:type="auto"/>
        <w:jc w:val="center"/>
        <w:tblLook w:val="04A0" w:firstRow="1" w:lastRow="0" w:firstColumn="1" w:lastColumn="0" w:noHBand="0" w:noVBand="1"/>
      </w:tblPr>
      <w:tblGrid>
        <w:gridCol w:w="3456"/>
        <w:gridCol w:w="6912"/>
      </w:tblGrid>
      <w:tr w:rsidR="001C7F1B" w14:paraId="391A6673" w14:textId="77777777">
        <w:trPr>
          <w:jc w:val="center"/>
        </w:trPr>
        <w:tc>
          <w:tcPr>
            <w:tcW w:w="3456" w:type="dxa"/>
            <w:shd w:val="clear" w:color="auto" w:fill="D9ECF3"/>
            <w:vAlign w:val="center"/>
          </w:tcPr>
          <w:p w14:paraId="39F76911" w14:textId="77777777" w:rsidR="001C7F1B" w:rsidRDefault="00000000">
            <w:r>
              <w:rPr>
                <w:b/>
                <w:color w:val="1F445E"/>
                <w:sz w:val="16"/>
              </w:rPr>
              <w:t>面试官意图 / 回答公式</w:t>
            </w:r>
          </w:p>
        </w:tc>
        <w:tc>
          <w:tcPr>
            <w:tcW w:w="6912" w:type="dxa"/>
            <w:shd w:val="clear" w:color="auto" w:fill="D9ECF3"/>
            <w:vAlign w:val="center"/>
          </w:tcPr>
          <w:p w14:paraId="63867A9B" w14:textId="77777777" w:rsidR="001C7F1B" w:rsidRDefault="00000000">
            <w:r>
              <w:rPr>
                <w:b/>
                <w:color w:val="1F445E"/>
                <w:sz w:val="16"/>
              </w:rPr>
              <w:t>SDET / QA Automation 示范答案</w:t>
            </w:r>
          </w:p>
        </w:tc>
      </w:tr>
      <w:tr w:rsidR="001C7F1B" w14:paraId="1A022B28" w14:textId="77777777">
        <w:trPr>
          <w:jc w:val="center"/>
        </w:trPr>
        <w:tc>
          <w:tcPr>
            <w:tcW w:w="3456" w:type="dxa"/>
            <w:shd w:val="clear" w:color="auto" w:fill="FFFFFF"/>
          </w:tcPr>
          <w:p w14:paraId="44D910F6" w14:textId="77777777" w:rsidR="001C7F1B" w:rsidRDefault="00000000">
            <w:r>
              <w:rPr>
                <w:sz w:val="16"/>
                <w:lang w:eastAsia="zh-CN"/>
              </w:rPr>
              <w:t>面试官意图：看你如何定义成就，是否有结果意识。</w:t>
            </w:r>
            <w:proofErr w:type="spellStart"/>
            <w:r>
              <w:rPr>
                <w:sz w:val="16"/>
              </w:rPr>
              <w:t>回答公式：Project</w:t>
            </w:r>
            <w:proofErr w:type="spellEnd"/>
            <w:r>
              <w:rPr>
                <w:sz w:val="16"/>
              </w:rPr>
              <w:t xml:space="preserve"> context → What you contributed → Measurable impact → Role fit。</w:t>
            </w:r>
          </w:p>
        </w:tc>
        <w:tc>
          <w:tcPr>
            <w:tcW w:w="6912" w:type="dxa"/>
            <w:shd w:val="clear" w:color="auto" w:fill="FFFFFF"/>
          </w:tcPr>
          <w:p w14:paraId="566C7645" w14:textId="77777777" w:rsidR="001C7F1B" w:rsidRDefault="00000000">
            <w:r>
              <w:rPr>
                <w:sz w:val="16"/>
              </w:rPr>
              <w:t>One of my greatest accomplishments was improving the regression testing process for a core module. Before that, the team relied heavily on manual testing, which took a lot of time before each release. I helped identify repetitive test scenarios, wrote automated test scripts, and worked with developers to integrate them into our CI process. As a result, the team reduced regression time and detected several issues earlier. This accomplishment was meaningful because it showed me how QA can contribute not only by finding bugs, but also by improving engineering efficiency.</w:t>
            </w:r>
          </w:p>
        </w:tc>
      </w:tr>
    </w:tbl>
    <w:p w14:paraId="603E5B32" w14:textId="78B96C3C" w:rsidR="001C7F1B" w:rsidRDefault="001C7F1B">
      <w:pPr>
        <w:spacing w:after="20"/>
      </w:pPr>
    </w:p>
    <w:p w14:paraId="7C7A3008" w14:textId="76919505" w:rsidR="007C62A7" w:rsidRDefault="007C62A7">
      <w:pPr>
        <w:spacing w:after="20"/>
      </w:pPr>
    </w:p>
    <w:p w14:paraId="4A0ED33B" w14:textId="35CA665C" w:rsidR="007C62A7" w:rsidRDefault="007C62A7">
      <w:pPr>
        <w:spacing w:after="20"/>
      </w:pPr>
    </w:p>
    <w:p w14:paraId="30C5AECA" w14:textId="77777777" w:rsidR="007C62A7" w:rsidRDefault="007C62A7">
      <w:pPr>
        <w:spacing w:after="20"/>
      </w:pPr>
    </w:p>
    <w:p w14:paraId="533D79CF" w14:textId="77777777" w:rsidR="001C7F1B" w:rsidRDefault="00000000">
      <w:pPr>
        <w:spacing w:after="60"/>
        <w:rPr>
          <w:lang w:eastAsia="zh-CN"/>
        </w:rPr>
      </w:pPr>
      <w:r>
        <w:rPr>
          <w:color w:val="5A5A5A"/>
          <w:lang w:eastAsia="zh-CN"/>
        </w:rPr>
        <w:t>课堂练习：学生先用中文提取真实经历 → 套入公式 → 45–75 秒英文输出 → 老师纠正中式表达 → 二次输出减少停顿。</w:t>
      </w:r>
    </w:p>
    <w:p w14:paraId="7876E292" w14:textId="77777777" w:rsidR="001C7F1B" w:rsidRDefault="00000000">
      <w:pPr>
        <w:shd w:val="clear" w:color="auto" w:fill="EAF3F8"/>
        <w:spacing w:before="140" w:after="80"/>
      </w:pPr>
      <w:r>
        <w:rPr>
          <w:b/>
          <w:color w:val="2A5C78"/>
        </w:rPr>
        <w:t>Q59: Tell me about your successful project experience.</w:t>
      </w:r>
    </w:p>
    <w:tbl>
      <w:tblPr>
        <w:tblStyle w:val="Grilledutableau"/>
        <w:tblW w:w="0" w:type="auto"/>
        <w:jc w:val="center"/>
        <w:tblLook w:val="04A0" w:firstRow="1" w:lastRow="0" w:firstColumn="1" w:lastColumn="0" w:noHBand="0" w:noVBand="1"/>
      </w:tblPr>
      <w:tblGrid>
        <w:gridCol w:w="3456"/>
        <w:gridCol w:w="6912"/>
      </w:tblGrid>
      <w:tr w:rsidR="001C7F1B" w14:paraId="4239F722" w14:textId="77777777">
        <w:trPr>
          <w:jc w:val="center"/>
        </w:trPr>
        <w:tc>
          <w:tcPr>
            <w:tcW w:w="3456" w:type="dxa"/>
            <w:shd w:val="clear" w:color="auto" w:fill="D9ECF3"/>
            <w:vAlign w:val="center"/>
          </w:tcPr>
          <w:p w14:paraId="03DEFC38" w14:textId="77777777" w:rsidR="001C7F1B" w:rsidRDefault="00000000">
            <w:r>
              <w:rPr>
                <w:b/>
                <w:color w:val="1F445E"/>
                <w:sz w:val="16"/>
              </w:rPr>
              <w:t>面试官意图 / 回答公式</w:t>
            </w:r>
          </w:p>
        </w:tc>
        <w:tc>
          <w:tcPr>
            <w:tcW w:w="6912" w:type="dxa"/>
            <w:shd w:val="clear" w:color="auto" w:fill="D9ECF3"/>
            <w:vAlign w:val="center"/>
          </w:tcPr>
          <w:p w14:paraId="1C7EA984" w14:textId="77777777" w:rsidR="001C7F1B" w:rsidRDefault="00000000">
            <w:r>
              <w:rPr>
                <w:b/>
                <w:color w:val="1F445E"/>
                <w:sz w:val="16"/>
              </w:rPr>
              <w:t>SDET / QA Automation 示范答案</w:t>
            </w:r>
          </w:p>
        </w:tc>
      </w:tr>
      <w:tr w:rsidR="001C7F1B" w14:paraId="62A17B2F" w14:textId="77777777">
        <w:trPr>
          <w:jc w:val="center"/>
        </w:trPr>
        <w:tc>
          <w:tcPr>
            <w:tcW w:w="3456" w:type="dxa"/>
            <w:shd w:val="clear" w:color="auto" w:fill="FFFFFF"/>
          </w:tcPr>
          <w:p w14:paraId="44CAA672" w14:textId="77777777" w:rsidR="001C7F1B" w:rsidRDefault="00000000">
            <w:r>
              <w:rPr>
                <w:sz w:val="16"/>
                <w:lang w:eastAsia="zh-CN"/>
              </w:rPr>
              <w:t>意图：看项目交付能力。</w:t>
            </w:r>
            <w:proofErr w:type="spellStart"/>
            <w:r>
              <w:rPr>
                <w:sz w:val="16"/>
              </w:rPr>
              <w:t>公式：Business</w:t>
            </w:r>
            <w:proofErr w:type="spellEnd"/>
            <w:r>
              <w:rPr>
                <w:sz w:val="16"/>
              </w:rPr>
              <w:t xml:space="preserve"> context → Testing scope → Technical action → Delivery result。</w:t>
            </w:r>
          </w:p>
        </w:tc>
        <w:tc>
          <w:tcPr>
            <w:tcW w:w="6912" w:type="dxa"/>
            <w:shd w:val="clear" w:color="auto" w:fill="FFFFFF"/>
          </w:tcPr>
          <w:p w14:paraId="2D604E1D" w14:textId="77777777" w:rsidR="001C7F1B" w:rsidRDefault="00000000">
            <w:r>
              <w:rPr>
                <w:sz w:val="16"/>
              </w:rPr>
              <w:t>A successful project I worked on was an API testing project for an order management feature. My responsibility was to design test cases, validate API responses, check database consistency, and automate high-frequency scenarios. During the project, I found several edge-case issues related to status updates and error handling. I documented them clearly and worked closely with the developers to fix them before release. The project was delivered on time, and the automated cases later became part of our regression suite.</w:t>
            </w:r>
          </w:p>
        </w:tc>
      </w:tr>
    </w:tbl>
    <w:p w14:paraId="67FFB34E" w14:textId="2ACF4D48" w:rsidR="001C7F1B" w:rsidRDefault="001C7F1B">
      <w:pPr>
        <w:spacing w:after="20"/>
      </w:pPr>
    </w:p>
    <w:p w14:paraId="5EB01324" w14:textId="77777777" w:rsidR="007C62A7" w:rsidRDefault="007C62A7" w:rsidP="007C62A7">
      <w:pPr>
        <w:spacing w:after="20"/>
        <w:rPr>
          <w:lang w:eastAsia="zh-CN"/>
        </w:rPr>
      </w:pPr>
    </w:p>
    <w:p w14:paraId="115E7CB4" w14:textId="55D26876" w:rsidR="007C62A7" w:rsidRDefault="007C62A7" w:rsidP="007C62A7">
      <w:pPr>
        <w:spacing w:after="20"/>
        <w:rPr>
          <w:lang w:eastAsia="zh-CN"/>
        </w:rPr>
      </w:pPr>
      <w:r>
        <w:rPr>
          <w:lang w:eastAsia="zh-CN"/>
        </w:rPr>
        <w:t xml:space="preserve">one of the greatest accomplishments was in a previous project </w:t>
      </w:r>
      <w:r>
        <w:rPr>
          <w:lang w:eastAsia="zh-CN"/>
        </w:rPr>
        <w:t xml:space="preserve">, </w:t>
      </w:r>
      <w:r>
        <w:rPr>
          <w:lang w:eastAsia="zh-CN"/>
        </w:rPr>
        <w:t>I wrote over 100 test cases and automated all of them</w:t>
      </w:r>
      <w:r>
        <w:rPr>
          <w:lang w:eastAsia="zh-CN"/>
        </w:rPr>
        <w:t xml:space="preserve">, </w:t>
      </w:r>
      <w:r>
        <w:rPr>
          <w:lang w:eastAsia="zh-CN"/>
        </w:rPr>
        <w:t>integrat</w:t>
      </w:r>
      <w:r>
        <w:rPr>
          <w:lang w:eastAsia="zh-CN"/>
        </w:rPr>
        <w:t>ing them</w:t>
      </w:r>
      <w:r>
        <w:rPr>
          <w:lang w:eastAsia="zh-CN"/>
        </w:rPr>
        <w:t xml:space="preserve"> to the daily pipeline.</w:t>
      </w:r>
      <w:r>
        <w:rPr>
          <w:lang w:eastAsia="zh-CN"/>
        </w:rPr>
        <w:t xml:space="preserve"> </w:t>
      </w:r>
      <w:r>
        <w:rPr>
          <w:lang w:eastAsia="zh-CN"/>
        </w:rPr>
        <w:t>This project improve</w:t>
      </w:r>
      <w:r>
        <w:rPr>
          <w:lang w:eastAsia="zh-CN"/>
        </w:rPr>
        <w:t>d</w:t>
      </w:r>
      <w:r>
        <w:rPr>
          <w:lang w:eastAsia="zh-CN"/>
        </w:rPr>
        <w:t xml:space="preserve"> the B plus tree dump efficiency and what I contribute</w:t>
      </w:r>
      <w:r>
        <w:rPr>
          <w:lang w:eastAsia="zh-CN"/>
        </w:rPr>
        <w:t>d</w:t>
      </w:r>
      <w:r>
        <w:rPr>
          <w:lang w:eastAsia="zh-CN"/>
        </w:rPr>
        <w:t xml:space="preserve"> is to make the test keys more </w:t>
      </w:r>
      <w:r>
        <w:rPr>
          <w:lang w:eastAsia="zh-CN"/>
        </w:rPr>
        <w:t>efficient</w:t>
      </w:r>
      <w:r>
        <w:rPr>
          <w:lang w:eastAsia="zh-CN"/>
        </w:rPr>
        <w:t xml:space="preserve"> in </w:t>
      </w:r>
      <w:r>
        <w:rPr>
          <w:lang w:eastAsia="zh-CN"/>
        </w:rPr>
        <w:lastRenderedPageBreak/>
        <w:t>the performance testing area</w:t>
      </w:r>
      <w:r>
        <w:rPr>
          <w:lang w:eastAsia="zh-CN"/>
        </w:rPr>
        <w:t>. A</w:t>
      </w:r>
      <w:r>
        <w:rPr>
          <w:lang w:eastAsia="zh-CN"/>
        </w:rPr>
        <w:t xml:space="preserve">t the beginning of the testing </w:t>
      </w:r>
      <w:r>
        <w:rPr>
          <w:lang w:eastAsia="zh-CN"/>
        </w:rPr>
        <w:t xml:space="preserve">, </w:t>
      </w:r>
      <w:r>
        <w:rPr>
          <w:lang w:eastAsia="zh-CN"/>
        </w:rPr>
        <w:t>I plan</w:t>
      </w:r>
      <w:r>
        <w:rPr>
          <w:lang w:eastAsia="zh-CN"/>
        </w:rPr>
        <w:t xml:space="preserve">ned </w:t>
      </w:r>
      <w:r>
        <w:rPr>
          <w:lang w:eastAsia="zh-CN"/>
        </w:rPr>
        <w:t>the different scenario test cases, then communicate</w:t>
      </w:r>
      <w:r>
        <w:rPr>
          <w:lang w:eastAsia="zh-CN"/>
        </w:rPr>
        <w:t>d</w:t>
      </w:r>
      <w:r>
        <w:rPr>
          <w:lang w:eastAsia="zh-CN"/>
        </w:rPr>
        <w:t xml:space="preserve"> closely with </w:t>
      </w:r>
      <w:r>
        <w:rPr>
          <w:lang w:eastAsia="zh-CN"/>
        </w:rPr>
        <w:t xml:space="preserve">the </w:t>
      </w:r>
      <w:r>
        <w:rPr>
          <w:lang w:eastAsia="zh-CN"/>
        </w:rPr>
        <w:t>developer</w:t>
      </w:r>
      <w:r>
        <w:rPr>
          <w:lang w:eastAsia="zh-CN"/>
        </w:rPr>
        <w:t>. Later</w:t>
      </w:r>
      <w:r>
        <w:rPr>
          <w:rFonts w:hint="eastAsia"/>
          <w:lang w:eastAsia="zh-CN"/>
        </w:rPr>
        <w:t xml:space="preserve"> </w:t>
      </w:r>
      <w:r>
        <w:rPr>
          <w:lang w:eastAsia="zh-CN"/>
        </w:rPr>
        <w:t>we review</w:t>
      </w:r>
      <w:r>
        <w:rPr>
          <w:lang w:eastAsia="zh-CN"/>
        </w:rPr>
        <w:t>ed</w:t>
      </w:r>
      <w:r>
        <w:rPr>
          <w:lang w:eastAsia="zh-CN"/>
        </w:rPr>
        <w:t xml:space="preserve"> all the test</w:t>
      </w:r>
      <w:r>
        <w:rPr>
          <w:lang w:eastAsia="zh-CN"/>
        </w:rPr>
        <w:t xml:space="preserve"> </w:t>
      </w:r>
      <w:r>
        <w:rPr>
          <w:lang w:eastAsia="zh-CN"/>
        </w:rPr>
        <w:t>scenarios</w:t>
      </w:r>
      <w:r>
        <w:rPr>
          <w:lang w:eastAsia="zh-CN"/>
        </w:rPr>
        <w:t xml:space="preserve"> and confirmed that they</w:t>
      </w:r>
      <w:r>
        <w:rPr>
          <w:lang w:eastAsia="zh-CN"/>
        </w:rPr>
        <w:t xml:space="preserve"> </w:t>
      </w:r>
      <w:r>
        <w:rPr>
          <w:lang w:eastAsia="zh-CN"/>
        </w:rPr>
        <w:t>were</w:t>
      </w:r>
      <w:r>
        <w:rPr>
          <w:lang w:eastAsia="zh-CN"/>
        </w:rPr>
        <w:t xml:space="preserve"> covered</w:t>
      </w:r>
      <w:r>
        <w:rPr>
          <w:lang w:eastAsia="zh-CN"/>
        </w:rPr>
        <w:t xml:space="preserve">. Then </w:t>
      </w:r>
      <w:r>
        <w:rPr>
          <w:lang w:eastAsia="zh-CN"/>
        </w:rPr>
        <w:t>during</w:t>
      </w:r>
      <w:r>
        <w:rPr>
          <w:lang w:eastAsia="zh-CN"/>
        </w:rPr>
        <w:t xml:space="preserve"> the </w:t>
      </w:r>
      <w:r>
        <w:rPr>
          <w:lang w:eastAsia="zh-CN"/>
        </w:rPr>
        <w:t>project</w:t>
      </w:r>
      <w:r>
        <w:rPr>
          <w:lang w:eastAsia="zh-CN"/>
        </w:rPr>
        <w:t xml:space="preserve">, at the </w:t>
      </w:r>
      <w:r>
        <w:rPr>
          <w:lang w:eastAsia="zh-CN"/>
        </w:rPr>
        <w:t>execut</w:t>
      </w:r>
      <w:r>
        <w:rPr>
          <w:lang w:eastAsia="zh-CN"/>
        </w:rPr>
        <w:t>ion</w:t>
      </w:r>
      <w:r>
        <w:rPr>
          <w:lang w:eastAsia="zh-CN"/>
        </w:rPr>
        <w:t xml:space="preserve"> </w:t>
      </w:r>
      <w:r>
        <w:rPr>
          <w:lang w:eastAsia="zh-CN"/>
        </w:rPr>
        <w:t xml:space="preserve">phrase, </w:t>
      </w:r>
      <w:r>
        <w:rPr>
          <w:lang w:eastAsia="zh-CN"/>
        </w:rPr>
        <w:t xml:space="preserve"> I focused on the </w:t>
      </w:r>
      <w:r w:rsidR="00A925A7">
        <w:rPr>
          <w:lang w:eastAsia="zh-CN"/>
        </w:rPr>
        <w:t xml:space="preserve">details of </w:t>
      </w:r>
      <w:r>
        <w:rPr>
          <w:lang w:eastAsia="zh-CN"/>
        </w:rPr>
        <w:t xml:space="preserve">each case </w:t>
      </w:r>
      <w:r w:rsidR="00A925A7">
        <w:rPr>
          <w:lang w:eastAsia="zh-CN"/>
        </w:rPr>
        <w:t>and</w:t>
      </w:r>
      <w:r>
        <w:rPr>
          <w:lang w:eastAsia="zh-CN"/>
        </w:rPr>
        <w:t xml:space="preserve"> make sure every case is automated and ha</w:t>
      </w:r>
      <w:r w:rsidR="00A925A7">
        <w:rPr>
          <w:lang w:eastAsia="zh-CN"/>
        </w:rPr>
        <w:t>s</w:t>
      </w:r>
      <w:r>
        <w:rPr>
          <w:lang w:eastAsia="zh-CN"/>
        </w:rPr>
        <w:t xml:space="preserve"> accurate results.</w:t>
      </w:r>
      <w:r w:rsidR="00A925A7">
        <w:rPr>
          <w:lang w:eastAsia="zh-CN"/>
        </w:rPr>
        <w:t xml:space="preserve"> After that,</w:t>
      </w:r>
      <w:r>
        <w:rPr>
          <w:lang w:eastAsia="zh-CN"/>
        </w:rPr>
        <w:t xml:space="preserve"> I</w:t>
      </w:r>
      <w:r w:rsidR="00A925A7">
        <w:rPr>
          <w:lang w:eastAsia="zh-CN"/>
        </w:rPr>
        <w:t xml:space="preserve"> </w:t>
      </w:r>
      <w:r>
        <w:rPr>
          <w:lang w:eastAsia="zh-CN"/>
        </w:rPr>
        <w:t>integrate</w:t>
      </w:r>
      <w:r w:rsidR="00A925A7">
        <w:rPr>
          <w:lang w:eastAsia="zh-CN"/>
        </w:rPr>
        <w:t>d</w:t>
      </w:r>
      <w:r>
        <w:rPr>
          <w:lang w:eastAsia="zh-CN"/>
        </w:rPr>
        <w:t xml:space="preserve"> them </w:t>
      </w:r>
      <w:r w:rsidR="00A925A7">
        <w:rPr>
          <w:lang w:eastAsia="zh-CN"/>
        </w:rPr>
        <w:t>in</w:t>
      </w:r>
      <w:r>
        <w:rPr>
          <w:lang w:eastAsia="zh-CN"/>
        </w:rPr>
        <w:t>to automation and</w:t>
      </w:r>
      <w:r w:rsidR="00A925A7">
        <w:rPr>
          <w:lang w:eastAsia="zh-CN"/>
        </w:rPr>
        <w:t xml:space="preserve"> </w:t>
      </w:r>
      <w:r>
        <w:rPr>
          <w:lang w:eastAsia="zh-CN"/>
        </w:rPr>
        <w:t xml:space="preserve">completed the public </w:t>
      </w:r>
      <w:r w:rsidR="00A925A7">
        <w:rPr>
          <w:lang w:eastAsia="zh-CN"/>
        </w:rPr>
        <w:t>lib</w:t>
      </w:r>
      <w:r>
        <w:rPr>
          <w:lang w:eastAsia="zh-CN"/>
        </w:rPr>
        <w:t xml:space="preserve"> about how to inject the data and upload the regression test </w:t>
      </w:r>
      <w:r w:rsidR="00A925A7">
        <w:rPr>
          <w:lang w:eastAsia="zh-CN"/>
        </w:rPr>
        <w:t>results</w:t>
      </w:r>
      <w:r>
        <w:rPr>
          <w:lang w:eastAsia="zh-CN"/>
        </w:rPr>
        <w:t xml:space="preserve"> to the wiki.</w:t>
      </w:r>
      <w:r w:rsidR="00A925A7">
        <w:rPr>
          <w:lang w:eastAsia="zh-CN"/>
        </w:rPr>
        <w:t xml:space="preserve"> </w:t>
      </w:r>
      <w:r>
        <w:rPr>
          <w:lang w:eastAsia="zh-CN"/>
        </w:rPr>
        <w:t>Th</w:t>
      </w:r>
      <w:r w:rsidR="00A925A7">
        <w:rPr>
          <w:lang w:eastAsia="zh-CN"/>
        </w:rPr>
        <w:t>ese</w:t>
      </w:r>
      <w:r>
        <w:rPr>
          <w:lang w:eastAsia="zh-CN"/>
        </w:rPr>
        <w:t xml:space="preserve"> results </w:t>
      </w:r>
      <w:r w:rsidR="00A925A7">
        <w:rPr>
          <w:lang w:eastAsia="zh-CN"/>
        </w:rPr>
        <w:t>were</w:t>
      </w:r>
      <w:r>
        <w:rPr>
          <w:lang w:eastAsia="zh-CN"/>
        </w:rPr>
        <w:t xml:space="preserve"> </w:t>
      </w:r>
      <w:r w:rsidR="00A925A7">
        <w:rPr>
          <w:lang w:eastAsia="zh-CN"/>
        </w:rPr>
        <w:t xml:space="preserve">indeed </w:t>
      </w:r>
      <w:r>
        <w:rPr>
          <w:lang w:eastAsia="zh-CN"/>
        </w:rPr>
        <w:t>helpful to our team.</w:t>
      </w:r>
      <w:r w:rsidR="00A925A7">
        <w:rPr>
          <w:lang w:eastAsia="zh-CN"/>
        </w:rPr>
        <w:t xml:space="preserve"> </w:t>
      </w:r>
      <w:proofErr w:type="gramStart"/>
      <w:r w:rsidR="00A925A7">
        <w:rPr>
          <w:lang w:eastAsia="zh-CN"/>
        </w:rPr>
        <w:t>S</w:t>
      </w:r>
      <w:r>
        <w:rPr>
          <w:lang w:eastAsia="zh-CN"/>
        </w:rPr>
        <w:t>o</w:t>
      </w:r>
      <w:proofErr w:type="gramEnd"/>
      <w:r w:rsidR="00A925A7">
        <w:rPr>
          <w:lang w:eastAsia="zh-CN"/>
        </w:rPr>
        <w:t xml:space="preserve"> </w:t>
      </w:r>
      <w:r>
        <w:rPr>
          <w:lang w:eastAsia="zh-CN"/>
        </w:rPr>
        <w:t xml:space="preserve">this accomplishment was </w:t>
      </w:r>
      <w:r w:rsidR="00A925A7">
        <w:rPr>
          <w:lang w:eastAsia="zh-CN"/>
        </w:rPr>
        <w:t xml:space="preserve">truly </w:t>
      </w:r>
      <w:r>
        <w:rPr>
          <w:lang w:eastAsia="zh-CN"/>
        </w:rPr>
        <w:t>meaningful not only for this project</w:t>
      </w:r>
      <w:r w:rsidR="00A925A7">
        <w:rPr>
          <w:lang w:eastAsia="zh-CN"/>
        </w:rPr>
        <w:t xml:space="preserve"> itself</w:t>
      </w:r>
      <w:r>
        <w:rPr>
          <w:lang w:eastAsia="zh-CN"/>
        </w:rPr>
        <w:t xml:space="preserve"> but also for our</w:t>
      </w:r>
      <w:r w:rsidR="00A925A7">
        <w:rPr>
          <w:lang w:eastAsia="zh-CN"/>
        </w:rPr>
        <w:t xml:space="preserve"> whole</w:t>
      </w:r>
      <w:r>
        <w:rPr>
          <w:lang w:eastAsia="zh-CN"/>
        </w:rPr>
        <w:t xml:space="preserve"> team.</w:t>
      </w:r>
    </w:p>
    <w:p w14:paraId="70E2B20C" w14:textId="77777777" w:rsidR="007C62A7" w:rsidRDefault="007C62A7" w:rsidP="007C62A7">
      <w:pPr>
        <w:spacing w:after="20"/>
        <w:rPr>
          <w:lang w:eastAsia="zh-CN"/>
        </w:rPr>
      </w:pPr>
    </w:p>
    <w:p w14:paraId="45E4A55B" w14:textId="77777777" w:rsidR="007C62A7" w:rsidRDefault="007C62A7" w:rsidP="007C62A7">
      <w:pPr>
        <w:spacing w:after="20"/>
        <w:rPr>
          <w:lang w:eastAsia="zh-CN"/>
        </w:rPr>
      </w:pPr>
    </w:p>
    <w:p w14:paraId="1BA7EB44" w14:textId="099AA024" w:rsidR="007C62A7" w:rsidRDefault="007C62A7" w:rsidP="007C62A7">
      <w:pPr>
        <w:spacing w:after="20"/>
        <w:rPr>
          <w:lang w:eastAsia="zh-CN"/>
        </w:rPr>
      </w:pPr>
      <w:r>
        <w:rPr>
          <w:lang w:eastAsia="zh-CN"/>
        </w:rPr>
        <w:t>a successful project I worked on was automation, automation framework for my team, I and</w:t>
      </w:r>
    </w:p>
    <w:p w14:paraId="13F94CB3" w14:textId="77777777" w:rsidR="007C62A7" w:rsidRDefault="007C62A7" w:rsidP="007C62A7">
      <w:pPr>
        <w:spacing w:after="20"/>
        <w:rPr>
          <w:lang w:eastAsia="zh-CN"/>
        </w:rPr>
      </w:pPr>
    </w:p>
    <w:p w14:paraId="310CD81B" w14:textId="474E129B" w:rsidR="007C62A7" w:rsidRDefault="00A925A7" w:rsidP="007C62A7">
      <w:pPr>
        <w:spacing w:after="20"/>
        <w:rPr>
          <w:lang w:eastAsia="zh-CN"/>
        </w:rPr>
      </w:pPr>
      <w:r>
        <w:rPr>
          <w:lang w:eastAsia="zh-CN"/>
        </w:rPr>
        <w:t>When</w:t>
      </w:r>
      <w:r w:rsidR="007C62A7">
        <w:rPr>
          <w:lang w:eastAsia="zh-CN"/>
        </w:rPr>
        <w:t xml:space="preserve"> I joined my team, all the test keys or Kiwi database</w:t>
      </w:r>
      <w:r>
        <w:rPr>
          <w:lang w:eastAsia="zh-CN"/>
        </w:rPr>
        <w:t xml:space="preserve"> were </w:t>
      </w:r>
      <w:r w:rsidR="007C62A7">
        <w:rPr>
          <w:lang w:eastAsia="zh-CN"/>
        </w:rPr>
        <w:t>manual, then I organized the meeting to</w:t>
      </w:r>
      <w:r>
        <w:rPr>
          <w:lang w:eastAsia="zh-CN"/>
        </w:rPr>
        <w:t xml:space="preserve"> </w:t>
      </w:r>
      <w:r w:rsidR="007C62A7">
        <w:rPr>
          <w:lang w:eastAsia="zh-CN"/>
        </w:rPr>
        <w:t xml:space="preserve">review all the test </w:t>
      </w:r>
      <w:proofErr w:type="gramStart"/>
      <w:r w:rsidR="007C62A7">
        <w:rPr>
          <w:lang w:eastAsia="zh-CN"/>
        </w:rPr>
        <w:t xml:space="preserve">cases, </w:t>
      </w:r>
      <w:r>
        <w:rPr>
          <w:lang w:eastAsia="zh-CN"/>
        </w:rPr>
        <w:t>and</w:t>
      </w:r>
      <w:proofErr w:type="gramEnd"/>
      <w:r w:rsidR="007C62A7">
        <w:rPr>
          <w:lang w:eastAsia="zh-CN"/>
        </w:rPr>
        <w:t xml:space="preserve"> list</w:t>
      </w:r>
      <w:r>
        <w:rPr>
          <w:lang w:eastAsia="zh-CN"/>
        </w:rPr>
        <w:t>ed</w:t>
      </w:r>
      <w:r w:rsidR="007C62A7">
        <w:rPr>
          <w:lang w:eastAsia="zh-CN"/>
        </w:rPr>
        <w:t xml:space="preserve"> all the </w:t>
      </w:r>
      <w:r>
        <w:rPr>
          <w:lang w:eastAsia="zh-CN"/>
        </w:rPr>
        <w:t>them</w:t>
      </w:r>
      <w:r w:rsidR="007C62A7">
        <w:rPr>
          <w:lang w:eastAsia="zh-CN"/>
        </w:rPr>
        <w:t xml:space="preserve"> with my colleagues</w:t>
      </w:r>
      <w:r>
        <w:rPr>
          <w:lang w:eastAsia="zh-CN"/>
        </w:rPr>
        <w:t xml:space="preserve">. We </w:t>
      </w:r>
      <w:r w:rsidR="007C62A7">
        <w:rPr>
          <w:lang w:eastAsia="zh-CN"/>
        </w:rPr>
        <w:t>prioritize</w:t>
      </w:r>
      <w:r>
        <w:rPr>
          <w:lang w:eastAsia="zh-CN"/>
        </w:rPr>
        <w:t>d</w:t>
      </w:r>
      <w:r w:rsidR="007C62A7">
        <w:rPr>
          <w:lang w:eastAsia="zh-CN"/>
        </w:rPr>
        <w:t xml:space="preserve"> the test cases based on the risks, then every person </w:t>
      </w:r>
      <w:r>
        <w:rPr>
          <w:lang w:eastAsia="zh-CN"/>
        </w:rPr>
        <w:t>was responsible for</w:t>
      </w:r>
      <w:r w:rsidR="007C62A7">
        <w:rPr>
          <w:lang w:eastAsia="zh-CN"/>
        </w:rPr>
        <w:t xml:space="preserve"> some test cases, then we automated all. Finally, we</w:t>
      </w:r>
      <w:r>
        <w:rPr>
          <w:lang w:eastAsia="zh-CN"/>
        </w:rPr>
        <w:t xml:space="preserve"> successfully </w:t>
      </w:r>
      <w:r w:rsidR="007C62A7">
        <w:rPr>
          <w:lang w:eastAsia="zh-CN"/>
        </w:rPr>
        <w:t xml:space="preserve">automated all the scenarios for Kiwi database system. </w:t>
      </w:r>
      <w:r>
        <w:rPr>
          <w:lang w:eastAsia="zh-CN"/>
        </w:rPr>
        <w:t>And w</w:t>
      </w:r>
      <w:r w:rsidR="007C62A7">
        <w:rPr>
          <w:lang w:eastAsia="zh-CN"/>
        </w:rPr>
        <w:t>e buil</w:t>
      </w:r>
      <w:r>
        <w:rPr>
          <w:lang w:eastAsia="zh-CN"/>
        </w:rPr>
        <w:t>t</w:t>
      </w:r>
      <w:r w:rsidR="007C62A7">
        <w:rPr>
          <w:lang w:eastAsia="zh-CN"/>
        </w:rPr>
        <w:t xml:space="preserve"> a completed framework to cover all the scenarios.</w:t>
      </w:r>
      <w:r>
        <w:rPr>
          <w:lang w:eastAsia="zh-CN"/>
        </w:rPr>
        <w:t xml:space="preserve"> </w:t>
      </w:r>
      <w:r w:rsidR="007C62A7">
        <w:rPr>
          <w:lang w:eastAsia="zh-CN"/>
        </w:rPr>
        <w:t>The coverage of metadata team is reached at 80%</w:t>
      </w:r>
      <w:r>
        <w:rPr>
          <w:lang w:eastAsia="zh-CN"/>
        </w:rPr>
        <w:t xml:space="preserve"> as a result. </w:t>
      </w:r>
    </w:p>
    <w:p w14:paraId="192CB035" w14:textId="77777777" w:rsidR="00A925A7" w:rsidRDefault="00A925A7" w:rsidP="007C62A7">
      <w:pPr>
        <w:spacing w:after="20"/>
        <w:rPr>
          <w:lang w:eastAsia="zh-CN"/>
        </w:rPr>
      </w:pPr>
    </w:p>
    <w:p w14:paraId="54CB516F" w14:textId="77777777" w:rsidR="007C62A7" w:rsidRDefault="007C62A7" w:rsidP="007C62A7">
      <w:pPr>
        <w:spacing w:after="20"/>
        <w:rPr>
          <w:lang w:eastAsia="zh-CN"/>
        </w:rPr>
      </w:pPr>
    </w:p>
    <w:p w14:paraId="578EB37E" w14:textId="77777777" w:rsidR="001C7F1B" w:rsidRDefault="00000000">
      <w:pPr>
        <w:spacing w:after="60"/>
        <w:rPr>
          <w:lang w:eastAsia="zh-CN"/>
        </w:rPr>
      </w:pPr>
      <w:r>
        <w:rPr>
          <w:color w:val="5A5A5A"/>
          <w:lang w:eastAsia="zh-CN"/>
        </w:rPr>
        <w:t>课堂练习：学生先用中文提取真实经历 → 套入公式 → 45–75 秒英文输出 → 老师纠正中式表达 → 二次输出减少停顿。</w:t>
      </w:r>
    </w:p>
    <w:p w14:paraId="1888C1CA" w14:textId="77777777" w:rsidR="001C7F1B" w:rsidRDefault="00000000">
      <w:pPr>
        <w:shd w:val="clear" w:color="auto" w:fill="EAF3F8"/>
        <w:spacing w:before="140" w:after="80"/>
      </w:pPr>
      <w:r>
        <w:rPr>
          <w:b/>
          <w:color w:val="2A5C78"/>
        </w:rPr>
        <w:t>Q60: Tell me about a time when you overcame a challenge.</w:t>
      </w:r>
    </w:p>
    <w:tbl>
      <w:tblPr>
        <w:tblStyle w:val="Grilledutableau"/>
        <w:tblW w:w="0" w:type="auto"/>
        <w:jc w:val="center"/>
        <w:tblLook w:val="04A0" w:firstRow="1" w:lastRow="0" w:firstColumn="1" w:lastColumn="0" w:noHBand="0" w:noVBand="1"/>
      </w:tblPr>
      <w:tblGrid>
        <w:gridCol w:w="3456"/>
        <w:gridCol w:w="6912"/>
      </w:tblGrid>
      <w:tr w:rsidR="001C7F1B" w14:paraId="48033E70" w14:textId="77777777">
        <w:trPr>
          <w:jc w:val="center"/>
        </w:trPr>
        <w:tc>
          <w:tcPr>
            <w:tcW w:w="3456" w:type="dxa"/>
            <w:shd w:val="clear" w:color="auto" w:fill="D9ECF3"/>
            <w:vAlign w:val="center"/>
          </w:tcPr>
          <w:p w14:paraId="517F3421" w14:textId="77777777" w:rsidR="001C7F1B" w:rsidRDefault="00000000">
            <w:r>
              <w:rPr>
                <w:b/>
                <w:color w:val="1F445E"/>
                <w:sz w:val="16"/>
              </w:rPr>
              <w:t>面试官意图 / 回答公式</w:t>
            </w:r>
          </w:p>
        </w:tc>
        <w:tc>
          <w:tcPr>
            <w:tcW w:w="6912" w:type="dxa"/>
            <w:shd w:val="clear" w:color="auto" w:fill="D9ECF3"/>
            <w:vAlign w:val="center"/>
          </w:tcPr>
          <w:p w14:paraId="17FFB659" w14:textId="77777777" w:rsidR="001C7F1B" w:rsidRDefault="00000000">
            <w:r>
              <w:rPr>
                <w:b/>
                <w:color w:val="1F445E"/>
                <w:sz w:val="16"/>
              </w:rPr>
              <w:t>SDET / QA Automation 示范答案</w:t>
            </w:r>
          </w:p>
        </w:tc>
      </w:tr>
      <w:tr w:rsidR="001C7F1B" w14:paraId="1CFA57E2" w14:textId="77777777">
        <w:trPr>
          <w:jc w:val="center"/>
        </w:trPr>
        <w:tc>
          <w:tcPr>
            <w:tcW w:w="3456" w:type="dxa"/>
            <w:shd w:val="clear" w:color="auto" w:fill="FFFFFF"/>
          </w:tcPr>
          <w:p w14:paraId="3F7F1AD1" w14:textId="77777777" w:rsidR="001C7F1B" w:rsidRDefault="00000000">
            <w:r>
              <w:rPr>
                <w:sz w:val="16"/>
                <w:lang w:eastAsia="zh-CN"/>
              </w:rPr>
              <w:t>意图：看挑战处理与抗压。</w:t>
            </w:r>
            <w:proofErr w:type="spellStart"/>
            <w:r>
              <w:rPr>
                <w:sz w:val="16"/>
              </w:rPr>
              <w:t>公式：Challenge</w:t>
            </w:r>
            <w:proofErr w:type="spellEnd"/>
            <w:r>
              <w:rPr>
                <w:sz w:val="16"/>
              </w:rPr>
              <w:t xml:space="preserve"> → Analysis → Action → Result。</w:t>
            </w:r>
          </w:p>
        </w:tc>
        <w:tc>
          <w:tcPr>
            <w:tcW w:w="6912" w:type="dxa"/>
            <w:shd w:val="clear" w:color="auto" w:fill="FFFFFF"/>
          </w:tcPr>
          <w:p w14:paraId="0A348C63" w14:textId="77777777" w:rsidR="001C7F1B" w:rsidRDefault="00000000">
            <w:r>
              <w:rPr>
                <w:sz w:val="16"/>
              </w:rPr>
              <w:t>In one project, we faced a challenge because some automated tests were unstable and failed randomly. Instead of simply rerunning them, I investigated the failure patterns, checked logs, and found that part of the issue came from unstable test data and timing problems. I separated environment issues from real product defects, improved the setup steps, and added clearer assertions. After that, the test results became more reliable, which helped the team trust the automation suite more.</w:t>
            </w:r>
          </w:p>
        </w:tc>
      </w:tr>
    </w:tbl>
    <w:p w14:paraId="4B0A2921" w14:textId="6270AA4F" w:rsidR="001C7F1B" w:rsidRDefault="001C7F1B">
      <w:pPr>
        <w:spacing w:after="20"/>
      </w:pPr>
    </w:p>
    <w:p w14:paraId="1742765D" w14:textId="16DB9BCF" w:rsidR="00A925A7" w:rsidRDefault="00A925A7">
      <w:pPr>
        <w:spacing w:after="20"/>
      </w:pPr>
    </w:p>
    <w:p w14:paraId="01F51BE9" w14:textId="77777777" w:rsidR="00A925A7" w:rsidRDefault="00A925A7">
      <w:pPr>
        <w:spacing w:after="20"/>
      </w:pPr>
    </w:p>
    <w:p w14:paraId="468D75A6" w14:textId="3BE742A3" w:rsidR="00A925A7" w:rsidRDefault="00A925A7">
      <w:pPr>
        <w:spacing w:after="20"/>
      </w:pPr>
    </w:p>
    <w:p w14:paraId="31F43F2F" w14:textId="0228AAFF" w:rsidR="00A925A7" w:rsidRDefault="00A925A7">
      <w:pPr>
        <w:spacing w:after="20"/>
      </w:pPr>
    </w:p>
    <w:p w14:paraId="6D349F99" w14:textId="77777777" w:rsidR="00A925A7" w:rsidRDefault="00A925A7">
      <w:pPr>
        <w:spacing w:after="20"/>
      </w:pPr>
    </w:p>
    <w:p w14:paraId="5FD8C163" w14:textId="77777777" w:rsidR="001C7F1B" w:rsidRDefault="00000000">
      <w:pPr>
        <w:spacing w:after="60"/>
        <w:rPr>
          <w:lang w:eastAsia="zh-CN"/>
        </w:rPr>
      </w:pPr>
      <w:r>
        <w:rPr>
          <w:color w:val="5A5A5A"/>
          <w:lang w:eastAsia="zh-CN"/>
        </w:rPr>
        <w:t>课堂练习：学生先用中文提取真实经历 → 套入公式 → 45–75 秒英文输出 → 老师纠正中式表达 → 二次输出减少停顿。</w:t>
      </w:r>
    </w:p>
    <w:p w14:paraId="197FCA1C" w14:textId="77777777" w:rsidR="001C7F1B" w:rsidRDefault="00000000">
      <w:pPr>
        <w:shd w:val="clear" w:color="auto" w:fill="EAF3F8"/>
        <w:spacing w:before="140" w:after="80"/>
      </w:pPr>
      <w:r>
        <w:rPr>
          <w:b/>
          <w:color w:val="2A5C78"/>
        </w:rPr>
        <w:t>Q61: Tell me about a time when you dealt with a conflict.</w:t>
      </w:r>
    </w:p>
    <w:tbl>
      <w:tblPr>
        <w:tblStyle w:val="Grilledutableau"/>
        <w:tblW w:w="0" w:type="auto"/>
        <w:jc w:val="center"/>
        <w:tblLook w:val="04A0" w:firstRow="1" w:lastRow="0" w:firstColumn="1" w:lastColumn="0" w:noHBand="0" w:noVBand="1"/>
      </w:tblPr>
      <w:tblGrid>
        <w:gridCol w:w="3456"/>
        <w:gridCol w:w="6912"/>
      </w:tblGrid>
      <w:tr w:rsidR="001C7F1B" w14:paraId="2CBBE453" w14:textId="77777777">
        <w:trPr>
          <w:jc w:val="center"/>
        </w:trPr>
        <w:tc>
          <w:tcPr>
            <w:tcW w:w="3456" w:type="dxa"/>
            <w:shd w:val="clear" w:color="auto" w:fill="D9ECF3"/>
            <w:vAlign w:val="center"/>
          </w:tcPr>
          <w:p w14:paraId="5679512A" w14:textId="77777777" w:rsidR="001C7F1B" w:rsidRDefault="00000000">
            <w:r>
              <w:rPr>
                <w:b/>
                <w:color w:val="1F445E"/>
                <w:sz w:val="16"/>
              </w:rPr>
              <w:t>面试官意图 / 回答公式</w:t>
            </w:r>
          </w:p>
        </w:tc>
        <w:tc>
          <w:tcPr>
            <w:tcW w:w="6912" w:type="dxa"/>
            <w:shd w:val="clear" w:color="auto" w:fill="D9ECF3"/>
            <w:vAlign w:val="center"/>
          </w:tcPr>
          <w:p w14:paraId="072B8C8E" w14:textId="77777777" w:rsidR="001C7F1B" w:rsidRDefault="00000000">
            <w:r>
              <w:rPr>
                <w:b/>
                <w:color w:val="1F445E"/>
                <w:sz w:val="16"/>
              </w:rPr>
              <w:t>SDET / QA Automation 示范答案</w:t>
            </w:r>
          </w:p>
        </w:tc>
      </w:tr>
      <w:tr w:rsidR="001C7F1B" w14:paraId="3FD062CD" w14:textId="77777777">
        <w:trPr>
          <w:jc w:val="center"/>
        </w:trPr>
        <w:tc>
          <w:tcPr>
            <w:tcW w:w="3456" w:type="dxa"/>
            <w:shd w:val="clear" w:color="auto" w:fill="FFFFFF"/>
          </w:tcPr>
          <w:p w14:paraId="3F331B98" w14:textId="77777777" w:rsidR="001C7F1B" w:rsidRDefault="00000000">
            <w:r>
              <w:rPr>
                <w:sz w:val="16"/>
              </w:rPr>
              <w:t>意图：看跨团队沟通。公式：Disagreement → Evidence → Communication → Resolution。</w:t>
            </w:r>
          </w:p>
        </w:tc>
        <w:tc>
          <w:tcPr>
            <w:tcW w:w="6912" w:type="dxa"/>
            <w:shd w:val="clear" w:color="auto" w:fill="FFFFFF"/>
          </w:tcPr>
          <w:p w14:paraId="26B66F16" w14:textId="77777777" w:rsidR="001C7F1B" w:rsidRDefault="00000000">
            <w:r>
              <w:rPr>
                <w:sz w:val="16"/>
              </w:rPr>
              <w:t>I once had a disagreement with a developer about whether a defect should block the release. The developer felt it was a low-priority issue, but from a user perspective, it affected a key workflow. I prepared clear reproduction steps, screenshots, test data, and an impact analysis. Then I discussed it calmly with the developer and product owner. In the end, the team agreed to fix it before release. This experience taught me that conflict should be handled with evidence, not emotion.</w:t>
            </w:r>
          </w:p>
        </w:tc>
      </w:tr>
    </w:tbl>
    <w:p w14:paraId="386B3B13" w14:textId="4952D91E" w:rsidR="001C7F1B" w:rsidRDefault="001C7F1B">
      <w:pPr>
        <w:spacing w:after="20"/>
      </w:pPr>
    </w:p>
    <w:p w14:paraId="0A6029EB" w14:textId="0F5225B8" w:rsidR="00B71045" w:rsidRDefault="00B71045">
      <w:pPr>
        <w:spacing w:after="20"/>
      </w:pPr>
    </w:p>
    <w:p w14:paraId="62169472" w14:textId="2C3809DB" w:rsidR="00B71045" w:rsidRDefault="00B71045" w:rsidP="00B71045">
      <w:pPr>
        <w:spacing w:after="20"/>
      </w:pPr>
      <w:r>
        <w:t xml:space="preserve">Me a time when you overcame a challenge in your work, </w:t>
      </w:r>
    </w:p>
    <w:p w14:paraId="1749D32D" w14:textId="77777777" w:rsidR="00B71045" w:rsidRDefault="00B71045" w:rsidP="00B71045">
      <w:pPr>
        <w:spacing w:after="20"/>
      </w:pPr>
    </w:p>
    <w:p w14:paraId="10F71B65" w14:textId="77777777" w:rsidR="00B71045" w:rsidRDefault="00B71045" w:rsidP="00B71045">
      <w:pPr>
        <w:spacing w:after="20"/>
      </w:pPr>
    </w:p>
    <w:p w14:paraId="7AAF639B" w14:textId="7218F77E" w:rsidR="00B71045" w:rsidRDefault="00B71045" w:rsidP="00B71045">
      <w:pPr>
        <w:spacing w:after="20"/>
      </w:pPr>
      <w:r>
        <w:t>Talking of a</w:t>
      </w:r>
      <w:r>
        <w:t xml:space="preserve"> challen</w:t>
      </w:r>
      <w:r>
        <w:t>ge</w:t>
      </w:r>
      <w:r>
        <w:t xml:space="preserve"> I faced</w:t>
      </w:r>
      <w:r>
        <w:t xml:space="preserve"> before, it</w:t>
      </w:r>
      <w:r>
        <w:t xml:space="preserve"> was in a previous project, I almost couldn't complete the test before the deadline</w:t>
      </w:r>
      <w:r>
        <w:t xml:space="preserve">. It is </w:t>
      </w:r>
      <w:r>
        <w:t xml:space="preserve">due to the hardware </w:t>
      </w:r>
      <w:r>
        <w:t>resource,  or</w:t>
      </w:r>
      <w:r>
        <w:t xml:space="preserve"> the </w:t>
      </w:r>
      <w:r>
        <w:t xml:space="preserve">planned </w:t>
      </w:r>
      <w:r>
        <w:t>project time is not enough</w:t>
      </w:r>
      <w:r>
        <w:t>. W</w:t>
      </w:r>
      <w:r>
        <w:t>e plan</w:t>
      </w:r>
      <w:r>
        <w:t>ned</w:t>
      </w:r>
      <w:r>
        <w:t xml:space="preserve"> two weeks to execute the test case, but I </w:t>
      </w:r>
      <w:r>
        <w:t xml:space="preserve">was not aware enough to </w:t>
      </w:r>
      <w:r>
        <w:t xml:space="preserve">give more time about the accident issue </w:t>
      </w:r>
      <w:r>
        <w:t xml:space="preserve">. That’s why </w:t>
      </w:r>
      <w:r>
        <w:t xml:space="preserve">we almost </w:t>
      </w:r>
      <w:r>
        <w:t>spent</w:t>
      </w:r>
      <w:r>
        <w:t xml:space="preserve"> one week to wait </w:t>
      </w:r>
      <w:r>
        <w:t>for</w:t>
      </w:r>
      <w:r>
        <w:t xml:space="preserve"> the hardware</w:t>
      </w:r>
      <w:r>
        <w:t xml:space="preserve"> to be available. A</w:t>
      </w:r>
      <w:r>
        <w:t>s a result</w:t>
      </w:r>
      <w:r>
        <w:t>,</w:t>
      </w:r>
      <w:r>
        <w:t xml:space="preserve"> I  </w:t>
      </w:r>
      <w:r>
        <w:t xml:space="preserve">immediately </w:t>
      </w:r>
      <w:r>
        <w:t>raise</w:t>
      </w:r>
      <w:r>
        <w:t>d</w:t>
      </w:r>
      <w:r>
        <w:t xml:space="preserve"> the</w:t>
      </w:r>
      <w:r>
        <w:t xml:space="preserve"> </w:t>
      </w:r>
      <w:r>
        <w:t xml:space="preserve">potential issue </w:t>
      </w:r>
      <w:r>
        <w:t>to</w:t>
      </w:r>
      <w:r>
        <w:t xml:space="preserve"> my team leader, then we</w:t>
      </w:r>
      <w:r>
        <w:t xml:space="preserve"> </w:t>
      </w:r>
      <w:r>
        <w:t>repl</w:t>
      </w:r>
      <w:r>
        <w:t>ied</w:t>
      </w:r>
      <w:r>
        <w:t xml:space="preserve"> in the project</w:t>
      </w:r>
      <w:r>
        <w:t xml:space="preserve"> on time.</w:t>
      </w:r>
      <w:r>
        <w:t xml:space="preserve"> </w:t>
      </w:r>
      <w:r>
        <w:t>At the same time,</w:t>
      </w:r>
      <w:r>
        <w:t xml:space="preserve"> </w:t>
      </w:r>
      <w:r>
        <w:t xml:space="preserve">to make sure we can finish everything as quickly as possible, </w:t>
      </w:r>
      <w:r>
        <w:t>we prepare</w:t>
      </w:r>
      <w:r>
        <w:t>d</w:t>
      </w:r>
      <w:r>
        <w:t xml:space="preserve"> data and wr</w:t>
      </w:r>
      <w:r>
        <w:t>ote</w:t>
      </w:r>
      <w:r>
        <w:t xml:space="preserve"> the data keys parallelized before hardware</w:t>
      </w:r>
      <w:r>
        <w:t xml:space="preserve"> was ready. Af</w:t>
      </w:r>
      <w:r>
        <w:t>ter that</w:t>
      </w:r>
    </w:p>
    <w:p w14:paraId="75F7F01E" w14:textId="03AD76FB" w:rsidR="00B71045" w:rsidRDefault="00B71045" w:rsidP="00B71045">
      <w:pPr>
        <w:spacing w:after="20"/>
      </w:pPr>
      <w:r>
        <w:t>we got the</w:t>
      </w:r>
      <w:r>
        <w:t xml:space="preserve"> permission to </w:t>
      </w:r>
      <w:r>
        <w:t xml:space="preserve">delay the project. </w:t>
      </w:r>
      <w:r>
        <w:t>From this challenge, I learnt that</w:t>
      </w:r>
      <w:r>
        <w:t xml:space="preserve"> we need to plan more time about any project, because some </w:t>
      </w:r>
      <w:r w:rsidR="00931607">
        <w:t>incidents can occur</w:t>
      </w:r>
      <w:r>
        <w:t xml:space="preserve"> </w:t>
      </w:r>
      <w:r w:rsidR="00931607">
        <w:t xml:space="preserve">beyond your </w:t>
      </w:r>
      <w:proofErr w:type="spellStart"/>
      <w:r w:rsidR="00931607">
        <w:t>expections</w:t>
      </w:r>
      <w:proofErr w:type="spellEnd"/>
      <w:r w:rsidR="00931607">
        <w:t>.</w:t>
      </w:r>
    </w:p>
    <w:p w14:paraId="72E7832F" w14:textId="77777777" w:rsidR="00931607" w:rsidRDefault="00931607" w:rsidP="00B71045">
      <w:pPr>
        <w:spacing w:after="20"/>
      </w:pPr>
    </w:p>
    <w:p w14:paraId="4B7FBF70" w14:textId="77777777" w:rsidR="00931607" w:rsidRDefault="00931607" w:rsidP="00B71045">
      <w:pPr>
        <w:spacing w:after="20"/>
      </w:pPr>
    </w:p>
    <w:p w14:paraId="0D71ABBE" w14:textId="36A0A251" w:rsidR="00B71045" w:rsidRDefault="00B71045" w:rsidP="00B71045">
      <w:pPr>
        <w:spacing w:after="20"/>
      </w:pPr>
      <w:r>
        <w:t>Could you tell me about the time when you needed to deal with the conflict, and how you solved the conflict?</w:t>
      </w:r>
    </w:p>
    <w:p w14:paraId="5CD65430" w14:textId="77777777" w:rsidR="00B71045" w:rsidRDefault="00B71045" w:rsidP="00B71045">
      <w:pPr>
        <w:spacing w:after="20"/>
      </w:pPr>
    </w:p>
    <w:p w14:paraId="2568B02C" w14:textId="77777777" w:rsidR="00B71045" w:rsidRDefault="00B71045" w:rsidP="00B71045">
      <w:pPr>
        <w:spacing w:after="20"/>
      </w:pPr>
      <w:r>
        <w:t>Unknown 4:33</w:t>
      </w:r>
    </w:p>
    <w:p w14:paraId="5D7DB90B" w14:textId="1839A6C3" w:rsidR="00B71045" w:rsidRDefault="00B71045" w:rsidP="00B71045">
      <w:pPr>
        <w:spacing w:after="20"/>
      </w:pPr>
      <w:r>
        <w:lastRenderedPageBreak/>
        <w:t xml:space="preserve">Yeah, I once had a disagreement with a developer about whether a defect is a </w:t>
      </w:r>
      <w:r w:rsidR="00931607">
        <w:t>real</w:t>
      </w:r>
      <w:r>
        <w:t xml:space="preserve"> issue.</w:t>
      </w:r>
      <w:r w:rsidR="00931607">
        <w:t xml:space="preserve"> </w:t>
      </w:r>
      <w:r>
        <w:t>He thought it i</w:t>
      </w:r>
      <w:r w:rsidR="00931607">
        <w:t xml:space="preserve">s </w:t>
      </w:r>
      <w:r>
        <w:t xml:space="preserve">not a real issue, it is just due to the hardware </w:t>
      </w:r>
      <w:r w:rsidR="00931607">
        <w:t>instability.</w:t>
      </w:r>
      <w:r>
        <w:t xml:space="preserve"> </w:t>
      </w:r>
      <w:r w:rsidR="00931607">
        <w:t>B</w:t>
      </w:r>
      <w:r>
        <w:t xml:space="preserve">ut I </w:t>
      </w:r>
      <w:r w:rsidR="00931607">
        <w:t xml:space="preserve">didn’t </w:t>
      </w:r>
      <w:r>
        <w:t>think so. I compare</w:t>
      </w:r>
      <w:r w:rsidR="00931607">
        <w:t>d</w:t>
      </w:r>
      <w:r>
        <w:t xml:space="preserve"> the test result with the previous result</w:t>
      </w:r>
      <w:r w:rsidR="00931607">
        <w:t xml:space="preserve"> , </w:t>
      </w:r>
      <w:r>
        <w:t>then I check</w:t>
      </w:r>
      <w:r w:rsidR="00931607">
        <w:t>ed</w:t>
      </w:r>
      <w:r>
        <w:t xml:space="preserve"> the log detail</w:t>
      </w:r>
      <w:r w:rsidR="00931607">
        <w:t>s</w:t>
      </w:r>
      <w:r>
        <w:t xml:space="preserve"> carefully. </w:t>
      </w:r>
      <w:r w:rsidR="00931607">
        <w:t xml:space="preserve">After verification, </w:t>
      </w:r>
      <w:r>
        <w:t>I still believe</w:t>
      </w:r>
      <w:r w:rsidR="00931607">
        <w:t>d</w:t>
      </w:r>
      <w:r>
        <w:t xml:space="preserve"> it's a true issue.</w:t>
      </w:r>
      <w:r w:rsidR="00931607">
        <w:t xml:space="preserve"> </w:t>
      </w:r>
      <w:proofErr w:type="gramStart"/>
      <w:r w:rsidR="00931607">
        <w:t>So</w:t>
      </w:r>
      <w:proofErr w:type="gramEnd"/>
      <w:r w:rsidR="00931607">
        <w:t xml:space="preserve"> </w:t>
      </w:r>
      <w:r>
        <w:t>I reproduce</w:t>
      </w:r>
      <w:r w:rsidR="00931607">
        <w:t>d</w:t>
      </w:r>
      <w:r>
        <w:t xml:space="preserve"> the issue once again and ke</w:t>
      </w:r>
      <w:r w:rsidR="00931607">
        <w:t>pt</w:t>
      </w:r>
      <w:r>
        <w:t xml:space="preserve"> </w:t>
      </w:r>
      <w:r w:rsidR="00931607">
        <w:t>the</w:t>
      </w:r>
      <w:r>
        <w:t xml:space="preserve"> cluster in</w:t>
      </w:r>
      <w:r w:rsidR="00931607">
        <w:t>-state</w:t>
      </w:r>
      <w:r>
        <w:t>.</w:t>
      </w:r>
      <w:r w:rsidR="00931607">
        <w:t xml:space="preserve"> </w:t>
      </w:r>
      <w:r>
        <w:t xml:space="preserve">Then </w:t>
      </w:r>
      <w:r w:rsidR="00931607">
        <w:t xml:space="preserve">I </w:t>
      </w:r>
      <w:r>
        <w:t>collect</w:t>
      </w:r>
      <w:r w:rsidR="00931607">
        <w:t>ed</w:t>
      </w:r>
      <w:r>
        <w:t xml:space="preserve"> all the logs. </w:t>
      </w:r>
      <w:r w:rsidR="00931607">
        <w:t xml:space="preserve">and </w:t>
      </w:r>
      <w:r>
        <w:t>communicate</w:t>
      </w:r>
      <w:r w:rsidR="00931607">
        <w:t>d</w:t>
      </w:r>
      <w:r>
        <w:t xml:space="preserve"> with him closely</w:t>
      </w:r>
      <w:r w:rsidR="00931607">
        <w:t xml:space="preserve"> to </w:t>
      </w:r>
      <w:r>
        <w:t>check all the details.</w:t>
      </w:r>
      <w:r w:rsidR="00931607">
        <w:t xml:space="preserve"> </w:t>
      </w:r>
      <w:r>
        <w:t>Finally, we</w:t>
      </w:r>
      <w:r w:rsidR="00931607">
        <w:t xml:space="preserve"> were</w:t>
      </w:r>
      <w:r>
        <w:t xml:space="preserve"> </w:t>
      </w:r>
      <w:r w:rsidR="00931607">
        <w:t xml:space="preserve">at </w:t>
      </w:r>
      <w:r>
        <w:t xml:space="preserve">the same page, and </w:t>
      </w:r>
      <w:r w:rsidR="00931607">
        <w:t>figured out</w:t>
      </w:r>
      <w:r>
        <w:t xml:space="preserve"> the root cause.</w:t>
      </w:r>
      <w:r w:rsidR="00931607">
        <w:t xml:space="preserve"> </w:t>
      </w:r>
      <w:r>
        <w:t>He fix</w:t>
      </w:r>
      <w:r w:rsidR="00931607">
        <w:t>ed</w:t>
      </w:r>
      <w:r>
        <w:t xml:space="preserve"> the issue efficiently, and I verif</w:t>
      </w:r>
      <w:r w:rsidR="00931607">
        <w:t>ied</w:t>
      </w:r>
      <w:r>
        <w:t xml:space="preserve"> the b</w:t>
      </w:r>
      <w:r w:rsidR="00931607">
        <w:t>ug</w:t>
      </w:r>
      <w:r>
        <w:t>fix quickly.</w:t>
      </w:r>
    </w:p>
    <w:p w14:paraId="2E6FC7D4" w14:textId="1151CDD6" w:rsidR="00B71045" w:rsidRDefault="00B71045">
      <w:pPr>
        <w:spacing w:after="20"/>
      </w:pPr>
    </w:p>
    <w:p w14:paraId="0A52389A" w14:textId="77777777" w:rsidR="00B71045" w:rsidRDefault="00B71045">
      <w:pPr>
        <w:spacing w:after="20"/>
      </w:pPr>
    </w:p>
    <w:p w14:paraId="5618E6D8" w14:textId="145CCDF4" w:rsidR="00B71045" w:rsidRDefault="00B71045">
      <w:pPr>
        <w:spacing w:after="20"/>
      </w:pPr>
    </w:p>
    <w:p w14:paraId="4755C92E" w14:textId="77777777" w:rsidR="00B71045" w:rsidRDefault="00B71045">
      <w:pPr>
        <w:spacing w:after="20"/>
      </w:pPr>
    </w:p>
    <w:p w14:paraId="04C61143" w14:textId="77777777" w:rsidR="001C7F1B" w:rsidRDefault="00000000">
      <w:pPr>
        <w:spacing w:after="60"/>
        <w:rPr>
          <w:lang w:eastAsia="zh-CN"/>
        </w:rPr>
      </w:pPr>
      <w:r>
        <w:rPr>
          <w:color w:val="5A5A5A"/>
          <w:lang w:eastAsia="zh-CN"/>
        </w:rPr>
        <w:t>课堂练习：学生先用中文提取真实经历 → 套入公式 → 45–75 秒英文输出 → 老师纠正中式表达 → 二次输出减少停顿。</w:t>
      </w:r>
    </w:p>
    <w:p w14:paraId="3D90E426" w14:textId="77777777" w:rsidR="001C7F1B" w:rsidRDefault="00000000">
      <w:pPr>
        <w:shd w:val="clear" w:color="auto" w:fill="EAF3F8"/>
        <w:spacing w:before="140" w:after="80"/>
      </w:pPr>
      <w:r>
        <w:rPr>
          <w:b/>
          <w:color w:val="2A5C78"/>
        </w:rPr>
        <w:t>Q62: Tell me about a time you took the initiative to solve a difficult problem.</w:t>
      </w:r>
    </w:p>
    <w:tbl>
      <w:tblPr>
        <w:tblStyle w:val="Grilledutableau"/>
        <w:tblW w:w="0" w:type="auto"/>
        <w:jc w:val="center"/>
        <w:tblLook w:val="04A0" w:firstRow="1" w:lastRow="0" w:firstColumn="1" w:lastColumn="0" w:noHBand="0" w:noVBand="1"/>
      </w:tblPr>
      <w:tblGrid>
        <w:gridCol w:w="3456"/>
        <w:gridCol w:w="6912"/>
      </w:tblGrid>
      <w:tr w:rsidR="001C7F1B" w14:paraId="723037A2" w14:textId="77777777">
        <w:trPr>
          <w:jc w:val="center"/>
        </w:trPr>
        <w:tc>
          <w:tcPr>
            <w:tcW w:w="3456" w:type="dxa"/>
            <w:shd w:val="clear" w:color="auto" w:fill="D9ECF3"/>
            <w:vAlign w:val="center"/>
          </w:tcPr>
          <w:p w14:paraId="7A8D511B" w14:textId="77777777" w:rsidR="001C7F1B" w:rsidRDefault="00000000">
            <w:r>
              <w:rPr>
                <w:b/>
                <w:color w:val="1F445E"/>
                <w:sz w:val="16"/>
              </w:rPr>
              <w:t>面试官意图 / 回答公式</w:t>
            </w:r>
          </w:p>
        </w:tc>
        <w:tc>
          <w:tcPr>
            <w:tcW w:w="6912" w:type="dxa"/>
            <w:shd w:val="clear" w:color="auto" w:fill="D9ECF3"/>
            <w:vAlign w:val="center"/>
          </w:tcPr>
          <w:p w14:paraId="1A6D67B5" w14:textId="77777777" w:rsidR="001C7F1B" w:rsidRDefault="00000000">
            <w:r>
              <w:rPr>
                <w:b/>
                <w:color w:val="1F445E"/>
                <w:sz w:val="16"/>
              </w:rPr>
              <w:t>SDET / QA Automation 示范答案</w:t>
            </w:r>
          </w:p>
        </w:tc>
      </w:tr>
      <w:tr w:rsidR="001C7F1B" w14:paraId="2E27B8A7" w14:textId="77777777">
        <w:trPr>
          <w:jc w:val="center"/>
        </w:trPr>
        <w:tc>
          <w:tcPr>
            <w:tcW w:w="3456" w:type="dxa"/>
            <w:shd w:val="clear" w:color="auto" w:fill="FFFFFF"/>
          </w:tcPr>
          <w:p w14:paraId="3ED33A7D" w14:textId="77777777" w:rsidR="001C7F1B" w:rsidRDefault="00000000">
            <w:r>
              <w:rPr>
                <w:sz w:val="16"/>
              </w:rPr>
              <w:t>意图：看 owner mindset。公式：Problem observed → Initiative → Execution → Value。</w:t>
            </w:r>
          </w:p>
        </w:tc>
        <w:tc>
          <w:tcPr>
            <w:tcW w:w="6912" w:type="dxa"/>
            <w:shd w:val="clear" w:color="auto" w:fill="FFFFFF"/>
          </w:tcPr>
          <w:p w14:paraId="487791F8" w14:textId="77777777" w:rsidR="001C7F1B" w:rsidRDefault="00000000">
            <w:r>
              <w:rPr>
                <w:sz w:val="16"/>
              </w:rPr>
              <w:t>In my previous project, I noticed that the team spent a lot of time manually checking repetitive scenarios after every build. I proposed creating a small automation checklist and started with the most stable, high-value cases. I also shared the scripts and documentation with the team. This was not assigned to me at first, but it gradually helped reduce repetitive work and improved our testing efficiency.</w:t>
            </w:r>
          </w:p>
        </w:tc>
      </w:tr>
    </w:tbl>
    <w:p w14:paraId="44E3A52D" w14:textId="76BF46AD" w:rsidR="001C7F1B" w:rsidRDefault="001C7F1B">
      <w:pPr>
        <w:spacing w:after="20"/>
      </w:pPr>
    </w:p>
    <w:p w14:paraId="230751C3" w14:textId="6AD86381" w:rsidR="00931607" w:rsidRDefault="00931607">
      <w:pPr>
        <w:spacing w:after="20"/>
      </w:pPr>
    </w:p>
    <w:p w14:paraId="0A6E3883" w14:textId="77777777" w:rsidR="00931607" w:rsidRDefault="00931607">
      <w:pPr>
        <w:spacing w:after="20"/>
      </w:pPr>
    </w:p>
    <w:p w14:paraId="6C448643" w14:textId="77777777" w:rsidR="001C7F1B" w:rsidRDefault="00000000">
      <w:pPr>
        <w:spacing w:after="60"/>
        <w:rPr>
          <w:lang w:eastAsia="zh-CN"/>
        </w:rPr>
      </w:pPr>
      <w:r>
        <w:rPr>
          <w:color w:val="5A5A5A"/>
          <w:lang w:eastAsia="zh-CN"/>
        </w:rPr>
        <w:t>课堂练习：学生先用中文提取真实经历 → 套入公式 → 45–75 秒英文输出 → 老师纠正中式表达 → 二次输出减少停顿。</w:t>
      </w:r>
    </w:p>
    <w:p w14:paraId="1BDFAD28" w14:textId="77777777" w:rsidR="001C7F1B" w:rsidRDefault="00000000">
      <w:pPr>
        <w:shd w:val="clear" w:color="auto" w:fill="EAF3F8"/>
        <w:spacing w:before="140" w:after="80"/>
      </w:pPr>
      <w:r>
        <w:rPr>
          <w:b/>
          <w:color w:val="2A5C78"/>
        </w:rPr>
        <w:t>Q63: Tell me about a mistake/a failure you’ve made at work.</w:t>
      </w:r>
    </w:p>
    <w:tbl>
      <w:tblPr>
        <w:tblStyle w:val="Grilledutableau"/>
        <w:tblW w:w="0" w:type="auto"/>
        <w:jc w:val="center"/>
        <w:tblLook w:val="04A0" w:firstRow="1" w:lastRow="0" w:firstColumn="1" w:lastColumn="0" w:noHBand="0" w:noVBand="1"/>
      </w:tblPr>
      <w:tblGrid>
        <w:gridCol w:w="3456"/>
        <w:gridCol w:w="6912"/>
      </w:tblGrid>
      <w:tr w:rsidR="001C7F1B" w14:paraId="41403989" w14:textId="77777777">
        <w:trPr>
          <w:jc w:val="center"/>
        </w:trPr>
        <w:tc>
          <w:tcPr>
            <w:tcW w:w="3456" w:type="dxa"/>
            <w:shd w:val="clear" w:color="auto" w:fill="D9ECF3"/>
            <w:vAlign w:val="center"/>
          </w:tcPr>
          <w:p w14:paraId="6F0291E6" w14:textId="77777777" w:rsidR="001C7F1B" w:rsidRDefault="00000000">
            <w:r>
              <w:rPr>
                <w:b/>
                <w:color w:val="1F445E"/>
                <w:sz w:val="16"/>
              </w:rPr>
              <w:t>面试官意图 / 回答公式</w:t>
            </w:r>
          </w:p>
        </w:tc>
        <w:tc>
          <w:tcPr>
            <w:tcW w:w="6912" w:type="dxa"/>
            <w:shd w:val="clear" w:color="auto" w:fill="D9ECF3"/>
            <w:vAlign w:val="center"/>
          </w:tcPr>
          <w:p w14:paraId="50A41180" w14:textId="77777777" w:rsidR="001C7F1B" w:rsidRDefault="00000000">
            <w:r>
              <w:rPr>
                <w:b/>
                <w:color w:val="1F445E"/>
                <w:sz w:val="16"/>
              </w:rPr>
              <w:t>SDET / QA Automation 示范答案</w:t>
            </w:r>
          </w:p>
        </w:tc>
      </w:tr>
      <w:tr w:rsidR="001C7F1B" w14:paraId="0980C9A8" w14:textId="77777777">
        <w:trPr>
          <w:jc w:val="center"/>
        </w:trPr>
        <w:tc>
          <w:tcPr>
            <w:tcW w:w="3456" w:type="dxa"/>
            <w:shd w:val="clear" w:color="auto" w:fill="FFFFFF"/>
          </w:tcPr>
          <w:p w14:paraId="57EC1509" w14:textId="77777777" w:rsidR="001C7F1B" w:rsidRDefault="00000000">
            <w:r>
              <w:rPr>
                <w:sz w:val="16"/>
                <w:lang w:eastAsia="zh-CN"/>
              </w:rPr>
              <w:t>意图：看自我反思与风险控制。</w:t>
            </w:r>
            <w:proofErr w:type="spellStart"/>
            <w:r>
              <w:rPr>
                <w:sz w:val="16"/>
              </w:rPr>
              <w:t>公式：Mistake</w:t>
            </w:r>
            <w:proofErr w:type="spellEnd"/>
            <w:r>
              <w:rPr>
                <w:sz w:val="16"/>
              </w:rPr>
              <w:t xml:space="preserve"> → Impact → Fix → Prevention → Learning。</w:t>
            </w:r>
          </w:p>
        </w:tc>
        <w:tc>
          <w:tcPr>
            <w:tcW w:w="6912" w:type="dxa"/>
            <w:shd w:val="clear" w:color="auto" w:fill="FFFFFF"/>
          </w:tcPr>
          <w:p w14:paraId="16EFD310" w14:textId="77777777" w:rsidR="001C7F1B" w:rsidRDefault="00000000">
            <w:r>
              <w:rPr>
                <w:sz w:val="16"/>
              </w:rPr>
              <w:t>One mistake I made was underestimating a configuration difference between the test environment and production-like environment. As a result, an issue took longer to investigate than expected. After realizing the gap, I worked with the team to compare configuration files, update the environment checklist, and add a verification step before major testing cycles. I learned that in QA work, environment assumptions can be risky, so now I verify critical conditions earlier.</w:t>
            </w:r>
          </w:p>
        </w:tc>
      </w:tr>
    </w:tbl>
    <w:p w14:paraId="2CC4F864" w14:textId="417ABBC0" w:rsidR="001C7F1B" w:rsidRDefault="001C7F1B">
      <w:pPr>
        <w:spacing w:after="20"/>
      </w:pPr>
    </w:p>
    <w:p w14:paraId="299B6938" w14:textId="0F7C14D8" w:rsidR="00DF06C7" w:rsidRDefault="00DF06C7" w:rsidP="00DF06C7">
      <w:pPr>
        <w:spacing w:after="20"/>
      </w:pPr>
      <w:r>
        <w:t>One mistake I made was</w:t>
      </w:r>
      <w:r>
        <w:t xml:space="preserve"> </w:t>
      </w:r>
      <w:r>
        <w:t>deleting the test cluster database occasionally when I was a junior testing engineer</w:t>
      </w:r>
      <w:r>
        <w:t xml:space="preserve">. </w:t>
      </w:r>
      <w:r>
        <w:t>I click</w:t>
      </w:r>
      <w:r>
        <w:t>ed</w:t>
      </w:r>
      <w:r>
        <w:t xml:space="preserve"> the </w:t>
      </w:r>
      <w:r>
        <w:t>Jenkin’s</w:t>
      </w:r>
      <w:r>
        <w:t xml:space="preserve"> job, but I ignore</w:t>
      </w:r>
      <w:r>
        <w:t>d</w:t>
      </w:r>
      <w:r>
        <w:t xml:space="preserve"> there </w:t>
      </w:r>
      <w:r>
        <w:t>was</w:t>
      </w:r>
      <w:r>
        <w:t xml:space="preserve"> a parameter </w:t>
      </w:r>
      <w:r>
        <w:t xml:space="preserve">which </w:t>
      </w:r>
      <w:r>
        <w:t>need</w:t>
      </w:r>
      <w:r>
        <w:t>ed</w:t>
      </w:r>
      <w:r>
        <w:t xml:space="preserve"> to be checked.</w:t>
      </w:r>
      <w:r>
        <w:t xml:space="preserve"> </w:t>
      </w:r>
      <w:r>
        <w:t>If I checked the parameters, the data w</w:t>
      </w:r>
      <w:r>
        <w:t>ould</w:t>
      </w:r>
      <w:r>
        <w:t xml:space="preserve"> be kept in the cluster, but I </w:t>
      </w:r>
      <w:r>
        <w:t xml:space="preserve">kind of </w:t>
      </w:r>
      <w:r>
        <w:t>forgot it. The data in the database</w:t>
      </w:r>
      <w:r>
        <w:t xml:space="preserve"> was</w:t>
      </w:r>
      <w:r>
        <w:t xml:space="preserve"> cleared </w:t>
      </w:r>
      <w:r>
        <w:t xml:space="preserve">. I </w:t>
      </w:r>
      <w:r>
        <w:t>noticed it after one hour</w:t>
      </w:r>
      <w:r>
        <w:t xml:space="preserve">.  </w:t>
      </w:r>
      <w:r>
        <w:t>Fortunately, the data in the cluster still exist</w:t>
      </w:r>
      <w:r>
        <w:t>ed</w:t>
      </w:r>
      <w:r>
        <w:t>.</w:t>
      </w:r>
      <w:r>
        <w:t xml:space="preserve"> </w:t>
      </w:r>
      <w:r>
        <w:t>I immediately collect</w:t>
      </w:r>
      <w:r>
        <w:t>ed</w:t>
      </w:r>
      <w:r>
        <w:t xml:space="preserve"> all the data from</w:t>
      </w:r>
      <w:r>
        <w:t xml:space="preserve"> </w:t>
      </w:r>
      <w:r>
        <w:t>the cluster</w:t>
      </w:r>
      <w:r>
        <w:t>, which took</w:t>
      </w:r>
      <w:r>
        <w:t xml:space="preserve"> almost two days</w:t>
      </w:r>
      <w:r>
        <w:t>. A</w:t>
      </w:r>
      <w:r>
        <w:t>fter that</w:t>
      </w:r>
      <w:r>
        <w:t>,</w:t>
      </w:r>
      <w:r>
        <w:t xml:space="preserve"> to prevent a similar issue in the future work, whatever </w:t>
      </w:r>
      <w:r>
        <w:t xml:space="preserve">Jenkin’s job </w:t>
      </w:r>
      <w:r>
        <w:t>I run</w:t>
      </w:r>
      <w:r>
        <w:t xml:space="preserve">, </w:t>
      </w:r>
      <w:r>
        <w:t>I will check all the parameter</w:t>
      </w:r>
      <w:r>
        <w:t>s</w:t>
      </w:r>
      <w:r>
        <w:t xml:space="preserve"> one by one and read</w:t>
      </w:r>
      <w:r>
        <w:t xml:space="preserve"> </w:t>
      </w:r>
      <w:r>
        <w:t xml:space="preserve">the detailed info of the parameter </w:t>
      </w:r>
      <w:r>
        <w:t xml:space="preserve">. </w:t>
      </w:r>
      <w:r>
        <w:t xml:space="preserve">I learned that in the QA work </w:t>
      </w:r>
      <w:r>
        <w:t xml:space="preserve">, I </w:t>
      </w:r>
      <w:r>
        <w:t>need to pay close attention to the detail</w:t>
      </w:r>
      <w:r>
        <w:t xml:space="preserve">s, otherwise </w:t>
      </w:r>
      <w:r>
        <w:t>it sometimes may cause the bigger issue.</w:t>
      </w:r>
    </w:p>
    <w:p w14:paraId="4A206295" w14:textId="77777777" w:rsidR="00DF06C7" w:rsidRDefault="00DF06C7" w:rsidP="00DF06C7">
      <w:pPr>
        <w:spacing w:after="20"/>
      </w:pPr>
    </w:p>
    <w:p w14:paraId="6B59D0A6" w14:textId="140F0B72" w:rsidR="00DF06C7" w:rsidRDefault="00DF06C7" w:rsidP="00DF06C7">
      <w:pPr>
        <w:spacing w:after="20"/>
      </w:pPr>
      <w:r>
        <w:t>Okay, okay. How do you handle negative feedback</w:t>
      </w:r>
      <w:r>
        <w:t>?</w:t>
      </w:r>
    </w:p>
    <w:p w14:paraId="6FA661E5" w14:textId="77777777" w:rsidR="00DF06C7" w:rsidRDefault="00DF06C7" w:rsidP="00DF06C7">
      <w:pPr>
        <w:spacing w:after="20"/>
      </w:pPr>
    </w:p>
    <w:p w14:paraId="64C43718" w14:textId="2D21D842" w:rsidR="00DF06C7" w:rsidRDefault="00DF06C7" w:rsidP="00DF06C7">
      <w:pPr>
        <w:spacing w:after="20"/>
      </w:pPr>
      <w:r>
        <w:t>I try to treat a negative feedback as</w:t>
      </w:r>
      <w:r>
        <w:t xml:space="preserve"> useful</w:t>
      </w:r>
      <w:r>
        <w:t xml:space="preserve"> information rather than personal criticism</w:t>
      </w:r>
      <w:r>
        <w:t>. W</w:t>
      </w:r>
      <w:r>
        <w:t xml:space="preserve">e need to keep </w:t>
      </w:r>
      <w:r>
        <w:t xml:space="preserve">an open </w:t>
      </w:r>
      <w:r>
        <w:t>mind to receive all the suggestion</w:t>
      </w:r>
      <w:r>
        <w:t>s</w:t>
      </w:r>
      <w:r>
        <w:t xml:space="preserve"> </w:t>
      </w:r>
      <w:r>
        <w:t xml:space="preserve">. then </w:t>
      </w:r>
      <w:r>
        <w:t>I will take action</w:t>
      </w:r>
      <w:r>
        <w:t>s</w:t>
      </w:r>
      <w:r>
        <w:t xml:space="preserve"> to I</w:t>
      </w:r>
      <w:r>
        <w:t xml:space="preserve"> absorb </w:t>
      </w:r>
      <w:r>
        <w:t>the feedback</w:t>
      </w:r>
      <w:r>
        <w:t xml:space="preserve">. </w:t>
      </w:r>
      <w:r>
        <w:t xml:space="preserve">I will </w:t>
      </w:r>
      <w:r w:rsidR="00315D96">
        <w:t>contact</w:t>
      </w:r>
      <w:r>
        <w:t xml:space="preserve"> colleague</w:t>
      </w:r>
      <w:r>
        <w:t>s</w:t>
      </w:r>
      <w:r>
        <w:t xml:space="preserve"> about the feedback if it is necessary.</w:t>
      </w:r>
      <w:r>
        <w:t xml:space="preserve"> </w:t>
      </w:r>
      <w:r>
        <w:t xml:space="preserve">I will review the tasks </w:t>
      </w:r>
      <w:r>
        <w:t xml:space="preserve">and </w:t>
      </w:r>
      <w:r>
        <w:t>refine the work style</w:t>
      </w:r>
      <w:r>
        <w:t xml:space="preserve">. Moreover, I might </w:t>
      </w:r>
      <w:r>
        <w:t xml:space="preserve">have a meeting with my leader to help me improve </w:t>
      </w:r>
      <w:r>
        <w:t>the quality of my work.</w:t>
      </w:r>
    </w:p>
    <w:p w14:paraId="56827559" w14:textId="77777777" w:rsidR="00DF06C7" w:rsidRDefault="00DF06C7" w:rsidP="00DF06C7">
      <w:pPr>
        <w:spacing w:after="20"/>
      </w:pPr>
    </w:p>
    <w:p w14:paraId="5D4D0F52" w14:textId="77777777" w:rsidR="00315D96" w:rsidRDefault="00315D96" w:rsidP="00DF06C7">
      <w:pPr>
        <w:spacing w:after="20"/>
      </w:pPr>
    </w:p>
    <w:p w14:paraId="442EAC7B" w14:textId="55502C34" w:rsidR="00DF06C7" w:rsidRDefault="00DF06C7" w:rsidP="00DF06C7">
      <w:pPr>
        <w:spacing w:after="20"/>
      </w:pPr>
      <w:r>
        <w:t>Could you tell me a time when you were under pressure at work, and how you dealt with the pressure</w:t>
      </w:r>
      <w:r w:rsidR="00315D96">
        <w:t>?</w:t>
      </w:r>
    </w:p>
    <w:p w14:paraId="099CB105" w14:textId="59892F11" w:rsidR="00DF06C7" w:rsidRDefault="00DF06C7" w:rsidP="00DF06C7">
      <w:pPr>
        <w:spacing w:after="20"/>
      </w:pPr>
      <w:r>
        <w:t xml:space="preserve">Yeah, as an engineer, I </w:t>
      </w:r>
      <w:r>
        <w:t>think</w:t>
      </w:r>
      <w:r>
        <w:t xml:space="preserve"> everyone will have pressure during work, so </w:t>
      </w:r>
      <w:r>
        <w:t xml:space="preserve">it is imperative that </w:t>
      </w:r>
      <w:r>
        <w:t xml:space="preserve">we keep structured </w:t>
      </w:r>
      <w:r>
        <w:t xml:space="preserve">and collaborate with each other </w:t>
      </w:r>
      <w:r>
        <w:t>when we have a complex t</w:t>
      </w:r>
      <w:r>
        <w:t xml:space="preserve">ask. We need to </w:t>
      </w:r>
      <w:r>
        <w:t xml:space="preserve">break down </w:t>
      </w:r>
      <w:r>
        <w:t xml:space="preserve">the </w:t>
      </w:r>
      <w:r w:rsidR="00315D96">
        <w:t>task</w:t>
      </w:r>
      <w:r>
        <w:t xml:space="preserve"> and prioritize</w:t>
      </w:r>
      <w:r>
        <w:t xml:space="preserve"> </w:t>
      </w:r>
      <w:r>
        <w:t>the steps based on the deadline and the risk</w:t>
      </w:r>
      <w:r w:rsidR="00315D96">
        <w:t>s</w:t>
      </w:r>
    </w:p>
    <w:p w14:paraId="02CBF40A" w14:textId="1AC966A4" w:rsidR="00DF06C7" w:rsidRDefault="00315D96" w:rsidP="00315D96">
      <w:pPr>
        <w:spacing w:after="20"/>
      </w:pPr>
      <w:r>
        <w:t xml:space="preserve">Also, it is necessary to </w:t>
      </w:r>
      <w:r w:rsidR="00DF06C7">
        <w:t xml:space="preserve">communicate with </w:t>
      </w:r>
      <w:r>
        <w:t xml:space="preserve">the </w:t>
      </w:r>
      <w:r w:rsidR="00DF06C7">
        <w:t xml:space="preserve">team </w:t>
      </w:r>
      <w:r>
        <w:t>as early as possible</w:t>
      </w:r>
      <w:r w:rsidR="00DF06C7">
        <w:t xml:space="preserve"> </w:t>
      </w:r>
      <w:r>
        <w:t xml:space="preserve">to make sure that we align with each other, and </w:t>
      </w:r>
      <w:r w:rsidR="00DF06C7">
        <w:t>everything will be okay</w:t>
      </w:r>
      <w:r>
        <w:t>.</w:t>
      </w:r>
    </w:p>
    <w:p w14:paraId="1C819D81" w14:textId="46E254E6" w:rsidR="00931607" w:rsidRDefault="00931607">
      <w:pPr>
        <w:spacing w:after="20"/>
      </w:pPr>
    </w:p>
    <w:p w14:paraId="73DFE37A" w14:textId="6F26BD0C" w:rsidR="00931607" w:rsidRDefault="00931607">
      <w:pPr>
        <w:spacing w:after="20"/>
      </w:pPr>
    </w:p>
    <w:p w14:paraId="3C2F6DC5" w14:textId="77777777" w:rsidR="00931607" w:rsidRDefault="00931607">
      <w:pPr>
        <w:spacing w:after="20"/>
      </w:pPr>
    </w:p>
    <w:p w14:paraId="6C384CAC" w14:textId="77777777" w:rsidR="00931607" w:rsidRDefault="00931607">
      <w:pPr>
        <w:spacing w:after="20"/>
      </w:pPr>
    </w:p>
    <w:p w14:paraId="1B79DD50" w14:textId="77777777" w:rsidR="001C7F1B" w:rsidRDefault="00000000">
      <w:pPr>
        <w:spacing w:after="60"/>
        <w:rPr>
          <w:lang w:eastAsia="zh-CN"/>
        </w:rPr>
      </w:pPr>
      <w:r>
        <w:rPr>
          <w:color w:val="5A5A5A"/>
          <w:lang w:eastAsia="zh-CN"/>
        </w:rPr>
        <w:t>课堂练习：学生先用中文提取真实经历 → 套入公式 → 45–75 秒英文输出 → 老师纠正中式表达 → 二次输出减少停顿。</w:t>
      </w:r>
    </w:p>
    <w:p w14:paraId="2D2BF665" w14:textId="77777777" w:rsidR="001C7F1B" w:rsidRDefault="00000000">
      <w:pPr>
        <w:shd w:val="clear" w:color="auto" w:fill="EAF3F8"/>
        <w:spacing w:before="140" w:after="80"/>
      </w:pPr>
      <w:r>
        <w:rPr>
          <w:b/>
          <w:color w:val="2A5C78"/>
        </w:rPr>
        <w:t>Q64: How do you handle negative feedback?</w:t>
      </w:r>
    </w:p>
    <w:tbl>
      <w:tblPr>
        <w:tblStyle w:val="Grilledutableau"/>
        <w:tblW w:w="0" w:type="auto"/>
        <w:jc w:val="center"/>
        <w:tblLook w:val="04A0" w:firstRow="1" w:lastRow="0" w:firstColumn="1" w:lastColumn="0" w:noHBand="0" w:noVBand="1"/>
      </w:tblPr>
      <w:tblGrid>
        <w:gridCol w:w="3456"/>
        <w:gridCol w:w="6912"/>
      </w:tblGrid>
      <w:tr w:rsidR="001C7F1B" w14:paraId="2D35C2C8" w14:textId="77777777">
        <w:trPr>
          <w:jc w:val="center"/>
        </w:trPr>
        <w:tc>
          <w:tcPr>
            <w:tcW w:w="3456" w:type="dxa"/>
            <w:shd w:val="clear" w:color="auto" w:fill="D9ECF3"/>
            <w:vAlign w:val="center"/>
          </w:tcPr>
          <w:p w14:paraId="0A983A3D" w14:textId="77777777" w:rsidR="001C7F1B" w:rsidRDefault="00000000">
            <w:r>
              <w:rPr>
                <w:b/>
                <w:color w:val="1F445E"/>
                <w:sz w:val="16"/>
              </w:rPr>
              <w:lastRenderedPageBreak/>
              <w:t>面试官意图 / 回答公式</w:t>
            </w:r>
          </w:p>
        </w:tc>
        <w:tc>
          <w:tcPr>
            <w:tcW w:w="6912" w:type="dxa"/>
            <w:shd w:val="clear" w:color="auto" w:fill="D9ECF3"/>
            <w:vAlign w:val="center"/>
          </w:tcPr>
          <w:p w14:paraId="0CFEFCD2" w14:textId="77777777" w:rsidR="001C7F1B" w:rsidRDefault="00000000">
            <w:r>
              <w:rPr>
                <w:b/>
                <w:color w:val="1F445E"/>
                <w:sz w:val="16"/>
              </w:rPr>
              <w:t>SDET / QA Automation 示范答案</w:t>
            </w:r>
          </w:p>
        </w:tc>
      </w:tr>
      <w:tr w:rsidR="001C7F1B" w14:paraId="3B29003D" w14:textId="77777777">
        <w:trPr>
          <w:jc w:val="center"/>
        </w:trPr>
        <w:tc>
          <w:tcPr>
            <w:tcW w:w="3456" w:type="dxa"/>
            <w:shd w:val="clear" w:color="auto" w:fill="FFFFFF"/>
          </w:tcPr>
          <w:p w14:paraId="027E38DE" w14:textId="77777777" w:rsidR="001C7F1B" w:rsidRDefault="00000000">
            <w:r>
              <w:rPr>
                <w:sz w:val="16"/>
                <w:lang w:eastAsia="zh-CN"/>
              </w:rPr>
              <w:t>意图：看反馈接纳能力。</w:t>
            </w:r>
            <w:proofErr w:type="spellStart"/>
            <w:r>
              <w:rPr>
                <w:sz w:val="16"/>
              </w:rPr>
              <w:t>公式：Principle</w:t>
            </w:r>
            <w:proofErr w:type="spellEnd"/>
            <w:r>
              <w:rPr>
                <w:sz w:val="16"/>
              </w:rPr>
              <w:t xml:space="preserve"> → Example → Action → Improvement。</w:t>
            </w:r>
          </w:p>
        </w:tc>
        <w:tc>
          <w:tcPr>
            <w:tcW w:w="6912" w:type="dxa"/>
            <w:shd w:val="clear" w:color="auto" w:fill="FFFFFF"/>
          </w:tcPr>
          <w:p w14:paraId="3F5857B1" w14:textId="77777777" w:rsidR="001C7F1B" w:rsidRDefault="00000000">
            <w:r>
              <w:rPr>
                <w:sz w:val="16"/>
              </w:rPr>
              <w:t>I try to treat negative feedback as useful information rather than personal criticism. For example, I once received feedback that my bug reports were technically correct but not always easy for developers to follow quickly. I reviewed my reporting format, added clearer reproduction steps, expected results, actual results, logs, and screenshots. After that, communication became smoother and developers could reproduce issues faster.</w:t>
            </w:r>
          </w:p>
        </w:tc>
      </w:tr>
    </w:tbl>
    <w:p w14:paraId="2EFAF3F6" w14:textId="77777777" w:rsidR="001C7F1B" w:rsidRDefault="001C7F1B">
      <w:pPr>
        <w:spacing w:after="20"/>
      </w:pPr>
    </w:p>
    <w:p w14:paraId="6C6DE900" w14:textId="77777777" w:rsidR="001C7F1B" w:rsidRDefault="00000000">
      <w:pPr>
        <w:spacing w:after="60"/>
        <w:rPr>
          <w:lang w:eastAsia="zh-CN"/>
        </w:rPr>
      </w:pPr>
      <w:r>
        <w:rPr>
          <w:color w:val="5A5A5A"/>
          <w:lang w:eastAsia="zh-CN"/>
        </w:rPr>
        <w:t>课堂练习：学生先用中文提取真实经历 → 套入公式 → 45–75 秒英文输出 → 老师纠正中式表达 → 二次输出减少停顿。</w:t>
      </w:r>
    </w:p>
    <w:p w14:paraId="4F908D86" w14:textId="77777777" w:rsidR="001C7F1B" w:rsidRDefault="00000000">
      <w:pPr>
        <w:shd w:val="clear" w:color="auto" w:fill="EAF3F8"/>
        <w:spacing w:before="140" w:after="80"/>
      </w:pPr>
      <w:r>
        <w:rPr>
          <w:b/>
          <w:color w:val="2A5C78"/>
        </w:rPr>
        <w:t>Q65: Tell me about a time when you were under pressure at work.</w:t>
      </w:r>
    </w:p>
    <w:tbl>
      <w:tblPr>
        <w:tblStyle w:val="Grilledutableau"/>
        <w:tblW w:w="0" w:type="auto"/>
        <w:jc w:val="center"/>
        <w:tblLook w:val="04A0" w:firstRow="1" w:lastRow="0" w:firstColumn="1" w:lastColumn="0" w:noHBand="0" w:noVBand="1"/>
      </w:tblPr>
      <w:tblGrid>
        <w:gridCol w:w="3456"/>
        <w:gridCol w:w="6912"/>
      </w:tblGrid>
      <w:tr w:rsidR="001C7F1B" w14:paraId="5B007F95" w14:textId="77777777">
        <w:trPr>
          <w:jc w:val="center"/>
        </w:trPr>
        <w:tc>
          <w:tcPr>
            <w:tcW w:w="3456" w:type="dxa"/>
            <w:shd w:val="clear" w:color="auto" w:fill="D9ECF3"/>
            <w:vAlign w:val="center"/>
          </w:tcPr>
          <w:p w14:paraId="77923680" w14:textId="77777777" w:rsidR="001C7F1B" w:rsidRDefault="00000000">
            <w:r>
              <w:rPr>
                <w:b/>
                <w:color w:val="1F445E"/>
                <w:sz w:val="16"/>
              </w:rPr>
              <w:t>面试官意图 / 回答公式</w:t>
            </w:r>
          </w:p>
        </w:tc>
        <w:tc>
          <w:tcPr>
            <w:tcW w:w="6912" w:type="dxa"/>
            <w:shd w:val="clear" w:color="auto" w:fill="D9ECF3"/>
            <w:vAlign w:val="center"/>
          </w:tcPr>
          <w:p w14:paraId="3F41D120" w14:textId="77777777" w:rsidR="001C7F1B" w:rsidRDefault="00000000">
            <w:r>
              <w:rPr>
                <w:b/>
                <w:color w:val="1F445E"/>
                <w:sz w:val="16"/>
              </w:rPr>
              <w:t>SDET / QA Automation 示范答案</w:t>
            </w:r>
          </w:p>
        </w:tc>
      </w:tr>
      <w:tr w:rsidR="001C7F1B" w14:paraId="1C931CD4" w14:textId="77777777">
        <w:trPr>
          <w:jc w:val="center"/>
        </w:trPr>
        <w:tc>
          <w:tcPr>
            <w:tcW w:w="3456" w:type="dxa"/>
            <w:shd w:val="clear" w:color="auto" w:fill="FFFFFF"/>
          </w:tcPr>
          <w:p w14:paraId="3D2B517E" w14:textId="77777777" w:rsidR="001C7F1B" w:rsidRDefault="00000000">
            <w:r>
              <w:rPr>
                <w:sz w:val="16"/>
                <w:lang w:eastAsia="zh-CN"/>
              </w:rPr>
              <w:t>意图：看压力下的优先级。</w:t>
            </w:r>
            <w:proofErr w:type="spellStart"/>
            <w:r>
              <w:rPr>
                <w:sz w:val="16"/>
              </w:rPr>
              <w:t>公式：Pressure</w:t>
            </w:r>
            <w:proofErr w:type="spellEnd"/>
            <w:r>
              <w:rPr>
                <w:sz w:val="16"/>
              </w:rPr>
              <w:t xml:space="preserve"> → Prioritization → Communication → Delivery。</w:t>
            </w:r>
          </w:p>
        </w:tc>
        <w:tc>
          <w:tcPr>
            <w:tcW w:w="6912" w:type="dxa"/>
            <w:shd w:val="clear" w:color="auto" w:fill="FFFFFF"/>
          </w:tcPr>
          <w:p w14:paraId="41E22ADC" w14:textId="77777777" w:rsidR="001C7F1B" w:rsidRDefault="00000000">
            <w:r>
              <w:rPr>
                <w:sz w:val="16"/>
              </w:rPr>
              <w:t>Before one release, we had limited time to complete regression testing. I prioritized high-risk modules first, especially payment, order status, and user login flows. I communicated with the team about what could be fully tested and what needed risk-based coverage. By focusing on critical scenarios and tracking progress closely, we completed the most important testing tasks before release and provided a clear risk summary to the team.</w:t>
            </w:r>
          </w:p>
        </w:tc>
      </w:tr>
    </w:tbl>
    <w:p w14:paraId="52C5C1DD" w14:textId="77777777" w:rsidR="001C7F1B" w:rsidRDefault="001C7F1B">
      <w:pPr>
        <w:spacing w:after="20"/>
      </w:pPr>
    </w:p>
    <w:p w14:paraId="07AB14C1" w14:textId="77777777" w:rsidR="001C7F1B" w:rsidRDefault="00000000">
      <w:pPr>
        <w:spacing w:after="60"/>
        <w:rPr>
          <w:lang w:eastAsia="zh-CN"/>
        </w:rPr>
      </w:pPr>
      <w:r>
        <w:rPr>
          <w:color w:val="5A5A5A"/>
          <w:lang w:eastAsia="zh-CN"/>
        </w:rPr>
        <w:t>课堂练习：学生先用中文提取真实经历 → 套入公式 → 45–75 秒英文输出 → 老师纠正中式表达 → 二次输出减少停顿。</w:t>
      </w:r>
    </w:p>
    <w:p w14:paraId="4947DEF1" w14:textId="77777777" w:rsidR="001C7F1B" w:rsidRDefault="00000000">
      <w:pPr>
        <w:shd w:val="clear" w:color="auto" w:fill="EAF3F8"/>
        <w:spacing w:before="140" w:after="80"/>
      </w:pPr>
      <w:r>
        <w:rPr>
          <w:b/>
          <w:color w:val="2A5C78"/>
        </w:rPr>
        <w:t>Q66: Tell me about a time when you handled constructive feedback.</w:t>
      </w:r>
    </w:p>
    <w:tbl>
      <w:tblPr>
        <w:tblStyle w:val="Grilledutableau"/>
        <w:tblW w:w="0" w:type="auto"/>
        <w:jc w:val="center"/>
        <w:tblLook w:val="04A0" w:firstRow="1" w:lastRow="0" w:firstColumn="1" w:lastColumn="0" w:noHBand="0" w:noVBand="1"/>
      </w:tblPr>
      <w:tblGrid>
        <w:gridCol w:w="3456"/>
        <w:gridCol w:w="6912"/>
      </w:tblGrid>
      <w:tr w:rsidR="001C7F1B" w14:paraId="4B5C38FA" w14:textId="77777777">
        <w:trPr>
          <w:jc w:val="center"/>
        </w:trPr>
        <w:tc>
          <w:tcPr>
            <w:tcW w:w="3456" w:type="dxa"/>
            <w:shd w:val="clear" w:color="auto" w:fill="D9ECF3"/>
            <w:vAlign w:val="center"/>
          </w:tcPr>
          <w:p w14:paraId="6540B18B" w14:textId="77777777" w:rsidR="001C7F1B" w:rsidRDefault="00000000">
            <w:r>
              <w:rPr>
                <w:b/>
                <w:color w:val="1F445E"/>
                <w:sz w:val="16"/>
              </w:rPr>
              <w:t>面试官意图 / 回答公式</w:t>
            </w:r>
          </w:p>
        </w:tc>
        <w:tc>
          <w:tcPr>
            <w:tcW w:w="6912" w:type="dxa"/>
            <w:shd w:val="clear" w:color="auto" w:fill="D9ECF3"/>
            <w:vAlign w:val="center"/>
          </w:tcPr>
          <w:p w14:paraId="7DE81435" w14:textId="77777777" w:rsidR="001C7F1B" w:rsidRDefault="00000000">
            <w:r>
              <w:rPr>
                <w:b/>
                <w:color w:val="1F445E"/>
                <w:sz w:val="16"/>
              </w:rPr>
              <w:t>SDET / QA Automation 示范答案</w:t>
            </w:r>
          </w:p>
        </w:tc>
      </w:tr>
      <w:tr w:rsidR="001C7F1B" w14:paraId="5BBC3C32" w14:textId="77777777">
        <w:trPr>
          <w:jc w:val="center"/>
        </w:trPr>
        <w:tc>
          <w:tcPr>
            <w:tcW w:w="3456" w:type="dxa"/>
            <w:shd w:val="clear" w:color="auto" w:fill="FFFFFF"/>
          </w:tcPr>
          <w:p w14:paraId="2C02B540" w14:textId="77777777" w:rsidR="001C7F1B" w:rsidRDefault="00000000">
            <w:r>
              <w:rPr>
                <w:sz w:val="16"/>
              </w:rPr>
              <w:t>意图：看改进闭环。公式：Feedback → Understanding → Adjustment → Result。</w:t>
            </w:r>
          </w:p>
        </w:tc>
        <w:tc>
          <w:tcPr>
            <w:tcW w:w="6912" w:type="dxa"/>
            <w:shd w:val="clear" w:color="auto" w:fill="FFFFFF"/>
          </w:tcPr>
          <w:p w14:paraId="7EF01756" w14:textId="77777777" w:rsidR="001C7F1B" w:rsidRDefault="00000000">
            <w:r>
              <w:rPr>
                <w:sz w:val="16"/>
              </w:rPr>
              <w:t>A senior QA once suggested that I should connect my testing results more clearly with business impact. At first, my reports focused mainly on technical details. After receiving the feedback, I started adding user impact, severity reasoning, and risk level to my reports. This made my communication more useful for product managers and developers, and it helped the team make decisions faster.</w:t>
            </w:r>
          </w:p>
        </w:tc>
      </w:tr>
    </w:tbl>
    <w:p w14:paraId="5F5E310A" w14:textId="77777777" w:rsidR="001C7F1B" w:rsidRDefault="001C7F1B">
      <w:pPr>
        <w:spacing w:after="20"/>
      </w:pPr>
    </w:p>
    <w:p w14:paraId="3B8C3588" w14:textId="77777777" w:rsidR="001C7F1B" w:rsidRDefault="00000000">
      <w:pPr>
        <w:spacing w:after="60"/>
        <w:rPr>
          <w:lang w:eastAsia="zh-CN"/>
        </w:rPr>
      </w:pPr>
      <w:r>
        <w:rPr>
          <w:color w:val="5A5A5A"/>
          <w:lang w:eastAsia="zh-CN"/>
        </w:rPr>
        <w:t>课堂练习：学生先用中文提取真实经历 → 套入公式 → 45–75 秒英文输出 → 老师纠正中式表达 → 二次输出减少停顿。</w:t>
      </w:r>
    </w:p>
    <w:p w14:paraId="0CEE87A3" w14:textId="77777777" w:rsidR="001C7F1B" w:rsidRDefault="00000000">
      <w:pPr>
        <w:shd w:val="clear" w:color="auto" w:fill="EAF3F8"/>
        <w:spacing w:before="140" w:after="80"/>
      </w:pPr>
      <w:r>
        <w:rPr>
          <w:b/>
          <w:color w:val="2A5C78"/>
        </w:rPr>
        <w:t>Q67: Tell me about a time when you juggled multiple tasks.</w:t>
      </w:r>
    </w:p>
    <w:tbl>
      <w:tblPr>
        <w:tblStyle w:val="Grilledutableau"/>
        <w:tblW w:w="0" w:type="auto"/>
        <w:jc w:val="center"/>
        <w:tblLook w:val="04A0" w:firstRow="1" w:lastRow="0" w:firstColumn="1" w:lastColumn="0" w:noHBand="0" w:noVBand="1"/>
      </w:tblPr>
      <w:tblGrid>
        <w:gridCol w:w="3456"/>
        <w:gridCol w:w="6912"/>
      </w:tblGrid>
      <w:tr w:rsidR="001C7F1B" w14:paraId="39237FA7" w14:textId="77777777">
        <w:trPr>
          <w:jc w:val="center"/>
        </w:trPr>
        <w:tc>
          <w:tcPr>
            <w:tcW w:w="3456" w:type="dxa"/>
            <w:shd w:val="clear" w:color="auto" w:fill="D9ECF3"/>
            <w:vAlign w:val="center"/>
          </w:tcPr>
          <w:p w14:paraId="35D63AE7" w14:textId="77777777" w:rsidR="001C7F1B" w:rsidRDefault="00000000">
            <w:r>
              <w:rPr>
                <w:b/>
                <w:color w:val="1F445E"/>
                <w:sz w:val="16"/>
              </w:rPr>
              <w:t>面试官意图 / 回答公式</w:t>
            </w:r>
          </w:p>
        </w:tc>
        <w:tc>
          <w:tcPr>
            <w:tcW w:w="6912" w:type="dxa"/>
            <w:shd w:val="clear" w:color="auto" w:fill="D9ECF3"/>
            <w:vAlign w:val="center"/>
          </w:tcPr>
          <w:p w14:paraId="769E7CB7" w14:textId="77777777" w:rsidR="001C7F1B" w:rsidRDefault="00000000">
            <w:r>
              <w:rPr>
                <w:b/>
                <w:color w:val="1F445E"/>
                <w:sz w:val="16"/>
              </w:rPr>
              <w:t>SDET / QA Automation 示范答案</w:t>
            </w:r>
          </w:p>
        </w:tc>
      </w:tr>
      <w:tr w:rsidR="001C7F1B" w14:paraId="091D71E1" w14:textId="77777777">
        <w:trPr>
          <w:jc w:val="center"/>
        </w:trPr>
        <w:tc>
          <w:tcPr>
            <w:tcW w:w="3456" w:type="dxa"/>
            <w:shd w:val="clear" w:color="auto" w:fill="FFFFFF"/>
          </w:tcPr>
          <w:p w14:paraId="21E4F739" w14:textId="77777777" w:rsidR="001C7F1B" w:rsidRDefault="00000000">
            <w:r>
              <w:rPr>
                <w:sz w:val="16"/>
              </w:rPr>
              <w:t>意图：看多任务管理。公式：Task load → Priority → Tracking → Outcome。</w:t>
            </w:r>
          </w:p>
        </w:tc>
        <w:tc>
          <w:tcPr>
            <w:tcW w:w="6912" w:type="dxa"/>
            <w:shd w:val="clear" w:color="auto" w:fill="FFFFFF"/>
          </w:tcPr>
          <w:p w14:paraId="67ECF91B" w14:textId="77777777" w:rsidR="001C7F1B" w:rsidRDefault="00000000">
            <w:r>
              <w:rPr>
                <w:sz w:val="16"/>
              </w:rPr>
              <w:t>I once had to handle API testing, regression testing, and bug verification at the same time. I listed all tasks, identified deadlines and risk levels, and prioritized release-blocking issues first. I also updated the team regularly so that everyone knew the testing status. This helped me avoid missing key tasks and ensured that urgent issues were handled on time.</w:t>
            </w:r>
          </w:p>
        </w:tc>
      </w:tr>
    </w:tbl>
    <w:p w14:paraId="49A67BE3" w14:textId="77777777" w:rsidR="001C7F1B" w:rsidRDefault="001C7F1B">
      <w:pPr>
        <w:spacing w:after="20"/>
      </w:pPr>
    </w:p>
    <w:p w14:paraId="12EB8152" w14:textId="77777777" w:rsidR="001C7F1B" w:rsidRDefault="00000000">
      <w:pPr>
        <w:spacing w:after="60"/>
        <w:rPr>
          <w:lang w:eastAsia="zh-CN"/>
        </w:rPr>
      </w:pPr>
      <w:r>
        <w:rPr>
          <w:color w:val="5A5A5A"/>
          <w:lang w:eastAsia="zh-CN"/>
        </w:rPr>
        <w:t>课堂练习：学生先用中文提取真实经历 → 套入公式 → 45–75 秒英文输出 → 老师纠正中式表达 → 二次输出减少停顿。</w:t>
      </w:r>
    </w:p>
    <w:p w14:paraId="6FCCCFB3" w14:textId="77777777" w:rsidR="001C7F1B" w:rsidRDefault="00000000">
      <w:pPr>
        <w:shd w:val="clear" w:color="auto" w:fill="EAF3F8"/>
        <w:spacing w:before="140" w:after="80"/>
      </w:pPr>
      <w:r>
        <w:rPr>
          <w:b/>
          <w:color w:val="2A5C78"/>
        </w:rPr>
        <w:t>Q68: Tell me about a time when you responded to a change.</w:t>
      </w:r>
    </w:p>
    <w:tbl>
      <w:tblPr>
        <w:tblStyle w:val="Grilledutableau"/>
        <w:tblW w:w="0" w:type="auto"/>
        <w:jc w:val="center"/>
        <w:tblLook w:val="04A0" w:firstRow="1" w:lastRow="0" w:firstColumn="1" w:lastColumn="0" w:noHBand="0" w:noVBand="1"/>
      </w:tblPr>
      <w:tblGrid>
        <w:gridCol w:w="3456"/>
        <w:gridCol w:w="6912"/>
      </w:tblGrid>
      <w:tr w:rsidR="001C7F1B" w14:paraId="54B95235" w14:textId="77777777">
        <w:trPr>
          <w:jc w:val="center"/>
        </w:trPr>
        <w:tc>
          <w:tcPr>
            <w:tcW w:w="3456" w:type="dxa"/>
            <w:shd w:val="clear" w:color="auto" w:fill="D9ECF3"/>
            <w:vAlign w:val="center"/>
          </w:tcPr>
          <w:p w14:paraId="1F48E69D" w14:textId="77777777" w:rsidR="001C7F1B" w:rsidRDefault="00000000">
            <w:r>
              <w:rPr>
                <w:b/>
                <w:color w:val="1F445E"/>
                <w:sz w:val="16"/>
              </w:rPr>
              <w:t>面试官意图 / 回答公式</w:t>
            </w:r>
          </w:p>
        </w:tc>
        <w:tc>
          <w:tcPr>
            <w:tcW w:w="6912" w:type="dxa"/>
            <w:shd w:val="clear" w:color="auto" w:fill="D9ECF3"/>
            <w:vAlign w:val="center"/>
          </w:tcPr>
          <w:p w14:paraId="4AC3CDC1" w14:textId="77777777" w:rsidR="001C7F1B" w:rsidRDefault="00000000">
            <w:r>
              <w:rPr>
                <w:b/>
                <w:color w:val="1F445E"/>
                <w:sz w:val="16"/>
              </w:rPr>
              <w:t>SDET / QA Automation 示范答案</w:t>
            </w:r>
          </w:p>
        </w:tc>
      </w:tr>
      <w:tr w:rsidR="001C7F1B" w14:paraId="59B29A7A" w14:textId="77777777">
        <w:trPr>
          <w:jc w:val="center"/>
        </w:trPr>
        <w:tc>
          <w:tcPr>
            <w:tcW w:w="3456" w:type="dxa"/>
            <w:shd w:val="clear" w:color="auto" w:fill="FFFFFF"/>
          </w:tcPr>
          <w:p w14:paraId="6493A713" w14:textId="77777777" w:rsidR="001C7F1B" w:rsidRDefault="00000000">
            <w:r>
              <w:rPr>
                <w:sz w:val="16"/>
              </w:rPr>
              <w:t>意图：看适应变化。公式：Change → Impact → Adaptation → Outcome。</w:t>
            </w:r>
          </w:p>
        </w:tc>
        <w:tc>
          <w:tcPr>
            <w:tcW w:w="6912" w:type="dxa"/>
            <w:shd w:val="clear" w:color="auto" w:fill="FFFFFF"/>
          </w:tcPr>
          <w:p w14:paraId="0F7D6C5B" w14:textId="77777777" w:rsidR="001C7F1B" w:rsidRDefault="00000000">
            <w:r>
              <w:rPr>
                <w:sz w:val="16"/>
              </w:rPr>
              <w:t>In one project, the product requirements changed close to the testing phase. I quickly reviewed the updated requirements, identified impacted test cases, and adjusted the test plan. I also communicated with developers and product managers to clarify uncertain points. Although the change created extra work, we managed to keep testing focused and avoid major gaps.</w:t>
            </w:r>
          </w:p>
        </w:tc>
      </w:tr>
    </w:tbl>
    <w:p w14:paraId="33DD15BC" w14:textId="77777777" w:rsidR="001C7F1B" w:rsidRDefault="001C7F1B">
      <w:pPr>
        <w:spacing w:after="20"/>
      </w:pPr>
    </w:p>
    <w:p w14:paraId="439797DA" w14:textId="77777777" w:rsidR="001C7F1B" w:rsidRDefault="00000000">
      <w:pPr>
        <w:spacing w:after="60"/>
        <w:rPr>
          <w:lang w:eastAsia="zh-CN"/>
        </w:rPr>
      </w:pPr>
      <w:r>
        <w:rPr>
          <w:color w:val="5A5A5A"/>
          <w:lang w:eastAsia="zh-CN"/>
        </w:rPr>
        <w:t>课堂练习：学生先用中文提取真实经历 → 套入公式 → 45–75 秒英文输出 → 老师纠正中式表达 → 二次输出减少停顿。</w:t>
      </w:r>
    </w:p>
    <w:p w14:paraId="29A955C5" w14:textId="77777777" w:rsidR="001C7F1B" w:rsidRDefault="00000000">
      <w:pPr>
        <w:shd w:val="clear" w:color="auto" w:fill="EAF3F8"/>
        <w:spacing w:before="140" w:after="80"/>
      </w:pPr>
      <w:r>
        <w:rPr>
          <w:b/>
          <w:color w:val="2A5C78"/>
        </w:rPr>
        <w:t>Q69: Tell me about a time when you made a tough decision.</w:t>
      </w:r>
    </w:p>
    <w:tbl>
      <w:tblPr>
        <w:tblStyle w:val="Grilledutableau"/>
        <w:tblW w:w="0" w:type="auto"/>
        <w:jc w:val="center"/>
        <w:tblLook w:val="04A0" w:firstRow="1" w:lastRow="0" w:firstColumn="1" w:lastColumn="0" w:noHBand="0" w:noVBand="1"/>
      </w:tblPr>
      <w:tblGrid>
        <w:gridCol w:w="3456"/>
        <w:gridCol w:w="6912"/>
      </w:tblGrid>
      <w:tr w:rsidR="001C7F1B" w14:paraId="491737FF" w14:textId="77777777">
        <w:trPr>
          <w:jc w:val="center"/>
        </w:trPr>
        <w:tc>
          <w:tcPr>
            <w:tcW w:w="3456" w:type="dxa"/>
            <w:shd w:val="clear" w:color="auto" w:fill="D9ECF3"/>
            <w:vAlign w:val="center"/>
          </w:tcPr>
          <w:p w14:paraId="604C3CA8" w14:textId="77777777" w:rsidR="001C7F1B" w:rsidRDefault="00000000">
            <w:r>
              <w:rPr>
                <w:b/>
                <w:color w:val="1F445E"/>
                <w:sz w:val="16"/>
              </w:rPr>
              <w:t>面试官意图 / 回答公式</w:t>
            </w:r>
          </w:p>
        </w:tc>
        <w:tc>
          <w:tcPr>
            <w:tcW w:w="6912" w:type="dxa"/>
            <w:shd w:val="clear" w:color="auto" w:fill="D9ECF3"/>
            <w:vAlign w:val="center"/>
          </w:tcPr>
          <w:p w14:paraId="67BFEDEB" w14:textId="77777777" w:rsidR="001C7F1B" w:rsidRDefault="00000000">
            <w:r>
              <w:rPr>
                <w:b/>
                <w:color w:val="1F445E"/>
                <w:sz w:val="16"/>
              </w:rPr>
              <w:t>SDET / QA Automation 示范答案</w:t>
            </w:r>
          </w:p>
        </w:tc>
      </w:tr>
      <w:tr w:rsidR="001C7F1B" w14:paraId="0DF6E3F8" w14:textId="77777777">
        <w:trPr>
          <w:jc w:val="center"/>
        </w:trPr>
        <w:tc>
          <w:tcPr>
            <w:tcW w:w="3456" w:type="dxa"/>
            <w:shd w:val="clear" w:color="auto" w:fill="FFFFFF"/>
          </w:tcPr>
          <w:p w14:paraId="1ACC137F" w14:textId="77777777" w:rsidR="001C7F1B" w:rsidRDefault="00000000">
            <w:r>
              <w:rPr>
                <w:sz w:val="16"/>
                <w:lang w:eastAsia="zh-CN"/>
              </w:rPr>
              <w:t>意图：看判断力与责任心。</w:t>
            </w:r>
            <w:proofErr w:type="spellStart"/>
            <w:r>
              <w:rPr>
                <w:sz w:val="16"/>
              </w:rPr>
              <w:t>公式：Options</w:t>
            </w:r>
            <w:proofErr w:type="spellEnd"/>
            <w:r>
              <w:rPr>
                <w:sz w:val="16"/>
              </w:rPr>
              <w:t xml:space="preserve"> → Criteria → Decision → Result。</w:t>
            </w:r>
          </w:p>
        </w:tc>
        <w:tc>
          <w:tcPr>
            <w:tcW w:w="6912" w:type="dxa"/>
            <w:shd w:val="clear" w:color="auto" w:fill="FFFFFF"/>
          </w:tcPr>
          <w:p w14:paraId="2214AB28" w14:textId="77777777" w:rsidR="001C7F1B" w:rsidRDefault="00000000">
            <w:r>
              <w:rPr>
                <w:sz w:val="16"/>
              </w:rPr>
              <w:t>A tough decision I made was recommending a delay for a feature release because we found a defect in a core workflow. I knew the team wanted to release on schedule, but the user impact was significant. I presented the test evidence, explained the risk, and suggested fixing the issue before release. It was not an easy recommendation, but it helped prevent a potential customer-facing problem.</w:t>
            </w:r>
          </w:p>
        </w:tc>
      </w:tr>
    </w:tbl>
    <w:p w14:paraId="53944AAE" w14:textId="77777777" w:rsidR="001C7F1B" w:rsidRDefault="001C7F1B">
      <w:pPr>
        <w:spacing w:after="20"/>
      </w:pPr>
    </w:p>
    <w:p w14:paraId="7B01C7C7" w14:textId="77777777" w:rsidR="001C7F1B" w:rsidRDefault="00000000">
      <w:pPr>
        <w:spacing w:after="60"/>
        <w:rPr>
          <w:lang w:eastAsia="zh-CN"/>
        </w:rPr>
      </w:pPr>
      <w:r>
        <w:rPr>
          <w:color w:val="5A5A5A"/>
          <w:lang w:eastAsia="zh-CN"/>
        </w:rPr>
        <w:t>课堂练习：学生先用中文提取真实经历 → 套入公式 → 45–75 秒英文输出 → 老师纠正中式表达 → 二次输出减少停顿。</w:t>
      </w:r>
    </w:p>
    <w:p w14:paraId="0E5A23F1" w14:textId="77777777" w:rsidR="001C7F1B" w:rsidRDefault="00000000">
      <w:pPr>
        <w:shd w:val="clear" w:color="auto" w:fill="EAF3F8"/>
        <w:spacing w:before="140" w:after="80"/>
      </w:pPr>
      <w:r>
        <w:rPr>
          <w:b/>
          <w:color w:val="2A5C78"/>
        </w:rPr>
        <w:t>Q70: Tell me about a time when you persuaded/influenced someone.</w:t>
      </w:r>
    </w:p>
    <w:tbl>
      <w:tblPr>
        <w:tblStyle w:val="Grilledutableau"/>
        <w:tblW w:w="0" w:type="auto"/>
        <w:jc w:val="center"/>
        <w:tblLook w:val="04A0" w:firstRow="1" w:lastRow="0" w:firstColumn="1" w:lastColumn="0" w:noHBand="0" w:noVBand="1"/>
      </w:tblPr>
      <w:tblGrid>
        <w:gridCol w:w="3456"/>
        <w:gridCol w:w="6912"/>
      </w:tblGrid>
      <w:tr w:rsidR="001C7F1B" w14:paraId="52916269" w14:textId="77777777">
        <w:trPr>
          <w:jc w:val="center"/>
        </w:trPr>
        <w:tc>
          <w:tcPr>
            <w:tcW w:w="3456" w:type="dxa"/>
            <w:shd w:val="clear" w:color="auto" w:fill="D9ECF3"/>
            <w:vAlign w:val="center"/>
          </w:tcPr>
          <w:p w14:paraId="332197C3" w14:textId="77777777" w:rsidR="001C7F1B" w:rsidRDefault="00000000">
            <w:r>
              <w:rPr>
                <w:b/>
                <w:color w:val="1F445E"/>
                <w:sz w:val="16"/>
              </w:rPr>
              <w:t>面试官意图 / 回答公式</w:t>
            </w:r>
          </w:p>
        </w:tc>
        <w:tc>
          <w:tcPr>
            <w:tcW w:w="6912" w:type="dxa"/>
            <w:shd w:val="clear" w:color="auto" w:fill="D9ECF3"/>
            <w:vAlign w:val="center"/>
          </w:tcPr>
          <w:p w14:paraId="2AC7EB0F" w14:textId="77777777" w:rsidR="001C7F1B" w:rsidRDefault="00000000">
            <w:r>
              <w:rPr>
                <w:b/>
                <w:color w:val="1F445E"/>
                <w:sz w:val="16"/>
              </w:rPr>
              <w:t>SDET / QA Automation 示范答案</w:t>
            </w:r>
          </w:p>
        </w:tc>
      </w:tr>
      <w:tr w:rsidR="001C7F1B" w14:paraId="72F0E9D6" w14:textId="77777777">
        <w:trPr>
          <w:jc w:val="center"/>
        </w:trPr>
        <w:tc>
          <w:tcPr>
            <w:tcW w:w="3456" w:type="dxa"/>
            <w:shd w:val="clear" w:color="auto" w:fill="FFFFFF"/>
          </w:tcPr>
          <w:p w14:paraId="2E792652" w14:textId="77777777" w:rsidR="001C7F1B" w:rsidRDefault="00000000">
            <w:r>
              <w:rPr>
                <w:sz w:val="16"/>
              </w:rPr>
              <w:t>意图：看影响力。公式：Stakeholder → Evidence → Alignment → Result。</w:t>
            </w:r>
          </w:p>
        </w:tc>
        <w:tc>
          <w:tcPr>
            <w:tcW w:w="6912" w:type="dxa"/>
            <w:shd w:val="clear" w:color="auto" w:fill="FFFFFF"/>
          </w:tcPr>
          <w:p w14:paraId="78BFD8E6" w14:textId="77777777" w:rsidR="001C7F1B" w:rsidRDefault="00000000">
            <w:r>
              <w:rPr>
                <w:sz w:val="16"/>
              </w:rPr>
              <w:t>I once needed to persuade the team to add automation coverage for a set of repetitive regression cases. Some team members worried it would take too much time initially. I showed how often those cases were executed manually and estimated the long-term time saved. I started with a small pilot, and after the team saw the benefit, they agreed to expand the coverage.</w:t>
            </w:r>
          </w:p>
        </w:tc>
      </w:tr>
    </w:tbl>
    <w:p w14:paraId="1F47A15E" w14:textId="77777777" w:rsidR="001C7F1B" w:rsidRDefault="001C7F1B">
      <w:pPr>
        <w:spacing w:after="20"/>
      </w:pPr>
    </w:p>
    <w:p w14:paraId="1A0658E9" w14:textId="77777777" w:rsidR="001C7F1B" w:rsidRDefault="00000000">
      <w:pPr>
        <w:spacing w:after="60"/>
        <w:rPr>
          <w:lang w:eastAsia="zh-CN"/>
        </w:rPr>
      </w:pPr>
      <w:r>
        <w:rPr>
          <w:color w:val="5A5A5A"/>
          <w:lang w:eastAsia="zh-CN"/>
        </w:rPr>
        <w:lastRenderedPageBreak/>
        <w:t>课堂练习：学生先用中文提取真实经历 → 套入公式 → 45–75 秒英文输出 → 老师纠正中式表达 → 二次输出减少停顿。</w:t>
      </w:r>
    </w:p>
    <w:p w14:paraId="008D9A3F" w14:textId="77777777" w:rsidR="001C7F1B" w:rsidRDefault="00000000">
      <w:pPr>
        <w:shd w:val="clear" w:color="auto" w:fill="EAF3F8"/>
        <w:spacing w:before="140" w:after="80"/>
      </w:pPr>
      <w:r>
        <w:rPr>
          <w:b/>
          <w:color w:val="2A5C78"/>
        </w:rPr>
        <w:t>Q71: Tell me about a time when you learned something new/complex.</w:t>
      </w:r>
    </w:p>
    <w:tbl>
      <w:tblPr>
        <w:tblStyle w:val="Grilledutableau"/>
        <w:tblW w:w="0" w:type="auto"/>
        <w:jc w:val="center"/>
        <w:tblLook w:val="04A0" w:firstRow="1" w:lastRow="0" w:firstColumn="1" w:lastColumn="0" w:noHBand="0" w:noVBand="1"/>
      </w:tblPr>
      <w:tblGrid>
        <w:gridCol w:w="3456"/>
        <w:gridCol w:w="6912"/>
      </w:tblGrid>
      <w:tr w:rsidR="001C7F1B" w14:paraId="5B2BA8D2" w14:textId="77777777">
        <w:trPr>
          <w:jc w:val="center"/>
        </w:trPr>
        <w:tc>
          <w:tcPr>
            <w:tcW w:w="3456" w:type="dxa"/>
            <w:shd w:val="clear" w:color="auto" w:fill="D9ECF3"/>
            <w:vAlign w:val="center"/>
          </w:tcPr>
          <w:p w14:paraId="53630DD2" w14:textId="77777777" w:rsidR="001C7F1B" w:rsidRDefault="00000000">
            <w:r>
              <w:rPr>
                <w:b/>
                <w:color w:val="1F445E"/>
                <w:sz w:val="16"/>
              </w:rPr>
              <w:t>面试官意图 / 回答公式</w:t>
            </w:r>
          </w:p>
        </w:tc>
        <w:tc>
          <w:tcPr>
            <w:tcW w:w="6912" w:type="dxa"/>
            <w:shd w:val="clear" w:color="auto" w:fill="D9ECF3"/>
            <w:vAlign w:val="center"/>
          </w:tcPr>
          <w:p w14:paraId="1A160E34" w14:textId="77777777" w:rsidR="001C7F1B" w:rsidRDefault="00000000">
            <w:r>
              <w:rPr>
                <w:b/>
                <w:color w:val="1F445E"/>
                <w:sz w:val="16"/>
              </w:rPr>
              <w:t>SDET / QA Automation 示范答案</w:t>
            </w:r>
          </w:p>
        </w:tc>
      </w:tr>
      <w:tr w:rsidR="001C7F1B" w14:paraId="5FCC18CA" w14:textId="77777777">
        <w:trPr>
          <w:jc w:val="center"/>
        </w:trPr>
        <w:tc>
          <w:tcPr>
            <w:tcW w:w="3456" w:type="dxa"/>
            <w:shd w:val="clear" w:color="auto" w:fill="FFFFFF"/>
          </w:tcPr>
          <w:p w14:paraId="34F86884" w14:textId="77777777" w:rsidR="001C7F1B" w:rsidRDefault="00000000">
            <w:r>
              <w:rPr>
                <w:sz w:val="16"/>
              </w:rPr>
              <w:t>意图：看学习能力。公式：Complex skill → Learning method → Application → Impact。</w:t>
            </w:r>
          </w:p>
        </w:tc>
        <w:tc>
          <w:tcPr>
            <w:tcW w:w="6912" w:type="dxa"/>
            <w:shd w:val="clear" w:color="auto" w:fill="FFFFFF"/>
          </w:tcPr>
          <w:p w14:paraId="38CE5CD5" w14:textId="77777777" w:rsidR="001C7F1B" w:rsidRDefault="00000000">
            <w:r>
              <w:rPr>
                <w:sz w:val="16"/>
              </w:rPr>
              <w:t>When I first worked with API automation, I found it challenging because I needed to understand endpoints, test data, authentication, and response validation. I studied documentation, practiced with Postman, asked senior engineers for feedback, and gradually wrote reusable test scripts. Later, I was able to apply this skill to real projects and improve our API test coverage.</w:t>
            </w:r>
          </w:p>
        </w:tc>
      </w:tr>
    </w:tbl>
    <w:p w14:paraId="33DFED2D" w14:textId="77777777" w:rsidR="001C7F1B" w:rsidRDefault="001C7F1B">
      <w:pPr>
        <w:spacing w:after="20"/>
      </w:pPr>
    </w:p>
    <w:p w14:paraId="309AB17D" w14:textId="77777777" w:rsidR="001C7F1B" w:rsidRDefault="00000000">
      <w:pPr>
        <w:spacing w:after="60"/>
        <w:rPr>
          <w:lang w:eastAsia="zh-CN"/>
        </w:rPr>
      </w:pPr>
      <w:r>
        <w:rPr>
          <w:color w:val="5A5A5A"/>
          <w:lang w:eastAsia="zh-CN"/>
        </w:rPr>
        <w:t>课堂练习：学生先用中文提取真实经历 → 套入公式 → 45–75 秒英文输出 → 老师纠正中式表达 → 二次输出减少停顿。</w:t>
      </w:r>
    </w:p>
    <w:p w14:paraId="3997CF98" w14:textId="77777777" w:rsidR="001C7F1B" w:rsidRDefault="00000000">
      <w:pPr>
        <w:shd w:val="clear" w:color="auto" w:fill="EAF3F8"/>
        <w:spacing w:before="140" w:after="80"/>
      </w:pPr>
      <w:r>
        <w:rPr>
          <w:b/>
          <w:color w:val="2A5C78"/>
        </w:rPr>
        <w:t>Q72: Describe a time when the team you were part of was undergoing some change.</w:t>
      </w:r>
    </w:p>
    <w:tbl>
      <w:tblPr>
        <w:tblStyle w:val="Grilledutableau"/>
        <w:tblW w:w="0" w:type="auto"/>
        <w:jc w:val="center"/>
        <w:tblLook w:val="04A0" w:firstRow="1" w:lastRow="0" w:firstColumn="1" w:lastColumn="0" w:noHBand="0" w:noVBand="1"/>
      </w:tblPr>
      <w:tblGrid>
        <w:gridCol w:w="3456"/>
        <w:gridCol w:w="6912"/>
      </w:tblGrid>
      <w:tr w:rsidR="001C7F1B" w14:paraId="646CA45C" w14:textId="77777777">
        <w:trPr>
          <w:jc w:val="center"/>
        </w:trPr>
        <w:tc>
          <w:tcPr>
            <w:tcW w:w="3456" w:type="dxa"/>
            <w:shd w:val="clear" w:color="auto" w:fill="D9ECF3"/>
            <w:vAlign w:val="center"/>
          </w:tcPr>
          <w:p w14:paraId="1003C321" w14:textId="77777777" w:rsidR="001C7F1B" w:rsidRDefault="00000000">
            <w:r>
              <w:rPr>
                <w:b/>
                <w:color w:val="1F445E"/>
                <w:sz w:val="16"/>
              </w:rPr>
              <w:t>面试官意图 / 回答公式</w:t>
            </w:r>
          </w:p>
        </w:tc>
        <w:tc>
          <w:tcPr>
            <w:tcW w:w="6912" w:type="dxa"/>
            <w:shd w:val="clear" w:color="auto" w:fill="D9ECF3"/>
            <w:vAlign w:val="center"/>
          </w:tcPr>
          <w:p w14:paraId="7B617258" w14:textId="77777777" w:rsidR="001C7F1B" w:rsidRDefault="00000000">
            <w:r>
              <w:rPr>
                <w:b/>
                <w:color w:val="1F445E"/>
                <w:sz w:val="16"/>
              </w:rPr>
              <w:t>SDET / QA Automation 示范答案</w:t>
            </w:r>
          </w:p>
        </w:tc>
      </w:tr>
      <w:tr w:rsidR="001C7F1B" w14:paraId="75D3A3EC" w14:textId="77777777">
        <w:trPr>
          <w:jc w:val="center"/>
        </w:trPr>
        <w:tc>
          <w:tcPr>
            <w:tcW w:w="3456" w:type="dxa"/>
            <w:shd w:val="clear" w:color="auto" w:fill="FFFFFF"/>
          </w:tcPr>
          <w:p w14:paraId="36EA4A25" w14:textId="77777777" w:rsidR="001C7F1B" w:rsidRDefault="00000000">
            <w:r>
              <w:rPr>
                <w:sz w:val="16"/>
                <w:lang w:eastAsia="zh-CN"/>
              </w:rPr>
              <w:t>意图：看组织变化适应。</w:t>
            </w:r>
            <w:proofErr w:type="spellStart"/>
            <w:r>
              <w:rPr>
                <w:sz w:val="16"/>
              </w:rPr>
              <w:t>公式：Team</w:t>
            </w:r>
            <w:proofErr w:type="spellEnd"/>
            <w:r>
              <w:rPr>
                <w:sz w:val="16"/>
              </w:rPr>
              <w:t xml:space="preserve"> change → Your role → Support → Outcome。</w:t>
            </w:r>
          </w:p>
        </w:tc>
        <w:tc>
          <w:tcPr>
            <w:tcW w:w="6912" w:type="dxa"/>
            <w:shd w:val="clear" w:color="auto" w:fill="FFFFFF"/>
          </w:tcPr>
          <w:p w14:paraId="552B366C" w14:textId="77777777" w:rsidR="001C7F1B" w:rsidRDefault="00000000">
            <w:r>
              <w:rPr>
                <w:sz w:val="16"/>
              </w:rPr>
              <w:t>When our team changed from manual-focused testing to more automation-oriented testing, many workflows had to be adjusted. I supported the transition by learning the new framework, updating test cases, and sharing notes with teammates. I also stayed open to feedback during the process. This helped me adapt quickly and contribute to the team’s new direction.</w:t>
            </w:r>
          </w:p>
        </w:tc>
      </w:tr>
    </w:tbl>
    <w:p w14:paraId="53449B01" w14:textId="77777777" w:rsidR="001C7F1B" w:rsidRDefault="001C7F1B">
      <w:pPr>
        <w:spacing w:after="20"/>
      </w:pPr>
    </w:p>
    <w:p w14:paraId="09FB6263" w14:textId="77777777" w:rsidR="001C7F1B" w:rsidRDefault="00000000">
      <w:pPr>
        <w:spacing w:after="60"/>
        <w:rPr>
          <w:lang w:eastAsia="zh-CN"/>
        </w:rPr>
      </w:pPr>
      <w:r>
        <w:rPr>
          <w:color w:val="5A5A5A"/>
          <w:lang w:eastAsia="zh-CN"/>
        </w:rPr>
        <w:t>课堂练习：学生先用中文提取真实经历 → 套入公式 → 45–75 秒英文输出 → 老师纠正中式表达 → 二次输出减少停顿。</w:t>
      </w:r>
    </w:p>
    <w:p w14:paraId="0BFA2E75" w14:textId="77777777" w:rsidR="001C7F1B" w:rsidRDefault="00000000">
      <w:pPr>
        <w:shd w:val="clear" w:color="auto" w:fill="EAF3F8"/>
        <w:spacing w:before="140" w:after="80"/>
      </w:pPr>
      <w:r>
        <w:rPr>
          <w:b/>
          <w:color w:val="2A5C78"/>
        </w:rPr>
        <w:t>Q73: Tell me about a time you provided excellent customer service.</w:t>
      </w:r>
    </w:p>
    <w:tbl>
      <w:tblPr>
        <w:tblStyle w:val="Grilledutableau"/>
        <w:tblW w:w="0" w:type="auto"/>
        <w:jc w:val="center"/>
        <w:tblLook w:val="04A0" w:firstRow="1" w:lastRow="0" w:firstColumn="1" w:lastColumn="0" w:noHBand="0" w:noVBand="1"/>
      </w:tblPr>
      <w:tblGrid>
        <w:gridCol w:w="3456"/>
        <w:gridCol w:w="6912"/>
      </w:tblGrid>
      <w:tr w:rsidR="001C7F1B" w14:paraId="64B5429D" w14:textId="77777777">
        <w:trPr>
          <w:jc w:val="center"/>
        </w:trPr>
        <w:tc>
          <w:tcPr>
            <w:tcW w:w="3456" w:type="dxa"/>
            <w:shd w:val="clear" w:color="auto" w:fill="D9ECF3"/>
            <w:vAlign w:val="center"/>
          </w:tcPr>
          <w:p w14:paraId="17D504B7" w14:textId="77777777" w:rsidR="001C7F1B" w:rsidRDefault="00000000">
            <w:r>
              <w:rPr>
                <w:b/>
                <w:color w:val="1F445E"/>
                <w:sz w:val="16"/>
              </w:rPr>
              <w:t>面试官意图 / 回答公式</w:t>
            </w:r>
          </w:p>
        </w:tc>
        <w:tc>
          <w:tcPr>
            <w:tcW w:w="6912" w:type="dxa"/>
            <w:shd w:val="clear" w:color="auto" w:fill="D9ECF3"/>
            <w:vAlign w:val="center"/>
          </w:tcPr>
          <w:p w14:paraId="62229B86" w14:textId="77777777" w:rsidR="001C7F1B" w:rsidRDefault="00000000">
            <w:r>
              <w:rPr>
                <w:b/>
                <w:color w:val="1F445E"/>
                <w:sz w:val="16"/>
              </w:rPr>
              <w:t>SDET / QA Automation 示范答案</w:t>
            </w:r>
          </w:p>
        </w:tc>
      </w:tr>
      <w:tr w:rsidR="001C7F1B" w14:paraId="36ABA4FD" w14:textId="77777777">
        <w:trPr>
          <w:jc w:val="center"/>
        </w:trPr>
        <w:tc>
          <w:tcPr>
            <w:tcW w:w="3456" w:type="dxa"/>
            <w:shd w:val="clear" w:color="auto" w:fill="FFFFFF"/>
          </w:tcPr>
          <w:p w14:paraId="18C96032" w14:textId="77777777" w:rsidR="001C7F1B" w:rsidRDefault="00000000">
            <w:r>
              <w:rPr>
                <w:sz w:val="16"/>
              </w:rPr>
              <w:t>意图：看用户意识。公式：Customer issue → Response → Follow-up → Satisfaction。</w:t>
            </w:r>
          </w:p>
        </w:tc>
        <w:tc>
          <w:tcPr>
            <w:tcW w:w="6912" w:type="dxa"/>
            <w:shd w:val="clear" w:color="auto" w:fill="FFFFFF"/>
          </w:tcPr>
          <w:p w14:paraId="007C2BDE" w14:textId="77777777" w:rsidR="001C7F1B" w:rsidRDefault="00000000">
            <w:r>
              <w:rPr>
                <w:sz w:val="16"/>
              </w:rPr>
              <w:t>Although I was not in a direct customer service role, I once supported a production issue reported by a business user. I responded quickly, collected key information, reproduced the issue, and worked with developers to identify the root cause. I also kept the stakeholder updated on progress. The issue was resolved, and the business team appreciated the timely communication.</w:t>
            </w:r>
          </w:p>
        </w:tc>
      </w:tr>
    </w:tbl>
    <w:p w14:paraId="71E5405F" w14:textId="77777777" w:rsidR="001C7F1B" w:rsidRDefault="001C7F1B">
      <w:pPr>
        <w:spacing w:after="20"/>
      </w:pPr>
    </w:p>
    <w:p w14:paraId="02E3663D" w14:textId="77777777" w:rsidR="001C7F1B" w:rsidRDefault="00000000">
      <w:pPr>
        <w:spacing w:after="60"/>
        <w:rPr>
          <w:lang w:eastAsia="zh-CN"/>
        </w:rPr>
      </w:pPr>
      <w:r>
        <w:rPr>
          <w:color w:val="5A5A5A"/>
          <w:lang w:eastAsia="zh-CN"/>
        </w:rPr>
        <w:t>课堂练习：学生先用中文提取真实经历 → 套入公式 → 45–75 秒英文输出 → 老师纠正中式表达 → 二次输出减少停顿。</w:t>
      </w:r>
    </w:p>
    <w:p w14:paraId="68D5F106" w14:textId="77777777" w:rsidR="001C7F1B" w:rsidRDefault="00000000">
      <w:pPr>
        <w:shd w:val="clear" w:color="auto" w:fill="EAF3F8"/>
        <w:spacing w:before="140" w:after="80"/>
      </w:pPr>
      <w:r>
        <w:rPr>
          <w:b/>
          <w:color w:val="2A5C78"/>
        </w:rPr>
        <w:t>Q74: What do you think good customer service looks like?</w:t>
      </w:r>
    </w:p>
    <w:tbl>
      <w:tblPr>
        <w:tblStyle w:val="Grilledutableau"/>
        <w:tblW w:w="0" w:type="auto"/>
        <w:jc w:val="center"/>
        <w:tblLook w:val="04A0" w:firstRow="1" w:lastRow="0" w:firstColumn="1" w:lastColumn="0" w:noHBand="0" w:noVBand="1"/>
      </w:tblPr>
      <w:tblGrid>
        <w:gridCol w:w="3456"/>
        <w:gridCol w:w="6912"/>
      </w:tblGrid>
      <w:tr w:rsidR="001C7F1B" w14:paraId="5FDD26E6" w14:textId="77777777">
        <w:trPr>
          <w:jc w:val="center"/>
        </w:trPr>
        <w:tc>
          <w:tcPr>
            <w:tcW w:w="3456" w:type="dxa"/>
            <w:shd w:val="clear" w:color="auto" w:fill="D9ECF3"/>
            <w:vAlign w:val="center"/>
          </w:tcPr>
          <w:p w14:paraId="728C5C3B" w14:textId="77777777" w:rsidR="001C7F1B" w:rsidRDefault="00000000">
            <w:r>
              <w:rPr>
                <w:b/>
                <w:color w:val="1F445E"/>
                <w:sz w:val="16"/>
              </w:rPr>
              <w:t>面试官意图 / 回答公式</w:t>
            </w:r>
          </w:p>
        </w:tc>
        <w:tc>
          <w:tcPr>
            <w:tcW w:w="6912" w:type="dxa"/>
            <w:shd w:val="clear" w:color="auto" w:fill="D9ECF3"/>
            <w:vAlign w:val="center"/>
          </w:tcPr>
          <w:p w14:paraId="0DBB273E" w14:textId="77777777" w:rsidR="001C7F1B" w:rsidRDefault="00000000">
            <w:r>
              <w:rPr>
                <w:b/>
                <w:color w:val="1F445E"/>
                <w:sz w:val="16"/>
              </w:rPr>
              <w:t>SDET / QA Automation 示范答案</w:t>
            </w:r>
          </w:p>
        </w:tc>
      </w:tr>
      <w:tr w:rsidR="001C7F1B" w14:paraId="6C2E42EC" w14:textId="77777777">
        <w:trPr>
          <w:jc w:val="center"/>
        </w:trPr>
        <w:tc>
          <w:tcPr>
            <w:tcW w:w="3456" w:type="dxa"/>
            <w:shd w:val="clear" w:color="auto" w:fill="FFFFFF"/>
          </w:tcPr>
          <w:p w14:paraId="422A3A4B" w14:textId="77777777" w:rsidR="001C7F1B" w:rsidRDefault="00000000">
            <w:r>
              <w:rPr>
                <w:sz w:val="16"/>
              </w:rPr>
              <w:t>意图：看服务理念。公式：Principle → Behavior → Example → Role fit。</w:t>
            </w:r>
          </w:p>
        </w:tc>
        <w:tc>
          <w:tcPr>
            <w:tcW w:w="6912" w:type="dxa"/>
            <w:shd w:val="clear" w:color="auto" w:fill="FFFFFF"/>
          </w:tcPr>
          <w:p w14:paraId="690B28EF" w14:textId="77777777" w:rsidR="001C7F1B" w:rsidRDefault="00000000">
            <w:r>
              <w:rPr>
                <w:sz w:val="16"/>
              </w:rPr>
              <w:t>To me, good customer service means understanding the customer’s real problem, responding in a timely way, and following through until the issue is resolved. In a QA role, the “customer” can be an external user, a product manager, or another internal team. Good service means I do not just say “the test failed”; I explain the impact, provide evidence, and help move the issue toward resolution.</w:t>
            </w:r>
          </w:p>
        </w:tc>
      </w:tr>
    </w:tbl>
    <w:p w14:paraId="45CA395E" w14:textId="77777777" w:rsidR="001C7F1B" w:rsidRDefault="001C7F1B">
      <w:pPr>
        <w:spacing w:after="20"/>
      </w:pPr>
    </w:p>
    <w:p w14:paraId="7A0798B2" w14:textId="77777777" w:rsidR="001C7F1B" w:rsidRDefault="00000000">
      <w:pPr>
        <w:spacing w:after="60"/>
        <w:rPr>
          <w:lang w:eastAsia="zh-CN"/>
        </w:rPr>
      </w:pPr>
      <w:r>
        <w:rPr>
          <w:color w:val="5A5A5A"/>
          <w:lang w:eastAsia="zh-CN"/>
        </w:rPr>
        <w:t>课堂练习：学生先用中文提取真实经历 → 套入公式 → 45–75 秒英文输出 → 老师纠正中式表达 → 二次输出减少停顿。</w:t>
      </w:r>
    </w:p>
    <w:p w14:paraId="1079E4CB" w14:textId="77777777" w:rsidR="001C7F1B" w:rsidRDefault="00000000">
      <w:pPr>
        <w:shd w:val="clear" w:color="auto" w:fill="EAF3F8"/>
        <w:spacing w:before="140" w:after="80"/>
      </w:pPr>
      <w:r>
        <w:rPr>
          <w:b/>
          <w:color w:val="2A5C78"/>
        </w:rPr>
        <w:t>Q75: Describe a time when you had to be flexible in a work situation.</w:t>
      </w:r>
    </w:p>
    <w:tbl>
      <w:tblPr>
        <w:tblStyle w:val="Grilledutableau"/>
        <w:tblW w:w="0" w:type="auto"/>
        <w:jc w:val="center"/>
        <w:tblLook w:val="04A0" w:firstRow="1" w:lastRow="0" w:firstColumn="1" w:lastColumn="0" w:noHBand="0" w:noVBand="1"/>
      </w:tblPr>
      <w:tblGrid>
        <w:gridCol w:w="3456"/>
        <w:gridCol w:w="6912"/>
      </w:tblGrid>
      <w:tr w:rsidR="001C7F1B" w14:paraId="4796A784" w14:textId="77777777">
        <w:trPr>
          <w:jc w:val="center"/>
        </w:trPr>
        <w:tc>
          <w:tcPr>
            <w:tcW w:w="3456" w:type="dxa"/>
            <w:shd w:val="clear" w:color="auto" w:fill="D9ECF3"/>
            <w:vAlign w:val="center"/>
          </w:tcPr>
          <w:p w14:paraId="2F4B0A9A" w14:textId="77777777" w:rsidR="001C7F1B" w:rsidRDefault="00000000">
            <w:r>
              <w:rPr>
                <w:b/>
                <w:color w:val="1F445E"/>
                <w:sz w:val="16"/>
              </w:rPr>
              <w:t>面试官意图 / 回答公式</w:t>
            </w:r>
          </w:p>
        </w:tc>
        <w:tc>
          <w:tcPr>
            <w:tcW w:w="6912" w:type="dxa"/>
            <w:shd w:val="clear" w:color="auto" w:fill="D9ECF3"/>
            <w:vAlign w:val="center"/>
          </w:tcPr>
          <w:p w14:paraId="6CE27B07" w14:textId="77777777" w:rsidR="001C7F1B" w:rsidRDefault="00000000">
            <w:r>
              <w:rPr>
                <w:b/>
                <w:color w:val="1F445E"/>
                <w:sz w:val="16"/>
              </w:rPr>
              <w:t>SDET / QA Automation 示范答案</w:t>
            </w:r>
          </w:p>
        </w:tc>
      </w:tr>
      <w:tr w:rsidR="001C7F1B" w14:paraId="2502F17A" w14:textId="77777777">
        <w:trPr>
          <w:jc w:val="center"/>
        </w:trPr>
        <w:tc>
          <w:tcPr>
            <w:tcW w:w="3456" w:type="dxa"/>
            <w:shd w:val="clear" w:color="auto" w:fill="FFFFFF"/>
          </w:tcPr>
          <w:p w14:paraId="79A5430C" w14:textId="77777777" w:rsidR="001C7F1B" w:rsidRDefault="00000000">
            <w:r>
              <w:rPr>
                <w:sz w:val="16"/>
              </w:rPr>
              <w:t>意图：看灵活性。公式：Constraint → Adjustment → Alternative → Result。</w:t>
            </w:r>
          </w:p>
        </w:tc>
        <w:tc>
          <w:tcPr>
            <w:tcW w:w="6912" w:type="dxa"/>
            <w:shd w:val="clear" w:color="auto" w:fill="FFFFFF"/>
          </w:tcPr>
          <w:p w14:paraId="540A2A3B" w14:textId="77777777" w:rsidR="001C7F1B" w:rsidRDefault="00000000">
            <w:r>
              <w:rPr>
                <w:sz w:val="16"/>
              </w:rPr>
              <w:t>During one testing cycle, we had fewer available team members than expected, but the deadline did not change. I adjusted by prioritizing critical test scenarios, reducing low-risk duplicate checks, and using automation where possible. I also communicated the trade-offs clearly. With this flexible approach, we completed the key testing work and provided a realistic risk assessment.</w:t>
            </w:r>
          </w:p>
        </w:tc>
      </w:tr>
    </w:tbl>
    <w:p w14:paraId="7CF69934" w14:textId="77777777" w:rsidR="001C7F1B" w:rsidRDefault="001C7F1B">
      <w:pPr>
        <w:spacing w:after="20"/>
      </w:pPr>
    </w:p>
    <w:p w14:paraId="1B604F76" w14:textId="77777777" w:rsidR="001C7F1B" w:rsidRDefault="00000000">
      <w:pPr>
        <w:spacing w:after="60"/>
        <w:rPr>
          <w:lang w:eastAsia="zh-CN"/>
        </w:rPr>
      </w:pPr>
      <w:r>
        <w:rPr>
          <w:color w:val="5A5A5A"/>
          <w:lang w:eastAsia="zh-CN"/>
        </w:rPr>
        <w:t>课堂练习：学生先用中文提取真实经历 → 套入公式 → 45–75 秒英文输出 → 老师纠正中式表达 → 二次输出减少停顿。</w:t>
      </w:r>
    </w:p>
    <w:p w14:paraId="58D5272D" w14:textId="77777777" w:rsidR="001C7F1B" w:rsidRDefault="00000000">
      <w:pPr>
        <w:shd w:val="clear" w:color="auto" w:fill="EAF3F8"/>
        <w:spacing w:before="140" w:after="80"/>
      </w:pPr>
      <w:r>
        <w:rPr>
          <w:b/>
          <w:color w:val="2A5C78"/>
        </w:rPr>
        <w:t>Q76: Describe a time when you got frustrated or angry at work.</w:t>
      </w:r>
    </w:p>
    <w:tbl>
      <w:tblPr>
        <w:tblStyle w:val="Grilledutableau"/>
        <w:tblW w:w="0" w:type="auto"/>
        <w:jc w:val="center"/>
        <w:tblLook w:val="04A0" w:firstRow="1" w:lastRow="0" w:firstColumn="1" w:lastColumn="0" w:noHBand="0" w:noVBand="1"/>
      </w:tblPr>
      <w:tblGrid>
        <w:gridCol w:w="3456"/>
        <w:gridCol w:w="6912"/>
      </w:tblGrid>
      <w:tr w:rsidR="001C7F1B" w14:paraId="537DF694" w14:textId="77777777">
        <w:trPr>
          <w:jc w:val="center"/>
        </w:trPr>
        <w:tc>
          <w:tcPr>
            <w:tcW w:w="3456" w:type="dxa"/>
            <w:shd w:val="clear" w:color="auto" w:fill="D9ECF3"/>
            <w:vAlign w:val="center"/>
          </w:tcPr>
          <w:p w14:paraId="044CC3DD" w14:textId="77777777" w:rsidR="001C7F1B" w:rsidRDefault="00000000">
            <w:r>
              <w:rPr>
                <w:b/>
                <w:color w:val="1F445E"/>
                <w:sz w:val="16"/>
              </w:rPr>
              <w:t>面试官意图 / 回答公式</w:t>
            </w:r>
          </w:p>
        </w:tc>
        <w:tc>
          <w:tcPr>
            <w:tcW w:w="6912" w:type="dxa"/>
            <w:shd w:val="clear" w:color="auto" w:fill="D9ECF3"/>
            <w:vAlign w:val="center"/>
          </w:tcPr>
          <w:p w14:paraId="1002B8F3" w14:textId="77777777" w:rsidR="001C7F1B" w:rsidRDefault="00000000">
            <w:r>
              <w:rPr>
                <w:b/>
                <w:color w:val="1F445E"/>
                <w:sz w:val="16"/>
              </w:rPr>
              <w:t>SDET / QA Automation 示范答案</w:t>
            </w:r>
          </w:p>
        </w:tc>
      </w:tr>
      <w:tr w:rsidR="001C7F1B" w14:paraId="1DFC429A" w14:textId="77777777">
        <w:trPr>
          <w:jc w:val="center"/>
        </w:trPr>
        <w:tc>
          <w:tcPr>
            <w:tcW w:w="3456" w:type="dxa"/>
            <w:shd w:val="clear" w:color="auto" w:fill="FFFFFF"/>
          </w:tcPr>
          <w:p w14:paraId="22695D5D" w14:textId="77777777" w:rsidR="001C7F1B" w:rsidRDefault="00000000">
            <w:r>
              <w:rPr>
                <w:sz w:val="16"/>
              </w:rPr>
              <w:t>意图：看情绪管理。公式：Emotion trigger → Pause → Professional response → Learning。</w:t>
            </w:r>
          </w:p>
        </w:tc>
        <w:tc>
          <w:tcPr>
            <w:tcW w:w="6912" w:type="dxa"/>
            <w:shd w:val="clear" w:color="auto" w:fill="FFFFFF"/>
          </w:tcPr>
          <w:p w14:paraId="3F2F8B35" w14:textId="77777777" w:rsidR="001C7F1B" w:rsidRDefault="00000000">
            <w:r>
              <w:rPr>
                <w:sz w:val="16"/>
              </w:rPr>
              <w:t>There was a time when I felt frustrated because a recurring issue was not taken seriously at first. Instead of reacting emotionally, I took a step back and gathered more evidence, including logs, screenshots, and user impact. I then discussed it with the team in a calm and factual way. The issue was eventually prioritized. This taught me that when I feel frustrated, the best response is to slow down, focus on facts, and communicate professionally.</w:t>
            </w:r>
          </w:p>
        </w:tc>
      </w:tr>
    </w:tbl>
    <w:p w14:paraId="7193D952" w14:textId="77777777" w:rsidR="001C7F1B" w:rsidRDefault="001C7F1B">
      <w:pPr>
        <w:spacing w:after="20"/>
      </w:pPr>
    </w:p>
    <w:p w14:paraId="500514A7" w14:textId="77777777" w:rsidR="001C7F1B" w:rsidRDefault="00000000">
      <w:pPr>
        <w:spacing w:after="60"/>
        <w:rPr>
          <w:lang w:eastAsia="zh-CN"/>
        </w:rPr>
      </w:pPr>
      <w:r>
        <w:rPr>
          <w:color w:val="5A5A5A"/>
          <w:lang w:eastAsia="zh-CN"/>
        </w:rPr>
        <w:t>课堂练习：学生先用中文提取真实经历 → 套入公式 → 45–75 秒英文输出 → 老师纠正中式表达 → 二次输出减少停顿。</w:t>
      </w:r>
    </w:p>
    <w:p w14:paraId="6DF619DD" w14:textId="77777777" w:rsidR="001C7F1B" w:rsidRDefault="00000000">
      <w:pPr>
        <w:shd w:val="clear" w:color="auto" w:fill="F6E3EF"/>
        <w:spacing w:before="140" w:after="80"/>
      </w:pPr>
      <w:proofErr w:type="spellStart"/>
      <w:r>
        <w:rPr>
          <w:b/>
          <w:color w:val="97456F"/>
        </w:rPr>
        <w:t>十一、Controlled</w:t>
      </w:r>
      <w:proofErr w:type="spellEnd"/>
      <w:r>
        <w:rPr>
          <w:b/>
          <w:color w:val="97456F"/>
        </w:rPr>
        <w:t xml:space="preserve"> </w:t>
      </w:r>
      <w:proofErr w:type="spellStart"/>
      <w:r>
        <w:rPr>
          <w:b/>
          <w:color w:val="97456F"/>
        </w:rPr>
        <w:t>Drill｜中文提示快速转英文</w:t>
      </w:r>
      <w:proofErr w:type="spellEnd"/>
    </w:p>
    <w:tbl>
      <w:tblPr>
        <w:tblStyle w:val="Grilledutableau"/>
        <w:tblW w:w="0" w:type="auto"/>
        <w:jc w:val="center"/>
        <w:tblLook w:val="04A0" w:firstRow="1" w:lastRow="0" w:firstColumn="1" w:lastColumn="0" w:noHBand="0" w:noVBand="1"/>
      </w:tblPr>
      <w:tblGrid>
        <w:gridCol w:w="3600"/>
        <w:gridCol w:w="6912"/>
      </w:tblGrid>
      <w:tr w:rsidR="001C7F1B" w14:paraId="23530559" w14:textId="77777777">
        <w:trPr>
          <w:jc w:val="center"/>
        </w:trPr>
        <w:tc>
          <w:tcPr>
            <w:tcW w:w="3600" w:type="dxa"/>
            <w:shd w:val="clear" w:color="auto" w:fill="D9ECF3"/>
            <w:vAlign w:val="center"/>
          </w:tcPr>
          <w:p w14:paraId="154B3344" w14:textId="77777777" w:rsidR="001C7F1B" w:rsidRDefault="00000000">
            <w:r>
              <w:rPr>
                <w:b/>
                <w:color w:val="1F445E"/>
                <w:sz w:val="16"/>
              </w:rPr>
              <w:t>中文任务</w:t>
            </w:r>
          </w:p>
        </w:tc>
        <w:tc>
          <w:tcPr>
            <w:tcW w:w="6912" w:type="dxa"/>
            <w:shd w:val="clear" w:color="auto" w:fill="D9ECF3"/>
            <w:vAlign w:val="center"/>
          </w:tcPr>
          <w:p w14:paraId="00FA7479" w14:textId="77777777" w:rsidR="001C7F1B" w:rsidRDefault="00000000">
            <w:r>
              <w:rPr>
                <w:b/>
                <w:color w:val="1F445E"/>
                <w:sz w:val="16"/>
              </w:rPr>
              <w:t>参考答案</w:t>
            </w:r>
          </w:p>
        </w:tc>
      </w:tr>
      <w:tr w:rsidR="001C7F1B" w14:paraId="3246DF1F" w14:textId="77777777">
        <w:trPr>
          <w:jc w:val="center"/>
        </w:trPr>
        <w:tc>
          <w:tcPr>
            <w:tcW w:w="3600" w:type="dxa"/>
            <w:shd w:val="clear" w:color="auto" w:fill="FFFFFF"/>
          </w:tcPr>
          <w:p w14:paraId="4300F46F" w14:textId="77777777" w:rsidR="001C7F1B" w:rsidRDefault="00000000">
            <w:pPr>
              <w:rPr>
                <w:lang w:eastAsia="zh-CN"/>
              </w:rPr>
            </w:pPr>
            <w:r>
              <w:rPr>
                <w:sz w:val="16"/>
                <w:lang w:eastAsia="zh-CN"/>
              </w:rPr>
              <w:t>我负责回归测试和接口测试。</w:t>
            </w:r>
          </w:p>
        </w:tc>
        <w:tc>
          <w:tcPr>
            <w:tcW w:w="6912" w:type="dxa"/>
            <w:shd w:val="clear" w:color="auto" w:fill="FFFFFF"/>
          </w:tcPr>
          <w:p w14:paraId="16AE2825" w14:textId="77777777" w:rsidR="001C7F1B" w:rsidRDefault="00000000">
            <w:r>
              <w:rPr>
                <w:sz w:val="16"/>
              </w:rPr>
              <w:t>I was responsible for regression testing and API testing.</w:t>
            </w:r>
          </w:p>
        </w:tc>
      </w:tr>
      <w:tr w:rsidR="001C7F1B" w14:paraId="3DF0E7AF" w14:textId="77777777">
        <w:trPr>
          <w:jc w:val="center"/>
        </w:trPr>
        <w:tc>
          <w:tcPr>
            <w:tcW w:w="3600" w:type="dxa"/>
            <w:shd w:val="clear" w:color="auto" w:fill="F8FBFC"/>
          </w:tcPr>
          <w:p w14:paraId="63EA6D45" w14:textId="77777777" w:rsidR="001C7F1B" w:rsidRDefault="00000000">
            <w:pPr>
              <w:rPr>
                <w:lang w:eastAsia="zh-CN"/>
              </w:rPr>
            </w:pPr>
            <w:r>
              <w:rPr>
                <w:sz w:val="16"/>
                <w:lang w:eastAsia="zh-CN"/>
              </w:rPr>
              <w:t>这个问题影响了核心业务流程。</w:t>
            </w:r>
          </w:p>
        </w:tc>
        <w:tc>
          <w:tcPr>
            <w:tcW w:w="6912" w:type="dxa"/>
            <w:shd w:val="clear" w:color="auto" w:fill="F8FBFC"/>
          </w:tcPr>
          <w:p w14:paraId="336ED512" w14:textId="77777777" w:rsidR="001C7F1B" w:rsidRDefault="00000000">
            <w:r>
              <w:rPr>
                <w:sz w:val="16"/>
              </w:rPr>
              <w:t>This issue affected a core business workflow.</w:t>
            </w:r>
          </w:p>
        </w:tc>
      </w:tr>
      <w:tr w:rsidR="001C7F1B" w14:paraId="7DA0D715" w14:textId="77777777">
        <w:trPr>
          <w:jc w:val="center"/>
        </w:trPr>
        <w:tc>
          <w:tcPr>
            <w:tcW w:w="3600" w:type="dxa"/>
            <w:shd w:val="clear" w:color="auto" w:fill="FFFFFF"/>
          </w:tcPr>
          <w:p w14:paraId="5DF4FDBD" w14:textId="77777777" w:rsidR="001C7F1B" w:rsidRDefault="00000000">
            <w:pPr>
              <w:rPr>
                <w:lang w:eastAsia="zh-CN"/>
              </w:rPr>
            </w:pPr>
            <w:r>
              <w:rPr>
                <w:sz w:val="16"/>
                <w:lang w:eastAsia="zh-CN"/>
              </w:rPr>
              <w:lastRenderedPageBreak/>
              <w:t>我先复现问题，然后查看日志。</w:t>
            </w:r>
          </w:p>
        </w:tc>
        <w:tc>
          <w:tcPr>
            <w:tcW w:w="6912" w:type="dxa"/>
            <w:shd w:val="clear" w:color="auto" w:fill="FFFFFF"/>
          </w:tcPr>
          <w:p w14:paraId="1AB71B59" w14:textId="77777777" w:rsidR="001C7F1B" w:rsidRDefault="00000000">
            <w:r>
              <w:rPr>
                <w:sz w:val="16"/>
              </w:rPr>
              <w:t>I first reproduced the issue and then checked the logs.</w:t>
            </w:r>
          </w:p>
        </w:tc>
      </w:tr>
      <w:tr w:rsidR="001C7F1B" w14:paraId="0E77DADA" w14:textId="77777777">
        <w:trPr>
          <w:jc w:val="center"/>
        </w:trPr>
        <w:tc>
          <w:tcPr>
            <w:tcW w:w="3600" w:type="dxa"/>
            <w:shd w:val="clear" w:color="auto" w:fill="F8FBFC"/>
          </w:tcPr>
          <w:p w14:paraId="1E6831D9" w14:textId="77777777" w:rsidR="001C7F1B" w:rsidRDefault="00000000">
            <w:pPr>
              <w:rPr>
                <w:lang w:eastAsia="zh-CN"/>
              </w:rPr>
            </w:pPr>
            <w:r>
              <w:rPr>
                <w:sz w:val="16"/>
                <w:lang w:eastAsia="zh-CN"/>
              </w:rPr>
              <w:t>我把问题拆成几个更小的部分。</w:t>
            </w:r>
          </w:p>
        </w:tc>
        <w:tc>
          <w:tcPr>
            <w:tcW w:w="6912" w:type="dxa"/>
            <w:shd w:val="clear" w:color="auto" w:fill="F8FBFC"/>
          </w:tcPr>
          <w:p w14:paraId="1E4D16FE" w14:textId="77777777" w:rsidR="001C7F1B" w:rsidRDefault="00000000">
            <w:r>
              <w:rPr>
                <w:sz w:val="16"/>
              </w:rPr>
              <w:t>I broke the problem down into smaller parts.</w:t>
            </w:r>
          </w:p>
        </w:tc>
      </w:tr>
      <w:tr w:rsidR="001C7F1B" w14:paraId="2FFEF847" w14:textId="77777777">
        <w:trPr>
          <w:jc w:val="center"/>
        </w:trPr>
        <w:tc>
          <w:tcPr>
            <w:tcW w:w="3600" w:type="dxa"/>
            <w:shd w:val="clear" w:color="auto" w:fill="FFFFFF"/>
          </w:tcPr>
          <w:p w14:paraId="2713A919" w14:textId="77777777" w:rsidR="001C7F1B" w:rsidRDefault="00000000">
            <w:pPr>
              <w:rPr>
                <w:lang w:eastAsia="zh-CN"/>
              </w:rPr>
            </w:pPr>
            <w:r>
              <w:rPr>
                <w:sz w:val="16"/>
                <w:lang w:eastAsia="zh-CN"/>
              </w:rPr>
              <w:t>我根据风险等级重新安排优先级。</w:t>
            </w:r>
          </w:p>
        </w:tc>
        <w:tc>
          <w:tcPr>
            <w:tcW w:w="6912" w:type="dxa"/>
            <w:shd w:val="clear" w:color="auto" w:fill="FFFFFF"/>
          </w:tcPr>
          <w:p w14:paraId="384AFDFF" w14:textId="77777777" w:rsidR="001C7F1B" w:rsidRDefault="00000000">
            <w:r>
              <w:rPr>
                <w:sz w:val="16"/>
              </w:rPr>
              <w:t>I reprioritized the tasks based on risk level.</w:t>
            </w:r>
          </w:p>
        </w:tc>
      </w:tr>
      <w:tr w:rsidR="001C7F1B" w14:paraId="1BD867BE" w14:textId="77777777">
        <w:trPr>
          <w:jc w:val="center"/>
        </w:trPr>
        <w:tc>
          <w:tcPr>
            <w:tcW w:w="3600" w:type="dxa"/>
            <w:shd w:val="clear" w:color="auto" w:fill="F8FBFC"/>
          </w:tcPr>
          <w:p w14:paraId="6387910F" w14:textId="77777777" w:rsidR="001C7F1B" w:rsidRDefault="00000000">
            <w:pPr>
              <w:rPr>
                <w:lang w:eastAsia="zh-CN"/>
              </w:rPr>
            </w:pPr>
            <w:r>
              <w:rPr>
                <w:sz w:val="16"/>
                <w:lang w:eastAsia="zh-CN"/>
              </w:rPr>
              <w:t>我用测试证据和开发团队沟通。</w:t>
            </w:r>
          </w:p>
        </w:tc>
        <w:tc>
          <w:tcPr>
            <w:tcW w:w="6912" w:type="dxa"/>
            <w:shd w:val="clear" w:color="auto" w:fill="F8FBFC"/>
          </w:tcPr>
          <w:p w14:paraId="62D4E169" w14:textId="77777777" w:rsidR="001C7F1B" w:rsidRDefault="00000000">
            <w:r>
              <w:rPr>
                <w:sz w:val="16"/>
              </w:rPr>
              <w:t>I communicated with the development team using test evidence.</w:t>
            </w:r>
          </w:p>
        </w:tc>
      </w:tr>
      <w:tr w:rsidR="001C7F1B" w14:paraId="298282B1" w14:textId="77777777">
        <w:trPr>
          <w:jc w:val="center"/>
        </w:trPr>
        <w:tc>
          <w:tcPr>
            <w:tcW w:w="3600" w:type="dxa"/>
            <w:shd w:val="clear" w:color="auto" w:fill="FFFFFF"/>
          </w:tcPr>
          <w:p w14:paraId="58109B65" w14:textId="77777777" w:rsidR="001C7F1B" w:rsidRDefault="00000000">
            <w:pPr>
              <w:rPr>
                <w:lang w:eastAsia="zh-CN"/>
              </w:rPr>
            </w:pPr>
            <w:r>
              <w:rPr>
                <w:sz w:val="16"/>
                <w:lang w:eastAsia="zh-CN"/>
              </w:rPr>
              <w:t>我们最终在上线前修复了这个问题。</w:t>
            </w:r>
          </w:p>
        </w:tc>
        <w:tc>
          <w:tcPr>
            <w:tcW w:w="6912" w:type="dxa"/>
            <w:shd w:val="clear" w:color="auto" w:fill="FFFFFF"/>
          </w:tcPr>
          <w:p w14:paraId="10265473" w14:textId="77777777" w:rsidR="001C7F1B" w:rsidRDefault="00000000">
            <w:r>
              <w:rPr>
                <w:sz w:val="16"/>
              </w:rPr>
              <w:t>We eventually fixed the issue before release.</w:t>
            </w:r>
          </w:p>
        </w:tc>
      </w:tr>
      <w:tr w:rsidR="001C7F1B" w14:paraId="41BFCDA4" w14:textId="77777777">
        <w:trPr>
          <w:jc w:val="center"/>
        </w:trPr>
        <w:tc>
          <w:tcPr>
            <w:tcW w:w="3600" w:type="dxa"/>
            <w:shd w:val="clear" w:color="auto" w:fill="F8FBFC"/>
          </w:tcPr>
          <w:p w14:paraId="0EDC7BA6" w14:textId="77777777" w:rsidR="001C7F1B" w:rsidRDefault="00000000">
            <w:pPr>
              <w:rPr>
                <w:lang w:eastAsia="zh-CN"/>
              </w:rPr>
            </w:pPr>
            <w:r>
              <w:rPr>
                <w:sz w:val="16"/>
                <w:lang w:eastAsia="zh-CN"/>
              </w:rPr>
              <w:t>这个经历提升了我的问题定位能力。</w:t>
            </w:r>
          </w:p>
        </w:tc>
        <w:tc>
          <w:tcPr>
            <w:tcW w:w="6912" w:type="dxa"/>
            <w:shd w:val="clear" w:color="auto" w:fill="F8FBFC"/>
          </w:tcPr>
          <w:p w14:paraId="3B803D63" w14:textId="77777777" w:rsidR="001C7F1B" w:rsidRDefault="00000000">
            <w:r>
              <w:rPr>
                <w:sz w:val="16"/>
              </w:rPr>
              <w:t>This experience improved my troubleshooting skills.</w:t>
            </w:r>
          </w:p>
        </w:tc>
      </w:tr>
      <w:tr w:rsidR="001C7F1B" w14:paraId="6EACB969" w14:textId="77777777">
        <w:trPr>
          <w:jc w:val="center"/>
        </w:trPr>
        <w:tc>
          <w:tcPr>
            <w:tcW w:w="3600" w:type="dxa"/>
            <w:shd w:val="clear" w:color="auto" w:fill="FFFFFF"/>
          </w:tcPr>
          <w:p w14:paraId="7640DBC6" w14:textId="77777777" w:rsidR="001C7F1B" w:rsidRDefault="00000000">
            <w:pPr>
              <w:rPr>
                <w:lang w:eastAsia="zh-CN"/>
              </w:rPr>
            </w:pPr>
            <w:r>
              <w:rPr>
                <w:sz w:val="16"/>
                <w:lang w:eastAsia="zh-CN"/>
              </w:rPr>
              <w:t>我从这个错误中学会了提前验证环境配置。</w:t>
            </w:r>
          </w:p>
        </w:tc>
        <w:tc>
          <w:tcPr>
            <w:tcW w:w="6912" w:type="dxa"/>
            <w:shd w:val="clear" w:color="auto" w:fill="FFFFFF"/>
          </w:tcPr>
          <w:p w14:paraId="313C3AE9" w14:textId="77777777" w:rsidR="001C7F1B" w:rsidRDefault="00000000">
            <w:r>
              <w:rPr>
                <w:sz w:val="16"/>
              </w:rPr>
              <w:t>I learned from this mistake to verify environment configurations earlier.</w:t>
            </w:r>
          </w:p>
        </w:tc>
      </w:tr>
      <w:tr w:rsidR="001C7F1B" w14:paraId="1FAE7D2B" w14:textId="77777777">
        <w:trPr>
          <w:jc w:val="center"/>
        </w:trPr>
        <w:tc>
          <w:tcPr>
            <w:tcW w:w="3600" w:type="dxa"/>
            <w:shd w:val="clear" w:color="auto" w:fill="F8FBFC"/>
          </w:tcPr>
          <w:p w14:paraId="7351D6E5" w14:textId="77777777" w:rsidR="001C7F1B" w:rsidRDefault="00000000">
            <w:pPr>
              <w:rPr>
                <w:lang w:eastAsia="zh-CN"/>
              </w:rPr>
            </w:pPr>
            <w:r>
              <w:rPr>
                <w:sz w:val="16"/>
                <w:lang w:eastAsia="zh-CN"/>
              </w:rPr>
              <w:t>我没有情绪化处理，而是用事实沟通。</w:t>
            </w:r>
          </w:p>
        </w:tc>
        <w:tc>
          <w:tcPr>
            <w:tcW w:w="6912" w:type="dxa"/>
            <w:shd w:val="clear" w:color="auto" w:fill="F8FBFC"/>
          </w:tcPr>
          <w:p w14:paraId="25AE02CF" w14:textId="77777777" w:rsidR="001C7F1B" w:rsidRDefault="00000000">
            <w:r>
              <w:rPr>
                <w:sz w:val="16"/>
              </w:rPr>
              <w:t>I did not react emotionally; instead, I communicated based on facts.</w:t>
            </w:r>
          </w:p>
        </w:tc>
      </w:tr>
      <w:tr w:rsidR="001C7F1B" w14:paraId="2C7F7D5E" w14:textId="77777777">
        <w:trPr>
          <w:jc w:val="center"/>
        </w:trPr>
        <w:tc>
          <w:tcPr>
            <w:tcW w:w="3600" w:type="dxa"/>
            <w:shd w:val="clear" w:color="auto" w:fill="FFFFFF"/>
          </w:tcPr>
          <w:p w14:paraId="0404966B" w14:textId="77777777" w:rsidR="001C7F1B" w:rsidRDefault="00000000">
            <w:pPr>
              <w:rPr>
                <w:lang w:eastAsia="zh-CN"/>
              </w:rPr>
            </w:pPr>
            <w:r>
              <w:rPr>
                <w:sz w:val="16"/>
                <w:lang w:eastAsia="zh-CN"/>
              </w:rPr>
              <w:t>我向团队说明了用户影响和上线风险。</w:t>
            </w:r>
          </w:p>
        </w:tc>
        <w:tc>
          <w:tcPr>
            <w:tcW w:w="6912" w:type="dxa"/>
            <w:shd w:val="clear" w:color="auto" w:fill="FFFFFF"/>
          </w:tcPr>
          <w:p w14:paraId="3F0B3866" w14:textId="77777777" w:rsidR="001C7F1B" w:rsidRDefault="00000000">
            <w:r>
              <w:rPr>
                <w:sz w:val="16"/>
              </w:rPr>
              <w:t>I explained the user impact and release risk to the team.</w:t>
            </w:r>
          </w:p>
        </w:tc>
      </w:tr>
      <w:tr w:rsidR="001C7F1B" w14:paraId="4042E0C4" w14:textId="77777777">
        <w:trPr>
          <w:jc w:val="center"/>
        </w:trPr>
        <w:tc>
          <w:tcPr>
            <w:tcW w:w="3600" w:type="dxa"/>
            <w:shd w:val="clear" w:color="auto" w:fill="F8FBFC"/>
          </w:tcPr>
          <w:p w14:paraId="31F95099" w14:textId="77777777" w:rsidR="001C7F1B" w:rsidRDefault="00000000">
            <w:pPr>
              <w:rPr>
                <w:lang w:eastAsia="zh-CN"/>
              </w:rPr>
            </w:pPr>
            <w:r>
              <w:rPr>
                <w:sz w:val="16"/>
                <w:lang w:eastAsia="zh-CN"/>
              </w:rPr>
              <w:t>这个自动化改进减少了重复手工测试。</w:t>
            </w:r>
          </w:p>
        </w:tc>
        <w:tc>
          <w:tcPr>
            <w:tcW w:w="6912" w:type="dxa"/>
            <w:shd w:val="clear" w:color="auto" w:fill="F8FBFC"/>
          </w:tcPr>
          <w:p w14:paraId="4495C211" w14:textId="77777777" w:rsidR="001C7F1B" w:rsidRDefault="00000000">
            <w:r>
              <w:rPr>
                <w:sz w:val="16"/>
              </w:rPr>
              <w:t>This automation improvement reduced repetitive manual testing.</w:t>
            </w:r>
          </w:p>
        </w:tc>
      </w:tr>
    </w:tbl>
    <w:p w14:paraId="60B589D4" w14:textId="77777777" w:rsidR="001C7F1B" w:rsidRDefault="001C7F1B">
      <w:pPr>
        <w:spacing w:after="20"/>
      </w:pPr>
    </w:p>
    <w:p w14:paraId="2F7586EC" w14:textId="77777777" w:rsidR="001C7F1B" w:rsidRDefault="00000000">
      <w:pPr>
        <w:shd w:val="clear" w:color="auto" w:fill="F6E3EF"/>
        <w:spacing w:before="140" w:after="80"/>
      </w:pPr>
      <w:r>
        <w:rPr>
          <w:b/>
          <w:color w:val="97456F"/>
        </w:rPr>
        <w:t>十二、Behavioral Mock Interview｜连续追问设计</w:t>
      </w:r>
    </w:p>
    <w:tbl>
      <w:tblPr>
        <w:tblStyle w:val="Grilledutableau"/>
        <w:tblW w:w="0" w:type="auto"/>
        <w:jc w:val="center"/>
        <w:tblLook w:val="04A0" w:firstRow="1" w:lastRow="0" w:firstColumn="1" w:lastColumn="0" w:noHBand="0" w:noVBand="1"/>
      </w:tblPr>
      <w:tblGrid>
        <w:gridCol w:w="1728"/>
        <w:gridCol w:w="5472"/>
        <w:gridCol w:w="3168"/>
      </w:tblGrid>
      <w:tr w:rsidR="001C7F1B" w14:paraId="2941AA2F" w14:textId="77777777">
        <w:trPr>
          <w:jc w:val="center"/>
        </w:trPr>
        <w:tc>
          <w:tcPr>
            <w:tcW w:w="1728" w:type="dxa"/>
            <w:shd w:val="clear" w:color="auto" w:fill="D9ECF3"/>
            <w:vAlign w:val="center"/>
          </w:tcPr>
          <w:p w14:paraId="4AC5DDB5" w14:textId="77777777" w:rsidR="001C7F1B" w:rsidRDefault="00000000">
            <w:r>
              <w:rPr>
                <w:b/>
                <w:color w:val="1F445E"/>
                <w:sz w:val="16"/>
              </w:rPr>
              <w:t>轮次</w:t>
            </w:r>
          </w:p>
        </w:tc>
        <w:tc>
          <w:tcPr>
            <w:tcW w:w="5472" w:type="dxa"/>
            <w:shd w:val="clear" w:color="auto" w:fill="D9ECF3"/>
            <w:vAlign w:val="center"/>
          </w:tcPr>
          <w:p w14:paraId="23D737A8" w14:textId="77777777" w:rsidR="001C7F1B" w:rsidRDefault="00000000">
            <w:r>
              <w:rPr>
                <w:b/>
                <w:color w:val="1F445E"/>
                <w:sz w:val="16"/>
              </w:rPr>
              <w:t>面试官追问</w:t>
            </w:r>
          </w:p>
        </w:tc>
        <w:tc>
          <w:tcPr>
            <w:tcW w:w="3168" w:type="dxa"/>
            <w:shd w:val="clear" w:color="auto" w:fill="D9ECF3"/>
            <w:vAlign w:val="center"/>
          </w:tcPr>
          <w:p w14:paraId="127EE5C6" w14:textId="77777777" w:rsidR="001C7F1B" w:rsidRDefault="00000000">
            <w:r>
              <w:rPr>
                <w:b/>
                <w:color w:val="1F445E"/>
                <w:sz w:val="16"/>
              </w:rPr>
              <w:t>学生回答重点</w:t>
            </w:r>
          </w:p>
        </w:tc>
      </w:tr>
      <w:tr w:rsidR="001C7F1B" w14:paraId="1916728B" w14:textId="77777777">
        <w:trPr>
          <w:jc w:val="center"/>
        </w:trPr>
        <w:tc>
          <w:tcPr>
            <w:tcW w:w="1728" w:type="dxa"/>
            <w:shd w:val="clear" w:color="auto" w:fill="FFFFFF"/>
          </w:tcPr>
          <w:p w14:paraId="572A8AF7" w14:textId="77777777" w:rsidR="001C7F1B" w:rsidRDefault="00000000">
            <w:r>
              <w:rPr>
                <w:sz w:val="16"/>
              </w:rPr>
              <w:t>Round 1: Project</w:t>
            </w:r>
          </w:p>
        </w:tc>
        <w:tc>
          <w:tcPr>
            <w:tcW w:w="5472" w:type="dxa"/>
            <w:shd w:val="clear" w:color="auto" w:fill="FFFFFF"/>
          </w:tcPr>
          <w:p w14:paraId="162200EC" w14:textId="77777777" w:rsidR="001C7F1B" w:rsidRDefault="00000000">
            <w:r>
              <w:rPr>
                <w:sz w:val="16"/>
              </w:rPr>
              <w:t>Tell me about a successful project. What was your role? What was the measurable result?</w:t>
            </w:r>
          </w:p>
        </w:tc>
        <w:tc>
          <w:tcPr>
            <w:tcW w:w="3168" w:type="dxa"/>
            <w:shd w:val="clear" w:color="auto" w:fill="FFFFFF"/>
          </w:tcPr>
          <w:p w14:paraId="318A1362" w14:textId="77777777" w:rsidR="001C7F1B" w:rsidRDefault="00000000">
            <w:pPr>
              <w:rPr>
                <w:lang w:eastAsia="zh-CN"/>
              </w:rPr>
            </w:pPr>
            <w:r>
              <w:rPr>
                <w:sz w:val="16"/>
                <w:lang w:eastAsia="zh-CN"/>
              </w:rPr>
              <w:t>项目背景、个人贡献、结果量化。</w:t>
            </w:r>
          </w:p>
        </w:tc>
      </w:tr>
      <w:tr w:rsidR="001C7F1B" w14:paraId="3B1B2049" w14:textId="77777777">
        <w:trPr>
          <w:jc w:val="center"/>
        </w:trPr>
        <w:tc>
          <w:tcPr>
            <w:tcW w:w="1728" w:type="dxa"/>
            <w:shd w:val="clear" w:color="auto" w:fill="F8FBFC"/>
          </w:tcPr>
          <w:p w14:paraId="0D34ED1B" w14:textId="77777777" w:rsidR="001C7F1B" w:rsidRDefault="00000000">
            <w:r>
              <w:rPr>
                <w:sz w:val="16"/>
              </w:rPr>
              <w:t>Round 2: Challenge</w:t>
            </w:r>
          </w:p>
        </w:tc>
        <w:tc>
          <w:tcPr>
            <w:tcW w:w="5472" w:type="dxa"/>
            <w:shd w:val="clear" w:color="auto" w:fill="F8FBFC"/>
          </w:tcPr>
          <w:p w14:paraId="4278D789" w14:textId="77777777" w:rsidR="001C7F1B" w:rsidRDefault="00000000">
            <w:r>
              <w:rPr>
                <w:sz w:val="16"/>
              </w:rPr>
              <w:t>What was the most difficult part of that project? How did you overcome it?</w:t>
            </w:r>
          </w:p>
        </w:tc>
        <w:tc>
          <w:tcPr>
            <w:tcW w:w="3168" w:type="dxa"/>
            <w:shd w:val="clear" w:color="auto" w:fill="F8FBFC"/>
          </w:tcPr>
          <w:p w14:paraId="30F17B7C" w14:textId="77777777" w:rsidR="001C7F1B" w:rsidRDefault="00000000">
            <w:r>
              <w:rPr>
                <w:sz w:val="16"/>
              </w:rPr>
              <w:t>挑战、行动、抗压。</w:t>
            </w:r>
          </w:p>
        </w:tc>
      </w:tr>
      <w:tr w:rsidR="001C7F1B" w14:paraId="1478F5D5" w14:textId="77777777">
        <w:trPr>
          <w:jc w:val="center"/>
        </w:trPr>
        <w:tc>
          <w:tcPr>
            <w:tcW w:w="1728" w:type="dxa"/>
            <w:shd w:val="clear" w:color="auto" w:fill="FFFFFF"/>
          </w:tcPr>
          <w:p w14:paraId="1AB25B00" w14:textId="77777777" w:rsidR="001C7F1B" w:rsidRDefault="00000000">
            <w:r>
              <w:rPr>
                <w:sz w:val="16"/>
              </w:rPr>
              <w:t>Round 3: Conflict</w:t>
            </w:r>
          </w:p>
        </w:tc>
        <w:tc>
          <w:tcPr>
            <w:tcW w:w="5472" w:type="dxa"/>
            <w:shd w:val="clear" w:color="auto" w:fill="FFFFFF"/>
          </w:tcPr>
          <w:p w14:paraId="4759D79B" w14:textId="77777777" w:rsidR="001C7F1B" w:rsidRDefault="00000000">
            <w:r>
              <w:rPr>
                <w:sz w:val="16"/>
              </w:rPr>
              <w:t>Did you ever disagree with developers or product managers? How did you handle it?</w:t>
            </w:r>
          </w:p>
        </w:tc>
        <w:tc>
          <w:tcPr>
            <w:tcW w:w="3168" w:type="dxa"/>
            <w:shd w:val="clear" w:color="auto" w:fill="FFFFFF"/>
          </w:tcPr>
          <w:p w14:paraId="5CB12F85" w14:textId="77777777" w:rsidR="001C7F1B" w:rsidRDefault="00000000">
            <w:pPr>
              <w:rPr>
                <w:lang w:eastAsia="zh-CN"/>
              </w:rPr>
            </w:pPr>
            <w:r>
              <w:rPr>
                <w:sz w:val="16"/>
                <w:lang w:eastAsia="zh-CN"/>
              </w:rPr>
              <w:t>冲突处理、证据沟通。</w:t>
            </w:r>
          </w:p>
        </w:tc>
      </w:tr>
      <w:tr w:rsidR="001C7F1B" w14:paraId="67DAB196" w14:textId="77777777">
        <w:trPr>
          <w:jc w:val="center"/>
        </w:trPr>
        <w:tc>
          <w:tcPr>
            <w:tcW w:w="1728" w:type="dxa"/>
            <w:shd w:val="clear" w:color="auto" w:fill="F8FBFC"/>
          </w:tcPr>
          <w:p w14:paraId="7F7BB129" w14:textId="77777777" w:rsidR="001C7F1B" w:rsidRDefault="00000000">
            <w:r>
              <w:rPr>
                <w:sz w:val="16"/>
              </w:rPr>
              <w:t>Round 4: Failure</w:t>
            </w:r>
          </w:p>
        </w:tc>
        <w:tc>
          <w:tcPr>
            <w:tcW w:w="5472" w:type="dxa"/>
            <w:shd w:val="clear" w:color="auto" w:fill="F8FBFC"/>
          </w:tcPr>
          <w:p w14:paraId="4748685B" w14:textId="77777777" w:rsidR="001C7F1B" w:rsidRDefault="00000000">
            <w:r>
              <w:rPr>
                <w:sz w:val="16"/>
              </w:rPr>
              <w:t>Tell me about a mistake you made. What did you learn?</w:t>
            </w:r>
          </w:p>
        </w:tc>
        <w:tc>
          <w:tcPr>
            <w:tcW w:w="3168" w:type="dxa"/>
            <w:shd w:val="clear" w:color="auto" w:fill="F8FBFC"/>
          </w:tcPr>
          <w:p w14:paraId="3FD84BA4" w14:textId="77777777" w:rsidR="001C7F1B" w:rsidRDefault="00000000">
            <w:pPr>
              <w:rPr>
                <w:lang w:eastAsia="zh-CN"/>
              </w:rPr>
            </w:pPr>
            <w:r>
              <w:rPr>
                <w:sz w:val="16"/>
                <w:lang w:eastAsia="zh-CN"/>
              </w:rPr>
              <w:t>自我反思、防复发机制。</w:t>
            </w:r>
          </w:p>
        </w:tc>
      </w:tr>
      <w:tr w:rsidR="001C7F1B" w14:paraId="79742B83" w14:textId="77777777">
        <w:trPr>
          <w:jc w:val="center"/>
        </w:trPr>
        <w:tc>
          <w:tcPr>
            <w:tcW w:w="1728" w:type="dxa"/>
            <w:shd w:val="clear" w:color="auto" w:fill="FFFFFF"/>
          </w:tcPr>
          <w:p w14:paraId="4BDBAD9E" w14:textId="77777777" w:rsidR="001C7F1B" w:rsidRDefault="00000000">
            <w:r>
              <w:rPr>
                <w:sz w:val="16"/>
              </w:rPr>
              <w:t>Round 5: Pressure</w:t>
            </w:r>
          </w:p>
        </w:tc>
        <w:tc>
          <w:tcPr>
            <w:tcW w:w="5472" w:type="dxa"/>
            <w:shd w:val="clear" w:color="auto" w:fill="FFFFFF"/>
          </w:tcPr>
          <w:p w14:paraId="45A07657" w14:textId="77777777" w:rsidR="001C7F1B" w:rsidRDefault="00000000">
            <w:r>
              <w:rPr>
                <w:sz w:val="16"/>
              </w:rPr>
              <w:t>How did you manage multiple tasks under a tight release timeline?</w:t>
            </w:r>
          </w:p>
        </w:tc>
        <w:tc>
          <w:tcPr>
            <w:tcW w:w="3168" w:type="dxa"/>
            <w:shd w:val="clear" w:color="auto" w:fill="FFFFFF"/>
          </w:tcPr>
          <w:p w14:paraId="37E8CFAF" w14:textId="77777777" w:rsidR="001C7F1B" w:rsidRDefault="00000000">
            <w:pPr>
              <w:rPr>
                <w:lang w:eastAsia="zh-CN"/>
              </w:rPr>
            </w:pPr>
            <w:r>
              <w:rPr>
                <w:sz w:val="16"/>
                <w:lang w:eastAsia="zh-CN"/>
              </w:rPr>
              <w:t>优先级、风险沟通、进度管理。</w:t>
            </w:r>
          </w:p>
        </w:tc>
      </w:tr>
    </w:tbl>
    <w:p w14:paraId="78B6309B" w14:textId="77777777" w:rsidR="001C7F1B" w:rsidRDefault="001C7F1B">
      <w:pPr>
        <w:spacing w:after="20"/>
        <w:rPr>
          <w:lang w:eastAsia="zh-CN"/>
        </w:rPr>
      </w:pPr>
    </w:p>
    <w:p w14:paraId="0073996E" w14:textId="77777777" w:rsidR="001C7F1B" w:rsidRDefault="00000000">
      <w:pPr>
        <w:shd w:val="clear" w:color="auto" w:fill="F6E3EF"/>
        <w:spacing w:before="140" w:after="80"/>
        <w:rPr>
          <w:lang w:eastAsia="zh-CN"/>
        </w:rPr>
      </w:pPr>
      <w:r>
        <w:rPr>
          <w:b/>
          <w:color w:val="97456F"/>
          <w:lang w:eastAsia="zh-CN"/>
        </w:rPr>
        <w:t>十三、课后作业｜建立个人经历答案库</w:t>
      </w:r>
    </w:p>
    <w:tbl>
      <w:tblPr>
        <w:tblStyle w:val="Grilledutableau"/>
        <w:tblW w:w="0" w:type="auto"/>
        <w:jc w:val="center"/>
        <w:tblLook w:val="04A0" w:firstRow="1" w:lastRow="0" w:firstColumn="1" w:lastColumn="0" w:noHBand="0" w:noVBand="1"/>
      </w:tblPr>
      <w:tblGrid>
        <w:gridCol w:w="2014"/>
        <w:gridCol w:w="5754"/>
        <w:gridCol w:w="2878"/>
      </w:tblGrid>
      <w:tr w:rsidR="001C7F1B" w14:paraId="000464CF" w14:textId="77777777">
        <w:trPr>
          <w:jc w:val="center"/>
        </w:trPr>
        <w:tc>
          <w:tcPr>
            <w:tcW w:w="2016" w:type="dxa"/>
            <w:shd w:val="clear" w:color="auto" w:fill="D9ECF3"/>
            <w:vAlign w:val="center"/>
          </w:tcPr>
          <w:p w14:paraId="6DD1D2D2" w14:textId="77777777" w:rsidR="001C7F1B" w:rsidRDefault="00000000">
            <w:proofErr w:type="spellStart"/>
            <w:r>
              <w:rPr>
                <w:b/>
                <w:color w:val="1F445E"/>
                <w:sz w:val="16"/>
              </w:rPr>
              <w:t>作业</w:t>
            </w:r>
            <w:proofErr w:type="spellEnd"/>
          </w:p>
        </w:tc>
        <w:tc>
          <w:tcPr>
            <w:tcW w:w="5760" w:type="dxa"/>
            <w:shd w:val="clear" w:color="auto" w:fill="D9ECF3"/>
            <w:vAlign w:val="center"/>
          </w:tcPr>
          <w:p w14:paraId="2591B588" w14:textId="77777777" w:rsidR="001C7F1B" w:rsidRDefault="00000000">
            <w:r>
              <w:rPr>
                <w:b/>
                <w:color w:val="1F445E"/>
                <w:sz w:val="16"/>
              </w:rPr>
              <w:t>要求</w:t>
            </w:r>
          </w:p>
        </w:tc>
        <w:tc>
          <w:tcPr>
            <w:tcW w:w="2880" w:type="dxa"/>
            <w:shd w:val="clear" w:color="auto" w:fill="D9ECF3"/>
            <w:vAlign w:val="center"/>
          </w:tcPr>
          <w:p w14:paraId="61EDEF5B" w14:textId="77777777" w:rsidR="001C7F1B" w:rsidRDefault="00000000">
            <w:r>
              <w:rPr>
                <w:b/>
                <w:color w:val="1F445E"/>
                <w:sz w:val="16"/>
              </w:rPr>
              <w:t>评分点</w:t>
            </w:r>
          </w:p>
        </w:tc>
      </w:tr>
      <w:tr w:rsidR="001C7F1B" w14:paraId="1B1D9380" w14:textId="77777777">
        <w:trPr>
          <w:jc w:val="center"/>
        </w:trPr>
        <w:tc>
          <w:tcPr>
            <w:tcW w:w="2016" w:type="dxa"/>
            <w:shd w:val="clear" w:color="auto" w:fill="FFFFFF"/>
          </w:tcPr>
          <w:p w14:paraId="439BF825" w14:textId="77777777" w:rsidR="001C7F1B" w:rsidRDefault="00000000">
            <w:r>
              <w:rPr>
                <w:sz w:val="16"/>
              </w:rPr>
              <w:t>1. Story Bank 作业</w:t>
            </w:r>
          </w:p>
        </w:tc>
        <w:tc>
          <w:tcPr>
            <w:tcW w:w="5760" w:type="dxa"/>
            <w:shd w:val="clear" w:color="auto" w:fill="FFFFFF"/>
          </w:tcPr>
          <w:p w14:paraId="518B7DF5" w14:textId="77777777" w:rsidR="001C7F1B" w:rsidRDefault="00000000">
            <w:r>
              <w:rPr>
                <w:sz w:val="16"/>
              </w:rPr>
              <w:t>整理 5 个真实项目故事，每个故事用 SDET-STAR 写 120–180 词。</w:t>
            </w:r>
          </w:p>
        </w:tc>
        <w:tc>
          <w:tcPr>
            <w:tcW w:w="2880" w:type="dxa"/>
            <w:shd w:val="clear" w:color="auto" w:fill="FFFFFF"/>
          </w:tcPr>
          <w:p w14:paraId="6F6BF186" w14:textId="77777777" w:rsidR="001C7F1B" w:rsidRDefault="00000000">
            <w:pPr>
              <w:rPr>
                <w:lang w:eastAsia="zh-CN"/>
              </w:rPr>
            </w:pPr>
            <w:r>
              <w:rPr>
                <w:sz w:val="16"/>
                <w:lang w:eastAsia="zh-CN"/>
              </w:rPr>
              <w:t>是否能复用到多个题目；是否有具体行动和结果。</w:t>
            </w:r>
          </w:p>
        </w:tc>
      </w:tr>
      <w:tr w:rsidR="001C7F1B" w14:paraId="17922FA4" w14:textId="77777777">
        <w:trPr>
          <w:jc w:val="center"/>
        </w:trPr>
        <w:tc>
          <w:tcPr>
            <w:tcW w:w="2016" w:type="dxa"/>
            <w:shd w:val="clear" w:color="auto" w:fill="F8FBFC"/>
          </w:tcPr>
          <w:p w14:paraId="58B045AD" w14:textId="77777777" w:rsidR="001C7F1B" w:rsidRDefault="00000000">
            <w:r>
              <w:rPr>
                <w:sz w:val="16"/>
              </w:rPr>
              <w:t xml:space="preserve">2. </w:t>
            </w:r>
            <w:proofErr w:type="spellStart"/>
            <w:r>
              <w:rPr>
                <w:sz w:val="16"/>
              </w:rPr>
              <w:t>录音作业</w:t>
            </w:r>
            <w:proofErr w:type="spellEnd"/>
          </w:p>
        </w:tc>
        <w:tc>
          <w:tcPr>
            <w:tcW w:w="5760" w:type="dxa"/>
            <w:shd w:val="clear" w:color="auto" w:fill="F8FBFC"/>
          </w:tcPr>
          <w:p w14:paraId="7D6DF62E" w14:textId="77777777" w:rsidR="001C7F1B" w:rsidRDefault="00000000">
            <w:r>
              <w:rPr>
                <w:sz w:val="16"/>
              </w:rPr>
              <w:t>任选 Q59 / Q61 / Q63 / Q65 / Q70，各录 60–90 秒。</w:t>
            </w:r>
          </w:p>
        </w:tc>
        <w:tc>
          <w:tcPr>
            <w:tcW w:w="2880" w:type="dxa"/>
            <w:shd w:val="clear" w:color="auto" w:fill="F8FBFC"/>
          </w:tcPr>
          <w:p w14:paraId="7E8A37F8" w14:textId="77777777" w:rsidR="001C7F1B" w:rsidRDefault="00000000">
            <w:pPr>
              <w:rPr>
                <w:lang w:eastAsia="zh-CN"/>
              </w:rPr>
            </w:pPr>
            <w:r>
              <w:rPr>
                <w:sz w:val="16"/>
                <w:lang w:eastAsia="zh-CN"/>
              </w:rPr>
              <w:t>是否不断线；是否有 STAR；是否避免中式直译。</w:t>
            </w:r>
          </w:p>
        </w:tc>
      </w:tr>
      <w:tr w:rsidR="001C7F1B" w14:paraId="3126BEF2" w14:textId="77777777">
        <w:trPr>
          <w:jc w:val="center"/>
        </w:trPr>
        <w:tc>
          <w:tcPr>
            <w:tcW w:w="2016" w:type="dxa"/>
            <w:shd w:val="clear" w:color="auto" w:fill="FFFFFF"/>
          </w:tcPr>
          <w:p w14:paraId="5E3A5482" w14:textId="77777777" w:rsidR="001C7F1B" w:rsidRDefault="00000000">
            <w:r>
              <w:rPr>
                <w:sz w:val="16"/>
              </w:rPr>
              <w:t xml:space="preserve">3. </w:t>
            </w:r>
            <w:proofErr w:type="spellStart"/>
            <w:r>
              <w:rPr>
                <w:sz w:val="16"/>
              </w:rPr>
              <w:t>结果量化作业</w:t>
            </w:r>
            <w:proofErr w:type="spellEnd"/>
          </w:p>
        </w:tc>
        <w:tc>
          <w:tcPr>
            <w:tcW w:w="5760" w:type="dxa"/>
            <w:shd w:val="clear" w:color="auto" w:fill="FFFFFF"/>
          </w:tcPr>
          <w:p w14:paraId="7EC8E653" w14:textId="77777777" w:rsidR="001C7F1B" w:rsidRDefault="00000000">
            <w:pPr>
              <w:rPr>
                <w:lang w:eastAsia="zh-CN"/>
              </w:rPr>
            </w:pPr>
            <w:r>
              <w:rPr>
                <w:sz w:val="16"/>
                <w:lang w:eastAsia="zh-CN"/>
              </w:rPr>
              <w:t>给每个故事补充至少 1 个可量化结果或清晰影响。</w:t>
            </w:r>
          </w:p>
        </w:tc>
        <w:tc>
          <w:tcPr>
            <w:tcW w:w="2880" w:type="dxa"/>
            <w:shd w:val="clear" w:color="auto" w:fill="FFFFFF"/>
          </w:tcPr>
          <w:p w14:paraId="7C38FBF4" w14:textId="77777777" w:rsidR="001C7F1B" w:rsidRDefault="00000000">
            <w:proofErr w:type="spellStart"/>
            <w:r>
              <w:rPr>
                <w:sz w:val="16"/>
              </w:rPr>
              <w:t>比如</w:t>
            </w:r>
            <w:proofErr w:type="spellEnd"/>
            <w:r>
              <w:rPr>
                <w:sz w:val="16"/>
              </w:rPr>
              <w:t xml:space="preserve"> reduced time / improved coverage / prevented release risk。</w:t>
            </w:r>
          </w:p>
        </w:tc>
      </w:tr>
      <w:tr w:rsidR="001C7F1B" w14:paraId="32E90DD1" w14:textId="77777777">
        <w:trPr>
          <w:jc w:val="center"/>
        </w:trPr>
        <w:tc>
          <w:tcPr>
            <w:tcW w:w="2016" w:type="dxa"/>
            <w:shd w:val="clear" w:color="auto" w:fill="F8FBFC"/>
          </w:tcPr>
          <w:p w14:paraId="367814C5" w14:textId="77777777" w:rsidR="001C7F1B" w:rsidRDefault="00000000">
            <w:r>
              <w:rPr>
                <w:sz w:val="16"/>
              </w:rPr>
              <w:t>4. 追问作业</w:t>
            </w:r>
          </w:p>
        </w:tc>
        <w:tc>
          <w:tcPr>
            <w:tcW w:w="5760" w:type="dxa"/>
            <w:shd w:val="clear" w:color="auto" w:fill="F8FBFC"/>
          </w:tcPr>
          <w:p w14:paraId="37C18EA7" w14:textId="77777777" w:rsidR="001C7F1B" w:rsidRDefault="00000000">
            <w:r>
              <w:rPr>
                <w:sz w:val="16"/>
              </w:rPr>
              <w:t>每个故事准备 3 个 follow-up answers。</w:t>
            </w:r>
          </w:p>
        </w:tc>
        <w:tc>
          <w:tcPr>
            <w:tcW w:w="2880" w:type="dxa"/>
            <w:shd w:val="clear" w:color="auto" w:fill="F8FBFC"/>
          </w:tcPr>
          <w:p w14:paraId="178A6247" w14:textId="77777777" w:rsidR="001C7F1B" w:rsidRDefault="00000000">
            <w:r>
              <w:rPr>
                <w:sz w:val="16"/>
              </w:rPr>
              <w:t>能应对 why / how / what did you learn。</w:t>
            </w:r>
          </w:p>
        </w:tc>
      </w:tr>
    </w:tbl>
    <w:p w14:paraId="31C3E477" w14:textId="77777777" w:rsidR="001C7F1B" w:rsidRDefault="001C7F1B">
      <w:pPr>
        <w:spacing w:after="20"/>
      </w:pPr>
    </w:p>
    <w:p w14:paraId="43208564" w14:textId="77777777" w:rsidR="001C7F1B" w:rsidRDefault="00000000">
      <w:pPr>
        <w:shd w:val="clear" w:color="auto" w:fill="F6E3EF"/>
        <w:spacing w:before="140" w:after="80"/>
      </w:pPr>
      <w:r>
        <w:rPr>
          <w:b/>
          <w:color w:val="97456F"/>
        </w:rPr>
        <w:t>十四、课堂评估表｜Experience-based Answer Rubric</w:t>
      </w:r>
    </w:p>
    <w:tbl>
      <w:tblPr>
        <w:tblStyle w:val="Grilledutableau"/>
        <w:tblW w:w="0" w:type="auto"/>
        <w:jc w:val="center"/>
        <w:tblLook w:val="04A0" w:firstRow="1" w:lastRow="0" w:firstColumn="1" w:lastColumn="0" w:noHBand="0" w:noVBand="1"/>
      </w:tblPr>
      <w:tblGrid>
        <w:gridCol w:w="1702"/>
        <w:gridCol w:w="3268"/>
        <w:gridCol w:w="2834"/>
        <w:gridCol w:w="2842"/>
      </w:tblGrid>
      <w:tr w:rsidR="001C7F1B" w14:paraId="4F549EC5" w14:textId="77777777">
        <w:trPr>
          <w:jc w:val="center"/>
        </w:trPr>
        <w:tc>
          <w:tcPr>
            <w:tcW w:w="1728" w:type="dxa"/>
            <w:shd w:val="clear" w:color="auto" w:fill="D9ECF3"/>
            <w:vAlign w:val="center"/>
          </w:tcPr>
          <w:p w14:paraId="51AA3733" w14:textId="77777777" w:rsidR="001C7F1B" w:rsidRDefault="00000000">
            <w:r>
              <w:rPr>
                <w:b/>
                <w:color w:val="1F445E"/>
                <w:sz w:val="16"/>
              </w:rPr>
              <w:t>维度</w:t>
            </w:r>
          </w:p>
        </w:tc>
        <w:tc>
          <w:tcPr>
            <w:tcW w:w="3312" w:type="dxa"/>
            <w:shd w:val="clear" w:color="auto" w:fill="D9ECF3"/>
            <w:vAlign w:val="center"/>
          </w:tcPr>
          <w:p w14:paraId="0A14929F" w14:textId="77777777" w:rsidR="001C7F1B" w:rsidRDefault="00000000">
            <w:r>
              <w:rPr>
                <w:b/>
                <w:color w:val="1F445E"/>
                <w:sz w:val="16"/>
              </w:rPr>
              <w:t>优秀</w:t>
            </w:r>
          </w:p>
        </w:tc>
        <w:tc>
          <w:tcPr>
            <w:tcW w:w="2880" w:type="dxa"/>
            <w:shd w:val="clear" w:color="auto" w:fill="D9ECF3"/>
            <w:vAlign w:val="center"/>
          </w:tcPr>
          <w:p w14:paraId="5249913D" w14:textId="77777777" w:rsidR="001C7F1B" w:rsidRDefault="00000000">
            <w:r>
              <w:rPr>
                <w:b/>
                <w:color w:val="1F445E"/>
                <w:sz w:val="16"/>
              </w:rPr>
              <w:t>合格</w:t>
            </w:r>
          </w:p>
        </w:tc>
        <w:tc>
          <w:tcPr>
            <w:tcW w:w="2880" w:type="dxa"/>
            <w:shd w:val="clear" w:color="auto" w:fill="D9ECF3"/>
            <w:vAlign w:val="center"/>
          </w:tcPr>
          <w:p w14:paraId="6B55A2D4" w14:textId="77777777" w:rsidR="001C7F1B" w:rsidRDefault="00000000">
            <w:r>
              <w:rPr>
                <w:b/>
                <w:color w:val="1F445E"/>
                <w:sz w:val="16"/>
              </w:rPr>
              <w:t>需加强</w:t>
            </w:r>
          </w:p>
        </w:tc>
      </w:tr>
      <w:tr w:rsidR="001C7F1B" w14:paraId="37EBC1C8" w14:textId="77777777">
        <w:trPr>
          <w:jc w:val="center"/>
        </w:trPr>
        <w:tc>
          <w:tcPr>
            <w:tcW w:w="1728" w:type="dxa"/>
            <w:shd w:val="clear" w:color="auto" w:fill="FFFFFF"/>
          </w:tcPr>
          <w:p w14:paraId="7C5BB9DD" w14:textId="77777777" w:rsidR="001C7F1B" w:rsidRDefault="00000000">
            <w:r>
              <w:rPr>
                <w:sz w:val="16"/>
              </w:rPr>
              <w:t>结构完整性</w:t>
            </w:r>
          </w:p>
        </w:tc>
        <w:tc>
          <w:tcPr>
            <w:tcW w:w="3312" w:type="dxa"/>
            <w:shd w:val="clear" w:color="auto" w:fill="FFFFFF"/>
          </w:tcPr>
          <w:p w14:paraId="65F64C5E" w14:textId="77777777" w:rsidR="001C7F1B" w:rsidRDefault="00000000">
            <w:r>
              <w:rPr>
                <w:sz w:val="16"/>
              </w:rPr>
              <w:t>有清晰 Situation / Action / Result / Takeaway。</w:t>
            </w:r>
          </w:p>
        </w:tc>
        <w:tc>
          <w:tcPr>
            <w:tcW w:w="2880" w:type="dxa"/>
            <w:shd w:val="clear" w:color="auto" w:fill="FFFFFF"/>
          </w:tcPr>
          <w:p w14:paraId="34DCA05E" w14:textId="77777777" w:rsidR="001C7F1B" w:rsidRDefault="00000000">
            <w:pPr>
              <w:rPr>
                <w:lang w:eastAsia="zh-CN"/>
              </w:rPr>
            </w:pPr>
            <w:r>
              <w:rPr>
                <w:sz w:val="16"/>
                <w:lang w:eastAsia="zh-CN"/>
              </w:rPr>
              <w:t>有基本故事但结构松散。</w:t>
            </w:r>
          </w:p>
        </w:tc>
        <w:tc>
          <w:tcPr>
            <w:tcW w:w="2880" w:type="dxa"/>
            <w:shd w:val="clear" w:color="auto" w:fill="FFFFFF"/>
          </w:tcPr>
          <w:p w14:paraId="0F011769" w14:textId="77777777" w:rsidR="001C7F1B" w:rsidRDefault="00000000">
            <w:pPr>
              <w:rPr>
                <w:lang w:eastAsia="zh-CN"/>
              </w:rPr>
            </w:pPr>
            <w:r>
              <w:rPr>
                <w:sz w:val="16"/>
                <w:lang w:eastAsia="zh-CN"/>
              </w:rPr>
              <w:t>背景过长，行动和结果不清楚。</w:t>
            </w:r>
          </w:p>
        </w:tc>
      </w:tr>
      <w:tr w:rsidR="001C7F1B" w14:paraId="0362773F" w14:textId="77777777">
        <w:trPr>
          <w:jc w:val="center"/>
        </w:trPr>
        <w:tc>
          <w:tcPr>
            <w:tcW w:w="1728" w:type="dxa"/>
            <w:shd w:val="clear" w:color="auto" w:fill="F8FBFC"/>
          </w:tcPr>
          <w:p w14:paraId="6A75D6B1" w14:textId="77777777" w:rsidR="001C7F1B" w:rsidRDefault="00000000">
            <w:proofErr w:type="spellStart"/>
            <w:r>
              <w:rPr>
                <w:sz w:val="16"/>
              </w:rPr>
              <w:t>岗位相关性</w:t>
            </w:r>
            <w:proofErr w:type="spellEnd"/>
          </w:p>
        </w:tc>
        <w:tc>
          <w:tcPr>
            <w:tcW w:w="3312" w:type="dxa"/>
            <w:shd w:val="clear" w:color="auto" w:fill="F8FBFC"/>
          </w:tcPr>
          <w:p w14:paraId="45BA379E" w14:textId="77777777" w:rsidR="001C7F1B" w:rsidRDefault="00000000">
            <w:r>
              <w:rPr>
                <w:sz w:val="16"/>
              </w:rPr>
              <w:t>每个故事都能回扣 SDET / QA Automation 能力。</w:t>
            </w:r>
          </w:p>
        </w:tc>
        <w:tc>
          <w:tcPr>
            <w:tcW w:w="2880" w:type="dxa"/>
            <w:shd w:val="clear" w:color="auto" w:fill="F8FBFC"/>
          </w:tcPr>
          <w:p w14:paraId="13F470C8" w14:textId="77777777" w:rsidR="001C7F1B" w:rsidRDefault="00000000">
            <w:pPr>
              <w:rPr>
                <w:lang w:eastAsia="zh-CN"/>
              </w:rPr>
            </w:pPr>
            <w:r>
              <w:rPr>
                <w:sz w:val="16"/>
                <w:lang w:eastAsia="zh-CN"/>
              </w:rPr>
              <w:t>能体现部分测试能力。</w:t>
            </w:r>
          </w:p>
        </w:tc>
        <w:tc>
          <w:tcPr>
            <w:tcW w:w="2880" w:type="dxa"/>
            <w:shd w:val="clear" w:color="auto" w:fill="F8FBFC"/>
          </w:tcPr>
          <w:p w14:paraId="23976DF8" w14:textId="77777777" w:rsidR="001C7F1B" w:rsidRDefault="00000000">
            <w:pPr>
              <w:rPr>
                <w:lang w:eastAsia="zh-CN"/>
              </w:rPr>
            </w:pPr>
            <w:r>
              <w:rPr>
                <w:sz w:val="16"/>
                <w:lang w:eastAsia="zh-CN"/>
              </w:rPr>
              <w:t>像生活故事，缺少岗位匹配。</w:t>
            </w:r>
          </w:p>
        </w:tc>
      </w:tr>
      <w:tr w:rsidR="001C7F1B" w14:paraId="5FF8201B" w14:textId="77777777">
        <w:trPr>
          <w:jc w:val="center"/>
        </w:trPr>
        <w:tc>
          <w:tcPr>
            <w:tcW w:w="1728" w:type="dxa"/>
            <w:shd w:val="clear" w:color="auto" w:fill="FFFFFF"/>
          </w:tcPr>
          <w:p w14:paraId="73856F8B" w14:textId="77777777" w:rsidR="001C7F1B" w:rsidRDefault="00000000">
            <w:proofErr w:type="spellStart"/>
            <w:r>
              <w:rPr>
                <w:sz w:val="16"/>
              </w:rPr>
              <w:t>个人贡献</w:t>
            </w:r>
            <w:proofErr w:type="spellEnd"/>
          </w:p>
        </w:tc>
        <w:tc>
          <w:tcPr>
            <w:tcW w:w="3312" w:type="dxa"/>
            <w:shd w:val="clear" w:color="auto" w:fill="FFFFFF"/>
          </w:tcPr>
          <w:p w14:paraId="61152885" w14:textId="77777777" w:rsidR="001C7F1B" w:rsidRDefault="00000000">
            <w:r>
              <w:rPr>
                <w:sz w:val="16"/>
              </w:rPr>
              <w:t>清楚说明 I did，而不是全部说 we。</w:t>
            </w:r>
          </w:p>
        </w:tc>
        <w:tc>
          <w:tcPr>
            <w:tcW w:w="2880" w:type="dxa"/>
            <w:shd w:val="clear" w:color="auto" w:fill="FFFFFF"/>
          </w:tcPr>
          <w:p w14:paraId="03C06E6E" w14:textId="77777777" w:rsidR="001C7F1B" w:rsidRDefault="00000000">
            <w:pPr>
              <w:rPr>
                <w:lang w:eastAsia="zh-CN"/>
              </w:rPr>
            </w:pPr>
            <w:r>
              <w:rPr>
                <w:sz w:val="16"/>
                <w:lang w:eastAsia="zh-CN"/>
              </w:rPr>
              <w:t>能说出部分个人行动。</w:t>
            </w:r>
          </w:p>
        </w:tc>
        <w:tc>
          <w:tcPr>
            <w:tcW w:w="2880" w:type="dxa"/>
            <w:shd w:val="clear" w:color="auto" w:fill="FFFFFF"/>
          </w:tcPr>
          <w:p w14:paraId="08592BF6" w14:textId="77777777" w:rsidR="001C7F1B" w:rsidRDefault="00000000">
            <w:proofErr w:type="spellStart"/>
            <w:r>
              <w:rPr>
                <w:sz w:val="16"/>
              </w:rPr>
              <w:t>只讲团队做了什么</w:t>
            </w:r>
            <w:proofErr w:type="spellEnd"/>
            <w:r>
              <w:rPr>
                <w:sz w:val="16"/>
              </w:rPr>
              <w:t>。</w:t>
            </w:r>
          </w:p>
        </w:tc>
      </w:tr>
      <w:tr w:rsidR="001C7F1B" w14:paraId="722FFDB1" w14:textId="77777777">
        <w:trPr>
          <w:jc w:val="center"/>
        </w:trPr>
        <w:tc>
          <w:tcPr>
            <w:tcW w:w="1728" w:type="dxa"/>
            <w:shd w:val="clear" w:color="auto" w:fill="F8FBFC"/>
          </w:tcPr>
          <w:p w14:paraId="4CF49E4C" w14:textId="77777777" w:rsidR="001C7F1B" w:rsidRDefault="00000000">
            <w:r>
              <w:rPr>
                <w:sz w:val="16"/>
              </w:rPr>
              <w:t>结果表达</w:t>
            </w:r>
          </w:p>
        </w:tc>
        <w:tc>
          <w:tcPr>
            <w:tcW w:w="3312" w:type="dxa"/>
            <w:shd w:val="clear" w:color="auto" w:fill="F8FBFC"/>
          </w:tcPr>
          <w:p w14:paraId="5F69B86D" w14:textId="77777777" w:rsidR="001C7F1B" w:rsidRDefault="00000000">
            <w:r>
              <w:rPr>
                <w:sz w:val="16"/>
              </w:rPr>
              <w:t>有数据或明确影响。</w:t>
            </w:r>
          </w:p>
        </w:tc>
        <w:tc>
          <w:tcPr>
            <w:tcW w:w="2880" w:type="dxa"/>
            <w:shd w:val="clear" w:color="auto" w:fill="F8FBFC"/>
          </w:tcPr>
          <w:p w14:paraId="75D5203C" w14:textId="77777777" w:rsidR="001C7F1B" w:rsidRDefault="00000000">
            <w:r>
              <w:rPr>
                <w:sz w:val="16"/>
              </w:rPr>
              <w:t>有结果但不够具体。</w:t>
            </w:r>
          </w:p>
        </w:tc>
        <w:tc>
          <w:tcPr>
            <w:tcW w:w="2880" w:type="dxa"/>
            <w:shd w:val="clear" w:color="auto" w:fill="F8FBFC"/>
          </w:tcPr>
          <w:p w14:paraId="0C429A8E" w14:textId="77777777" w:rsidR="001C7F1B" w:rsidRDefault="00000000">
            <w:r>
              <w:rPr>
                <w:sz w:val="16"/>
              </w:rPr>
              <w:t>只说 “we succeeded / I learned a lot”。</w:t>
            </w:r>
          </w:p>
        </w:tc>
      </w:tr>
      <w:tr w:rsidR="001C7F1B" w14:paraId="3F60320D" w14:textId="77777777">
        <w:trPr>
          <w:jc w:val="center"/>
        </w:trPr>
        <w:tc>
          <w:tcPr>
            <w:tcW w:w="1728" w:type="dxa"/>
            <w:shd w:val="clear" w:color="auto" w:fill="FFFFFF"/>
          </w:tcPr>
          <w:p w14:paraId="362473C6" w14:textId="77777777" w:rsidR="001C7F1B" w:rsidRDefault="00000000">
            <w:r>
              <w:rPr>
                <w:sz w:val="16"/>
              </w:rPr>
              <w:t>语言自然度</w:t>
            </w:r>
          </w:p>
        </w:tc>
        <w:tc>
          <w:tcPr>
            <w:tcW w:w="3312" w:type="dxa"/>
            <w:shd w:val="clear" w:color="auto" w:fill="FFFFFF"/>
          </w:tcPr>
          <w:p w14:paraId="2F7A522A" w14:textId="77777777" w:rsidR="001C7F1B" w:rsidRDefault="00000000">
            <w:pPr>
              <w:rPr>
                <w:lang w:eastAsia="zh-CN"/>
              </w:rPr>
            </w:pPr>
            <w:r>
              <w:rPr>
                <w:sz w:val="16"/>
                <w:lang w:eastAsia="zh-CN"/>
              </w:rPr>
              <w:t>表达自然，停顿少，能处理追问。</w:t>
            </w:r>
          </w:p>
        </w:tc>
        <w:tc>
          <w:tcPr>
            <w:tcW w:w="2880" w:type="dxa"/>
            <w:shd w:val="clear" w:color="auto" w:fill="FFFFFF"/>
          </w:tcPr>
          <w:p w14:paraId="02AEE9EE" w14:textId="77777777" w:rsidR="001C7F1B" w:rsidRDefault="00000000">
            <w:pPr>
              <w:rPr>
                <w:lang w:eastAsia="zh-CN"/>
              </w:rPr>
            </w:pPr>
            <w:r>
              <w:rPr>
                <w:sz w:val="16"/>
                <w:lang w:eastAsia="zh-CN"/>
              </w:rPr>
              <w:t>偶有停顿但基本清楚。</w:t>
            </w:r>
          </w:p>
        </w:tc>
        <w:tc>
          <w:tcPr>
            <w:tcW w:w="2880" w:type="dxa"/>
            <w:shd w:val="clear" w:color="auto" w:fill="FFFFFF"/>
          </w:tcPr>
          <w:p w14:paraId="0B510CAE" w14:textId="77777777" w:rsidR="001C7F1B" w:rsidRDefault="00000000">
            <w:pPr>
              <w:rPr>
                <w:lang w:eastAsia="zh-CN"/>
              </w:rPr>
            </w:pPr>
            <w:r>
              <w:rPr>
                <w:sz w:val="16"/>
                <w:lang w:eastAsia="zh-CN"/>
              </w:rPr>
              <w:t>大量停顿，依赖背稿。</w:t>
            </w:r>
          </w:p>
        </w:tc>
      </w:tr>
      <w:tr w:rsidR="001C7F1B" w14:paraId="012A730D" w14:textId="77777777">
        <w:trPr>
          <w:jc w:val="center"/>
        </w:trPr>
        <w:tc>
          <w:tcPr>
            <w:tcW w:w="1728" w:type="dxa"/>
            <w:shd w:val="clear" w:color="auto" w:fill="F8FBFC"/>
          </w:tcPr>
          <w:p w14:paraId="686CE817" w14:textId="77777777" w:rsidR="001C7F1B" w:rsidRDefault="00000000">
            <w:proofErr w:type="spellStart"/>
            <w:r>
              <w:rPr>
                <w:sz w:val="16"/>
              </w:rPr>
              <w:t>风险控制</w:t>
            </w:r>
            <w:proofErr w:type="spellEnd"/>
          </w:p>
        </w:tc>
        <w:tc>
          <w:tcPr>
            <w:tcW w:w="3312" w:type="dxa"/>
            <w:shd w:val="clear" w:color="auto" w:fill="F8FBFC"/>
          </w:tcPr>
          <w:p w14:paraId="3510A0EF" w14:textId="77777777" w:rsidR="001C7F1B" w:rsidRDefault="00000000">
            <w:pPr>
              <w:rPr>
                <w:lang w:eastAsia="zh-CN"/>
              </w:rPr>
            </w:pPr>
            <w:r>
              <w:rPr>
                <w:sz w:val="16"/>
                <w:lang w:eastAsia="zh-CN"/>
              </w:rPr>
              <w:t>失败/冲突/情绪题回答成熟、可控。</w:t>
            </w:r>
          </w:p>
        </w:tc>
        <w:tc>
          <w:tcPr>
            <w:tcW w:w="2880" w:type="dxa"/>
            <w:shd w:val="clear" w:color="auto" w:fill="F8FBFC"/>
          </w:tcPr>
          <w:p w14:paraId="59FABDD9" w14:textId="77777777" w:rsidR="001C7F1B" w:rsidRDefault="00000000">
            <w:proofErr w:type="spellStart"/>
            <w:r>
              <w:rPr>
                <w:sz w:val="16"/>
              </w:rPr>
              <w:t>基本安全但略泛</w:t>
            </w:r>
            <w:proofErr w:type="spellEnd"/>
            <w:r>
              <w:rPr>
                <w:sz w:val="16"/>
              </w:rPr>
              <w:t>。</w:t>
            </w:r>
          </w:p>
        </w:tc>
        <w:tc>
          <w:tcPr>
            <w:tcW w:w="2880" w:type="dxa"/>
            <w:shd w:val="clear" w:color="auto" w:fill="F8FBFC"/>
          </w:tcPr>
          <w:p w14:paraId="0352238C" w14:textId="77777777" w:rsidR="001C7F1B" w:rsidRDefault="00000000">
            <w:pPr>
              <w:rPr>
                <w:lang w:eastAsia="zh-CN"/>
              </w:rPr>
            </w:pPr>
            <w:r>
              <w:rPr>
                <w:sz w:val="16"/>
                <w:lang w:eastAsia="zh-CN"/>
              </w:rPr>
              <w:t>暴露抱怨、甩锅或职业成熟度不足。</w:t>
            </w:r>
          </w:p>
        </w:tc>
      </w:tr>
    </w:tbl>
    <w:p w14:paraId="548C6E40" w14:textId="77777777" w:rsidR="001C7F1B" w:rsidRDefault="001C7F1B">
      <w:pPr>
        <w:spacing w:after="20"/>
        <w:rPr>
          <w:lang w:eastAsia="zh-CN"/>
        </w:rPr>
      </w:pPr>
    </w:p>
    <w:p w14:paraId="2A6E6463" w14:textId="77777777" w:rsidR="001C7F1B" w:rsidRDefault="00000000">
      <w:pPr>
        <w:shd w:val="clear" w:color="auto" w:fill="F6E3EF"/>
        <w:spacing w:before="140" w:after="80"/>
        <w:rPr>
          <w:lang w:eastAsia="zh-CN"/>
        </w:rPr>
      </w:pPr>
      <w:r>
        <w:rPr>
          <w:b/>
          <w:color w:val="97456F"/>
          <w:lang w:eastAsia="zh-CN"/>
        </w:rPr>
        <w:t>十五、教师授课提醒：如何把经历题讲得不背稿</w:t>
      </w:r>
    </w:p>
    <w:p w14:paraId="680DFA36" w14:textId="77777777" w:rsidR="001C7F1B" w:rsidRDefault="00000000">
      <w:pPr>
        <w:pStyle w:val="Listepuces"/>
        <w:ind w:left="259"/>
        <w:rPr>
          <w:lang w:eastAsia="zh-CN"/>
        </w:rPr>
      </w:pPr>
      <w:r>
        <w:rPr>
          <w:lang w:eastAsia="zh-CN"/>
        </w:rPr>
        <w:t>先用中文挖真实素材，再转英文；不要让学生直接写英文长稿。</w:t>
      </w:r>
    </w:p>
    <w:p w14:paraId="7B44D80F" w14:textId="77777777" w:rsidR="001C7F1B" w:rsidRDefault="00000000">
      <w:pPr>
        <w:pStyle w:val="Listepuces"/>
        <w:ind w:left="259"/>
        <w:rPr>
          <w:lang w:eastAsia="zh-CN"/>
        </w:rPr>
      </w:pPr>
      <w:r>
        <w:rPr>
          <w:lang w:eastAsia="zh-CN"/>
        </w:rPr>
        <w:t>每个故事最多准备 90 秒版本和 45 秒版本，避免面试中显得背诵。</w:t>
      </w:r>
    </w:p>
    <w:p w14:paraId="1B21AD9D" w14:textId="77777777" w:rsidR="001C7F1B" w:rsidRDefault="00000000">
      <w:pPr>
        <w:pStyle w:val="Listepuces"/>
        <w:ind w:left="259"/>
      </w:pPr>
      <w:proofErr w:type="spellStart"/>
      <w:r>
        <w:t>经历题必须追问：What</w:t>
      </w:r>
      <w:proofErr w:type="spellEnd"/>
      <w:r>
        <w:t xml:space="preserve"> was your role? What was difficult? What was the result? What did you learn?</w:t>
      </w:r>
    </w:p>
    <w:p w14:paraId="760E24BE" w14:textId="77777777" w:rsidR="001C7F1B" w:rsidRDefault="00000000">
      <w:pPr>
        <w:pStyle w:val="Listepuces"/>
        <w:ind w:left="259"/>
        <w:rPr>
          <w:lang w:eastAsia="zh-CN"/>
        </w:rPr>
      </w:pPr>
      <w:r>
        <w:rPr>
          <w:lang w:eastAsia="zh-CN"/>
        </w:rPr>
        <w:t>负面题的重点是成熟度：承担责任、修复问题、建立机制，而不是解释或抱怨。</w:t>
      </w:r>
    </w:p>
    <w:p w14:paraId="17A47C85" w14:textId="77777777" w:rsidR="001C7F1B" w:rsidRDefault="00000000">
      <w:pPr>
        <w:pStyle w:val="Listepuces"/>
        <w:ind w:left="259"/>
      </w:pPr>
      <w:proofErr w:type="spellStart"/>
      <w:r>
        <w:t>所有答案最后都要轻轻回扣岗位：This</w:t>
      </w:r>
      <w:proofErr w:type="spellEnd"/>
      <w:r>
        <w:t xml:space="preserve"> is relevant to QA because...</w:t>
      </w:r>
    </w:p>
    <w:p w14:paraId="1C49B896" w14:textId="77777777" w:rsidR="001C7F1B" w:rsidRDefault="00000000">
      <w:pPr>
        <w:shd w:val="clear" w:color="auto" w:fill="F6E3EF"/>
        <w:spacing w:before="140" w:after="80"/>
        <w:rPr>
          <w:lang w:eastAsia="zh-CN"/>
        </w:rPr>
      </w:pPr>
      <w:r>
        <w:rPr>
          <w:b/>
          <w:color w:val="97456F"/>
          <w:lang w:eastAsia="zh-CN"/>
        </w:rPr>
        <w:t>附录：本课高频句框速记卡</w:t>
      </w:r>
    </w:p>
    <w:tbl>
      <w:tblPr>
        <w:tblStyle w:val="Grilledutableau"/>
        <w:tblW w:w="0" w:type="auto"/>
        <w:jc w:val="center"/>
        <w:tblLook w:val="04A0" w:firstRow="1" w:lastRow="0" w:firstColumn="1" w:lastColumn="0" w:noHBand="0" w:noVBand="1"/>
      </w:tblPr>
      <w:tblGrid>
        <w:gridCol w:w="2160"/>
        <w:gridCol w:w="8208"/>
      </w:tblGrid>
      <w:tr w:rsidR="001C7F1B" w14:paraId="10A255C4" w14:textId="77777777">
        <w:trPr>
          <w:jc w:val="center"/>
        </w:trPr>
        <w:tc>
          <w:tcPr>
            <w:tcW w:w="2160" w:type="dxa"/>
            <w:shd w:val="clear" w:color="auto" w:fill="D9ECF3"/>
            <w:vAlign w:val="center"/>
          </w:tcPr>
          <w:p w14:paraId="533B03CB" w14:textId="77777777" w:rsidR="001C7F1B" w:rsidRDefault="00000000">
            <w:proofErr w:type="spellStart"/>
            <w:r>
              <w:rPr>
                <w:b/>
                <w:color w:val="1F445E"/>
                <w:sz w:val="16"/>
              </w:rPr>
              <w:t>功能</w:t>
            </w:r>
            <w:proofErr w:type="spellEnd"/>
          </w:p>
        </w:tc>
        <w:tc>
          <w:tcPr>
            <w:tcW w:w="8208" w:type="dxa"/>
            <w:shd w:val="clear" w:color="auto" w:fill="D9ECF3"/>
            <w:vAlign w:val="center"/>
          </w:tcPr>
          <w:p w14:paraId="1A0D7085" w14:textId="77777777" w:rsidR="001C7F1B" w:rsidRDefault="00000000">
            <w:r>
              <w:rPr>
                <w:b/>
                <w:color w:val="1F445E"/>
                <w:sz w:val="16"/>
              </w:rPr>
              <w:t>句框</w:t>
            </w:r>
          </w:p>
        </w:tc>
      </w:tr>
      <w:tr w:rsidR="001C7F1B" w14:paraId="165D0751" w14:textId="77777777">
        <w:trPr>
          <w:jc w:val="center"/>
        </w:trPr>
        <w:tc>
          <w:tcPr>
            <w:tcW w:w="2160" w:type="dxa"/>
            <w:shd w:val="clear" w:color="auto" w:fill="FFFFFF"/>
          </w:tcPr>
          <w:p w14:paraId="3EC10390" w14:textId="77777777" w:rsidR="001C7F1B" w:rsidRDefault="00000000">
            <w:r>
              <w:rPr>
                <w:sz w:val="16"/>
              </w:rPr>
              <w:t>开场</w:t>
            </w:r>
          </w:p>
        </w:tc>
        <w:tc>
          <w:tcPr>
            <w:tcW w:w="8208" w:type="dxa"/>
            <w:shd w:val="clear" w:color="auto" w:fill="FFFFFF"/>
          </w:tcPr>
          <w:p w14:paraId="0DB29078" w14:textId="77777777" w:rsidR="001C7F1B" w:rsidRDefault="00000000">
            <w:r>
              <w:rPr>
                <w:sz w:val="16"/>
              </w:rPr>
              <w:t>One experience that comes to mind is… / A good example would be…</w:t>
            </w:r>
          </w:p>
        </w:tc>
      </w:tr>
      <w:tr w:rsidR="001C7F1B" w14:paraId="6BE4BD41" w14:textId="77777777">
        <w:trPr>
          <w:jc w:val="center"/>
        </w:trPr>
        <w:tc>
          <w:tcPr>
            <w:tcW w:w="2160" w:type="dxa"/>
            <w:shd w:val="clear" w:color="auto" w:fill="F8FBFC"/>
          </w:tcPr>
          <w:p w14:paraId="09EE58FD" w14:textId="77777777" w:rsidR="001C7F1B" w:rsidRDefault="00000000">
            <w:r>
              <w:rPr>
                <w:sz w:val="16"/>
              </w:rPr>
              <w:t>描述问题</w:t>
            </w:r>
          </w:p>
        </w:tc>
        <w:tc>
          <w:tcPr>
            <w:tcW w:w="8208" w:type="dxa"/>
            <w:shd w:val="clear" w:color="auto" w:fill="F8FBFC"/>
          </w:tcPr>
          <w:p w14:paraId="17D89BFB" w14:textId="77777777" w:rsidR="001C7F1B" w:rsidRDefault="00000000">
            <w:r>
              <w:rPr>
                <w:sz w:val="16"/>
              </w:rPr>
              <w:t>The main challenge was… / The issue was that… / The risk was…</w:t>
            </w:r>
          </w:p>
        </w:tc>
      </w:tr>
      <w:tr w:rsidR="001C7F1B" w14:paraId="296E01DE" w14:textId="77777777">
        <w:trPr>
          <w:jc w:val="center"/>
        </w:trPr>
        <w:tc>
          <w:tcPr>
            <w:tcW w:w="2160" w:type="dxa"/>
            <w:shd w:val="clear" w:color="auto" w:fill="FFFFFF"/>
          </w:tcPr>
          <w:p w14:paraId="413D54FC" w14:textId="77777777" w:rsidR="001C7F1B" w:rsidRDefault="00000000">
            <w:r>
              <w:rPr>
                <w:sz w:val="16"/>
              </w:rPr>
              <w:t>描述行动</w:t>
            </w:r>
          </w:p>
        </w:tc>
        <w:tc>
          <w:tcPr>
            <w:tcW w:w="8208" w:type="dxa"/>
            <w:shd w:val="clear" w:color="auto" w:fill="FFFFFF"/>
          </w:tcPr>
          <w:p w14:paraId="68F21073" w14:textId="77777777" w:rsidR="001C7F1B" w:rsidRDefault="00000000">
            <w:r>
              <w:rPr>
                <w:sz w:val="16"/>
              </w:rPr>
              <w:t>I started by… / I worked with… / I prioritized… / I proposed…</w:t>
            </w:r>
          </w:p>
        </w:tc>
      </w:tr>
      <w:tr w:rsidR="001C7F1B" w14:paraId="05524448" w14:textId="77777777">
        <w:trPr>
          <w:jc w:val="center"/>
        </w:trPr>
        <w:tc>
          <w:tcPr>
            <w:tcW w:w="2160" w:type="dxa"/>
            <w:shd w:val="clear" w:color="auto" w:fill="F8FBFC"/>
          </w:tcPr>
          <w:p w14:paraId="7C4A5F50" w14:textId="77777777" w:rsidR="001C7F1B" w:rsidRDefault="00000000">
            <w:r>
              <w:rPr>
                <w:sz w:val="16"/>
              </w:rPr>
              <w:t>描述沟通</w:t>
            </w:r>
          </w:p>
        </w:tc>
        <w:tc>
          <w:tcPr>
            <w:tcW w:w="8208" w:type="dxa"/>
            <w:shd w:val="clear" w:color="auto" w:fill="F8FBFC"/>
          </w:tcPr>
          <w:p w14:paraId="4C376CB5" w14:textId="77777777" w:rsidR="001C7F1B" w:rsidRDefault="00000000">
            <w:r>
              <w:rPr>
                <w:sz w:val="16"/>
              </w:rPr>
              <w:t>I aligned with… / I clarified… / I presented evidence to…</w:t>
            </w:r>
          </w:p>
        </w:tc>
      </w:tr>
      <w:tr w:rsidR="001C7F1B" w14:paraId="7D5C6F4F" w14:textId="77777777">
        <w:trPr>
          <w:jc w:val="center"/>
        </w:trPr>
        <w:tc>
          <w:tcPr>
            <w:tcW w:w="2160" w:type="dxa"/>
            <w:shd w:val="clear" w:color="auto" w:fill="FFFFFF"/>
          </w:tcPr>
          <w:p w14:paraId="4012408B" w14:textId="77777777" w:rsidR="001C7F1B" w:rsidRDefault="00000000">
            <w:r>
              <w:rPr>
                <w:sz w:val="16"/>
              </w:rPr>
              <w:lastRenderedPageBreak/>
              <w:t>描述结果</w:t>
            </w:r>
          </w:p>
        </w:tc>
        <w:tc>
          <w:tcPr>
            <w:tcW w:w="8208" w:type="dxa"/>
            <w:shd w:val="clear" w:color="auto" w:fill="FFFFFF"/>
          </w:tcPr>
          <w:p w14:paraId="1742EBCA" w14:textId="77777777" w:rsidR="001C7F1B" w:rsidRDefault="00000000">
            <w:r>
              <w:rPr>
                <w:sz w:val="16"/>
              </w:rPr>
              <w:t>As a result… / This helped the team… / We managed to…</w:t>
            </w:r>
          </w:p>
        </w:tc>
      </w:tr>
      <w:tr w:rsidR="001C7F1B" w14:paraId="3043C23C" w14:textId="77777777">
        <w:trPr>
          <w:jc w:val="center"/>
        </w:trPr>
        <w:tc>
          <w:tcPr>
            <w:tcW w:w="2160" w:type="dxa"/>
            <w:shd w:val="clear" w:color="auto" w:fill="F8FBFC"/>
          </w:tcPr>
          <w:p w14:paraId="5E271C1D" w14:textId="77777777" w:rsidR="001C7F1B" w:rsidRDefault="00000000">
            <w:r>
              <w:rPr>
                <w:sz w:val="16"/>
              </w:rPr>
              <w:t>描述学习</w:t>
            </w:r>
          </w:p>
        </w:tc>
        <w:tc>
          <w:tcPr>
            <w:tcW w:w="8208" w:type="dxa"/>
            <w:shd w:val="clear" w:color="auto" w:fill="F8FBFC"/>
          </w:tcPr>
          <w:p w14:paraId="1D6E6C77" w14:textId="77777777" w:rsidR="001C7F1B" w:rsidRDefault="00000000">
            <w:r>
              <w:rPr>
                <w:sz w:val="16"/>
              </w:rPr>
              <w:t>This experience taught me… / Since then, I have been more careful about…</w:t>
            </w:r>
          </w:p>
        </w:tc>
      </w:tr>
      <w:tr w:rsidR="001C7F1B" w14:paraId="69862471" w14:textId="77777777">
        <w:trPr>
          <w:jc w:val="center"/>
        </w:trPr>
        <w:tc>
          <w:tcPr>
            <w:tcW w:w="2160" w:type="dxa"/>
            <w:shd w:val="clear" w:color="auto" w:fill="FFFFFF"/>
          </w:tcPr>
          <w:p w14:paraId="327F49B2" w14:textId="77777777" w:rsidR="001C7F1B" w:rsidRDefault="00000000">
            <w:r>
              <w:rPr>
                <w:sz w:val="16"/>
              </w:rPr>
              <w:t>回扣岗位</w:t>
            </w:r>
          </w:p>
        </w:tc>
        <w:tc>
          <w:tcPr>
            <w:tcW w:w="8208" w:type="dxa"/>
            <w:shd w:val="clear" w:color="auto" w:fill="FFFFFF"/>
          </w:tcPr>
          <w:p w14:paraId="583AF998" w14:textId="77777777" w:rsidR="001C7F1B" w:rsidRDefault="00000000">
            <w:r>
              <w:rPr>
                <w:sz w:val="16"/>
              </w:rPr>
              <w:t>I believe this experience is relevant to this role because…</w:t>
            </w:r>
          </w:p>
        </w:tc>
      </w:tr>
    </w:tbl>
    <w:p w14:paraId="5A30F64A" w14:textId="77777777" w:rsidR="001C7F1B" w:rsidRDefault="001C7F1B">
      <w:pPr>
        <w:spacing w:after="20"/>
      </w:pPr>
    </w:p>
    <w:sectPr w:rsidR="001C7F1B" w:rsidSect="00034616">
      <w:headerReference w:type="default" r:id="rId8"/>
      <w:footerReference w:type="default" r:id="rId9"/>
      <w:pgSz w:w="12240" w:h="15840"/>
      <w:pgMar w:top="720" w:right="792" w:bottom="720"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15634E" w14:textId="77777777" w:rsidR="00F3785B" w:rsidRDefault="00F3785B">
      <w:pPr>
        <w:spacing w:after="0" w:line="240" w:lineRule="auto"/>
      </w:pPr>
      <w:r>
        <w:separator/>
      </w:r>
    </w:p>
  </w:endnote>
  <w:endnote w:type="continuationSeparator" w:id="0">
    <w:p w14:paraId="7A8865F6" w14:textId="77777777" w:rsidR="00F3785B" w:rsidRDefault="00F37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CJK SC">
    <w:altName w:val="Cambria"/>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C940A" w14:textId="77777777" w:rsidR="001C7F1B" w:rsidRDefault="00000000">
    <w:pPr>
      <w:pStyle w:val="Pieddepage"/>
      <w:jc w:val="center"/>
    </w:pPr>
    <w:r>
      <w:rPr>
        <w:color w:val="777777"/>
        <w:sz w:val="16"/>
      </w:rPr>
      <w:t>Designed for interview readiness | STAR-based behavioral storytelling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7824CD" w14:textId="77777777" w:rsidR="00F3785B" w:rsidRDefault="00F3785B">
      <w:pPr>
        <w:spacing w:after="0" w:line="240" w:lineRule="auto"/>
      </w:pPr>
      <w:r>
        <w:separator/>
      </w:r>
    </w:p>
  </w:footnote>
  <w:footnote w:type="continuationSeparator" w:id="0">
    <w:p w14:paraId="46A7549A" w14:textId="77777777" w:rsidR="00F3785B" w:rsidRDefault="00F378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F9B87" w14:textId="77777777" w:rsidR="001C7F1B" w:rsidRDefault="00000000">
    <w:pPr>
      <w:pStyle w:val="En-tte"/>
      <w:jc w:val="center"/>
    </w:pPr>
    <w:r>
      <w:rPr>
        <w:color w:val="777777"/>
        <w:sz w:val="16"/>
      </w:rPr>
      <w:t>Interview English Lesson 3 | Experience-based Questions | SDET / QA Automation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725789825">
    <w:abstractNumId w:val="8"/>
  </w:num>
  <w:num w:numId="2" w16cid:durableId="539905697">
    <w:abstractNumId w:val="6"/>
  </w:num>
  <w:num w:numId="3" w16cid:durableId="265700108">
    <w:abstractNumId w:val="5"/>
  </w:num>
  <w:num w:numId="4" w16cid:durableId="614337229">
    <w:abstractNumId w:val="4"/>
  </w:num>
  <w:num w:numId="5" w16cid:durableId="2096243242">
    <w:abstractNumId w:val="7"/>
  </w:num>
  <w:num w:numId="6" w16cid:durableId="1312636627">
    <w:abstractNumId w:val="3"/>
  </w:num>
  <w:num w:numId="7" w16cid:durableId="433093549">
    <w:abstractNumId w:val="2"/>
  </w:num>
  <w:num w:numId="8" w16cid:durableId="189419289">
    <w:abstractNumId w:val="1"/>
  </w:num>
  <w:num w:numId="9" w16cid:durableId="380784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7F1B"/>
    <w:rsid w:val="0029639D"/>
    <w:rsid w:val="00315D96"/>
    <w:rsid w:val="00326F90"/>
    <w:rsid w:val="007C62A7"/>
    <w:rsid w:val="00931607"/>
    <w:rsid w:val="00A925A7"/>
    <w:rsid w:val="00AA1D8D"/>
    <w:rsid w:val="00AB6AB2"/>
    <w:rsid w:val="00B47730"/>
    <w:rsid w:val="00B71045"/>
    <w:rsid w:val="00CB0664"/>
    <w:rsid w:val="00DF06C7"/>
    <w:rsid w:val="00F378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E4EBFA"/>
  <w14:defaultImageDpi w14:val="300"/>
  <w15:docId w15:val="{6FFB3790-3FF2-0F41-A4D8-C60C108D2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Noto Sans CJK SC" w:eastAsia="Noto Sans CJK SC" w:hAnsi="Noto Sans CJK SC"/>
      <w:sz w:val="18"/>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9</Pages>
  <Words>4308</Words>
  <Characters>23700</Characters>
  <Application>Microsoft Office Word</Application>
  <DocSecurity>0</DocSecurity>
  <Lines>197</Lines>
  <Paragraphs>55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27953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欣然 易</cp:lastModifiedBy>
  <cp:revision>3</cp:revision>
  <dcterms:created xsi:type="dcterms:W3CDTF">2026-06-15T02:42:00Z</dcterms:created>
  <dcterms:modified xsi:type="dcterms:W3CDTF">2026-06-15T04:03:00Z</dcterms:modified>
  <cp:category/>
</cp:coreProperties>
</file>