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9B2AD" w14:textId="77777777" w:rsidR="00EF7A33" w:rsidRDefault="00000000">
      <w:pPr>
        <w:spacing w:after="60"/>
        <w:jc w:val="center"/>
      </w:pPr>
      <w:r>
        <w:rPr>
          <w:rFonts w:ascii="Aptos Display" w:hAnsi="Aptos Display"/>
          <w:b/>
          <w:color w:val="A94D80"/>
          <w:sz w:val="40"/>
        </w:rPr>
        <w:t>Interview English Lesson 5</w:t>
      </w:r>
    </w:p>
    <w:p w14:paraId="53584B85" w14:textId="77777777" w:rsidR="00EF7A33" w:rsidRDefault="00000000">
      <w:pPr>
        <w:spacing w:after="60"/>
        <w:jc w:val="center"/>
      </w:pPr>
      <w:r>
        <w:rPr>
          <w:rFonts w:ascii="Aptos Display" w:hAnsi="Aptos Display"/>
          <w:b/>
          <w:color w:val="A94D80"/>
          <w:sz w:val="30"/>
        </w:rPr>
        <w:t>Planning-based Questions &amp; Relationship-based Questions for SDET / QA Automation</w:t>
      </w:r>
    </w:p>
    <w:p w14:paraId="7D5621C0" w14:textId="77777777" w:rsidR="00EF7A33" w:rsidRDefault="00000000">
      <w:pPr>
        <w:spacing w:after="60"/>
        <w:jc w:val="center"/>
        <w:rPr>
          <w:lang w:eastAsia="zh-CN"/>
        </w:rPr>
      </w:pPr>
      <w:r>
        <w:rPr>
          <w:b/>
          <w:color w:val="1E6884"/>
          <w:sz w:val="26"/>
          <w:lang w:eastAsia="zh-CN"/>
        </w:rPr>
        <w:t>外企软件测试开发工程师面试英语｜规划类问题与关系类问题专业版</w:t>
      </w:r>
    </w:p>
    <w:p w14:paraId="6C59CD4A" w14:textId="77777777" w:rsidR="00EF7A33" w:rsidRDefault="00000000">
      <w:pPr>
        <w:spacing w:after="60"/>
        <w:jc w:val="center"/>
        <w:rPr>
          <w:lang w:eastAsia="zh-CN"/>
        </w:rPr>
      </w:pPr>
      <w:r>
        <w:rPr>
          <w:i/>
          <w:color w:val="5A5A5A"/>
          <w:sz w:val="20"/>
          <w:lang w:eastAsia="zh-CN"/>
        </w:rPr>
        <w:t>从</w:t>
      </w:r>
      <w:r>
        <w:rPr>
          <w:i/>
          <w:color w:val="5A5A5A"/>
          <w:sz w:val="20"/>
          <w:lang w:eastAsia="zh-CN"/>
        </w:rPr>
        <w:t>“</w:t>
      </w:r>
      <w:r>
        <w:rPr>
          <w:i/>
          <w:color w:val="5A5A5A"/>
          <w:sz w:val="20"/>
          <w:lang w:eastAsia="zh-CN"/>
        </w:rPr>
        <w:t>我想发展</w:t>
      </w:r>
      <w:r>
        <w:rPr>
          <w:i/>
          <w:color w:val="5A5A5A"/>
          <w:sz w:val="20"/>
          <w:lang w:eastAsia="zh-CN"/>
        </w:rPr>
        <w:t>”</w:t>
      </w:r>
      <w:r>
        <w:rPr>
          <w:i/>
          <w:color w:val="5A5A5A"/>
          <w:sz w:val="20"/>
          <w:lang w:eastAsia="zh-CN"/>
        </w:rPr>
        <w:t>到</w:t>
      </w:r>
      <w:r>
        <w:rPr>
          <w:i/>
          <w:color w:val="5A5A5A"/>
          <w:sz w:val="20"/>
          <w:lang w:eastAsia="zh-CN"/>
        </w:rPr>
        <w:t>“</w:t>
      </w:r>
      <w:r>
        <w:rPr>
          <w:i/>
          <w:color w:val="5A5A5A"/>
          <w:sz w:val="20"/>
          <w:lang w:eastAsia="zh-CN"/>
        </w:rPr>
        <w:t>我有路径</w:t>
      </w:r>
      <w:r>
        <w:rPr>
          <w:i/>
          <w:color w:val="5A5A5A"/>
          <w:sz w:val="20"/>
          <w:lang w:eastAsia="zh-CN"/>
        </w:rPr>
        <w:t>”</w:t>
      </w:r>
      <w:r>
        <w:rPr>
          <w:i/>
          <w:color w:val="5A5A5A"/>
          <w:sz w:val="20"/>
          <w:lang w:eastAsia="zh-CN"/>
        </w:rPr>
        <w:t>；从</w:t>
      </w:r>
      <w:r>
        <w:rPr>
          <w:i/>
          <w:color w:val="5A5A5A"/>
          <w:sz w:val="20"/>
          <w:lang w:eastAsia="zh-CN"/>
        </w:rPr>
        <w:t>“</w:t>
      </w:r>
      <w:r>
        <w:rPr>
          <w:i/>
          <w:color w:val="5A5A5A"/>
          <w:sz w:val="20"/>
          <w:lang w:eastAsia="zh-CN"/>
        </w:rPr>
        <w:t>我会合作</w:t>
      </w:r>
      <w:r>
        <w:rPr>
          <w:i/>
          <w:color w:val="5A5A5A"/>
          <w:sz w:val="20"/>
          <w:lang w:eastAsia="zh-CN"/>
        </w:rPr>
        <w:t>”</w:t>
      </w:r>
      <w:r>
        <w:rPr>
          <w:i/>
          <w:color w:val="5A5A5A"/>
          <w:sz w:val="20"/>
          <w:lang w:eastAsia="zh-CN"/>
        </w:rPr>
        <w:t>到</w:t>
      </w:r>
      <w:r>
        <w:rPr>
          <w:i/>
          <w:color w:val="5A5A5A"/>
          <w:sz w:val="20"/>
          <w:lang w:eastAsia="zh-CN"/>
        </w:rPr>
        <w:t>“</w:t>
      </w:r>
      <w:r>
        <w:rPr>
          <w:i/>
          <w:color w:val="5A5A5A"/>
          <w:sz w:val="20"/>
          <w:lang w:eastAsia="zh-CN"/>
        </w:rPr>
        <w:t>我能影响利益相关方并守住质量底线</w:t>
      </w:r>
      <w:r>
        <w:rPr>
          <w:i/>
          <w:color w:val="5A5A5A"/>
          <w:sz w:val="20"/>
          <w:lang w:eastAsia="zh-CN"/>
        </w:rPr>
        <w:t>”</w:t>
      </w:r>
    </w:p>
    <w:p w14:paraId="4C258A8A" w14:textId="77777777" w:rsidR="00EF7A33" w:rsidRDefault="00000000">
      <w:pPr>
        <w:pStyle w:val="Titre2"/>
        <w:spacing w:before="120" w:after="60"/>
      </w:pPr>
      <w:proofErr w:type="spellStart"/>
      <w:r>
        <w:rPr>
          <w:rFonts w:ascii="Aptos Display" w:eastAsia="Microsoft YaHei" w:hAnsi="Aptos Display"/>
          <w:color w:val="A34B7D"/>
        </w:rPr>
        <w:t>课程定位</w:t>
      </w:r>
      <w:proofErr w:type="spellEnd"/>
    </w:p>
    <w:tbl>
      <w:tblPr>
        <w:tblStyle w:val="Grilledutableau"/>
        <w:tblW w:w="0" w:type="auto"/>
        <w:tblLook w:val="04A0" w:firstRow="1" w:lastRow="0" w:firstColumn="1" w:lastColumn="0" w:noHBand="0" w:noVBand="1"/>
      </w:tblPr>
      <w:tblGrid>
        <w:gridCol w:w="10812"/>
      </w:tblGrid>
      <w:tr w:rsidR="00EF7A33" w14:paraId="68C5301B" w14:textId="77777777">
        <w:tc>
          <w:tcPr>
            <w:tcW w:w="10822" w:type="dxa"/>
            <w:shd w:val="clear" w:color="auto" w:fill="F7E4EF"/>
            <w:vAlign w:val="center"/>
          </w:tcPr>
          <w:p w14:paraId="5740B74F" w14:textId="77777777" w:rsidR="00EF7A33" w:rsidRDefault="00000000">
            <w:r>
              <w:rPr>
                <w:sz w:val="18"/>
              </w:rPr>
              <w:t>核心理念</w:t>
            </w:r>
            <w:r>
              <w:rPr>
                <w:sz w:val="18"/>
              </w:rPr>
              <w:br/>
              <w:t xml:space="preserve">Planning questions are not vague future dreams. They are role-readiness questions. Relationship questions are not personality questions. They are stakeholder-management questions. </w:t>
            </w:r>
            <w:r>
              <w:rPr>
                <w:sz w:val="18"/>
              </w:rPr>
              <w:t>面试官真正想判断的是：你是否理解</w:t>
            </w:r>
            <w:r>
              <w:rPr>
                <w:sz w:val="18"/>
              </w:rPr>
              <w:t xml:space="preserve"> SDET / QA Automation </w:t>
            </w:r>
            <w:r>
              <w:rPr>
                <w:sz w:val="18"/>
              </w:rPr>
              <w:t>的成长路径，是否能在需求、缺陷、发布风险和跨团队协作中稳定推进质量结果。</w:t>
            </w:r>
          </w:p>
        </w:tc>
      </w:tr>
    </w:tbl>
    <w:p w14:paraId="6FD376EA" w14:textId="4E1C6AB1" w:rsidR="00EF7A33" w:rsidRDefault="00EF7A33">
      <w:pPr>
        <w:spacing w:after="60"/>
      </w:pPr>
    </w:p>
    <w:p w14:paraId="3335F7A5" w14:textId="7A56C6F9" w:rsidR="00C50614" w:rsidRDefault="00C50614">
      <w:pPr>
        <w:spacing w:after="60"/>
        <w:rPr>
          <w:lang w:eastAsia="zh-CN"/>
        </w:rPr>
      </w:pPr>
      <w:r>
        <w:rPr>
          <w:lang w:eastAsia="zh-CN"/>
        </w:rPr>
        <w:t>Q</w:t>
      </w:r>
      <w:r>
        <w:rPr>
          <w:rFonts w:hint="eastAsia"/>
          <w:lang w:eastAsia="zh-CN"/>
        </w:rPr>
        <w:t>ue</w:t>
      </w:r>
      <w:r>
        <w:rPr>
          <w:lang w:eastAsia="zh-CN"/>
        </w:rPr>
        <w:t>stions about test details</w:t>
      </w:r>
    </w:p>
    <w:p w14:paraId="6E1C288E" w14:textId="14FA9D01" w:rsidR="00C50614" w:rsidRDefault="00C50614">
      <w:pPr>
        <w:spacing w:after="60"/>
        <w:rPr>
          <w:lang w:eastAsia="zh-CN"/>
        </w:rPr>
      </w:pPr>
      <w:r>
        <w:rPr>
          <w:lang w:eastAsia="zh-CN"/>
        </w:rPr>
        <w:t>Project details</w:t>
      </w:r>
    </w:p>
    <w:p w14:paraId="6D65F352" w14:textId="60D86B2B" w:rsidR="00C50614" w:rsidRDefault="00C50614">
      <w:pPr>
        <w:spacing w:after="60"/>
        <w:rPr>
          <w:lang w:eastAsia="zh-CN"/>
        </w:rPr>
      </w:pPr>
      <w:r>
        <w:rPr>
          <w:lang w:eastAsia="zh-CN"/>
        </w:rPr>
        <w:t>Perspective about AI</w:t>
      </w:r>
    </w:p>
    <w:p w14:paraId="69942EE1" w14:textId="74D75AE8" w:rsidR="00C50614" w:rsidRDefault="00C50614">
      <w:pPr>
        <w:spacing w:after="60"/>
        <w:rPr>
          <w:lang w:eastAsia="zh-CN"/>
        </w:rPr>
      </w:pPr>
    </w:p>
    <w:p w14:paraId="04C76913" w14:textId="77777777" w:rsidR="00C50614" w:rsidRDefault="00C50614">
      <w:pPr>
        <w:spacing w:after="60"/>
        <w:rPr>
          <w:lang w:eastAsia="zh-CN"/>
        </w:rPr>
      </w:pPr>
    </w:p>
    <w:p w14:paraId="60E465C2" w14:textId="77777777" w:rsidR="00C50614" w:rsidRDefault="00C50614">
      <w:pPr>
        <w:spacing w:after="60"/>
      </w:pPr>
    </w:p>
    <w:p w14:paraId="1E85D98F" w14:textId="77777777" w:rsidR="00EF7A33" w:rsidRDefault="00000000">
      <w:pPr>
        <w:pStyle w:val="Titre2"/>
        <w:spacing w:before="120" w:after="60"/>
        <w:rPr>
          <w:lang w:eastAsia="zh-CN"/>
        </w:rPr>
      </w:pPr>
      <w:r>
        <w:rPr>
          <w:rFonts w:ascii="Aptos Display" w:eastAsia="Microsoft YaHei" w:hAnsi="Aptos Display"/>
          <w:color w:val="A34B7D"/>
          <w:lang w:eastAsia="zh-CN"/>
        </w:rPr>
        <w:t>一、资料依据与本课设计逻辑</w:t>
      </w:r>
    </w:p>
    <w:tbl>
      <w:tblPr>
        <w:tblStyle w:val="Grilledutableau"/>
        <w:tblW w:w="0" w:type="auto"/>
        <w:jc w:val="center"/>
        <w:tblLook w:val="04A0" w:firstRow="1" w:lastRow="0" w:firstColumn="1" w:lastColumn="0" w:noHBand="0" w:noVBand="1"/>
      </w:tblPr>
      <w:tblGrid>
        <w:gridCol w:w="2154"/>
        <w:gridCol w:w="3515"/>
        <w:gridCol w:w="4422"/>
      </w:tblGrid>
      <w:tr w:rsidR="00EF7A33" w14:paraId="0BB0D28E" w14:textId="77777777">
        <w:trPr>
          <w:jc w:val="center"/>
        </w:trPr>
        <w:tc>
          <w:tcPr>
            <w:tcW w:w="2154" w:type="dxa"/>
            <w:shd w:val="clear" w:color="auto" w:fill="D9EAF7"/>
            <w:tcMar>
              <w:top w:w="60" w:type="dxa"/>
              <w:left w:w="60" w:type="dxa"/>
              <w:bottom w:w="60" w:type="dxa"/>
              <w:right w:w="60" w:type="dxa"/>
            </w:tcMar>
            <w:vAlign w:val="center"/>
          </w:tcPr>
          <w:p w14:paraId="0FF801D1" w14:textId="77777777" w:rsidR="00EF7A33" w:rsidRDefault="00000000">
            <w:proofErr w:type="spellStart"/>
            <w:r>
              <w:rPr>
                <w:b/>
                <w:sz w:val="17"/>
              </w:rPr>
              <w:t>资料元素</w:t>
            </w:r>
            <w:proofErr w:type="spellEnd"/>
          </w:p>
        </w:tc>
        <w:tc>
          <w:tcPr>
            <w:tcW w:w="3515" w:type="dxa"/>
            <w:shd w:val="clear" w:color="auto" w:fill="D9EAF7"/>
            <w:tcMar>
              <w:top w:w="60" w:type="dxa"/>
              <w:left w:w="60" w:type="dxa"/>
              <w:bottom w:w="60" w:type="dxa"/>
              <w:right w:w="60" w:type="dxa"/>
            </w:tcMar>
            <w:vAlign w:val="center"/>
          </w:tcPr>
          <w:p w14:paraId="386A719D" w14:textId="77777777" w:rsidR="00EF7A33" w:rsidRDefault="00000000">
            <w:r>
              <w:rPr>
                <w:b/>
                <w:sz w:val="17"/>
              </w:rPr>
              <w:t>原资料重点</w:t>
            </w:r>
          </w:p>
        </w:tc>
        <w:tc>
          <w:tcPr>
            <w:tcW w:w="4422" w:type="dxa"/>
            <w:shd w:val="clear" w:color="auto" w:fill="D9EAF7"/>
            <w:tcMar>
              <w:top w:w="60" w:type="dxa"/>
              <w:left w:w="60" w:type="dxa"/>
              <w:bottom w:w="60" w:type="dxa"/>
              <w:right w:w="60" w:type="dxa"/>
            </w:tcMar>
            <w:vAlign w:val="center"/>
          </w:tcPr>
          <w:p w14:paraId="669560D6" w14:textId="77777777" w:rsidR="00EF7A33" w:rsidRDefault="00000000">
            <w:r>
              <w:rPr>
                <w:b/>
                <w:sz w:val="17"/>
              </w:rPr>
              <w:t>本课转化方式</w:t>
            </w:r>
          </w:p>
        </w:tc>
      </w:tr>
      <w:tr w:rsidR="00EF7A33" w14:paraId="6B21B3A8" w14:textId="77777777">
        <w:trPr>
          <w:jc w:val="center"/>
        </w:trPr>
        <w:tc>
          <w:tcPr>
            <w:tcW w:w="2154" w:type="dxa"/>
            <w:tcMar>
              <w:top w:w="60" w:type="dxa"/>
              <w:left w:w="60" w:type="dxa"/>
              <w:bottom w:w="60" w:type="dxa"/>
              <w:right w:w="60" w:type="dxa"/>
            </w:tcMar>
            <w:vAlign w:val="center"/>
          </w:tcPr>
          <w:p w14:paraId="198A38C7" w14:textId="5368507C" w:rsidR="00EF7A33" w:rsidRDefault="00000000">
            <w:pPr>
              <w:rPr>
                <w:lang w:eastAsia="zh-CN"/>
              </w:rPr>
            </w:pPr>
            <w:r>
              <w:rPr>
                <w:sz w:val="16"/>
                <w:lang w:eastAsia="zh-CN"/>
              </w:rPr>
              <w:t>能力类问题与专业能力</w:t>
            </w:r>
          </w:p>
        </w:tc>
        <w:tc>
          <w:tcPr>
            <w:tcW w:w="3515" w:type="dxa"/>
            <w:tcMar>
              <w:top w:w="60" w:type="dxa"/>
              <w:left w:w="60" w:type="dxa"/>
              <w:bottom w:w="60" w:type="dxa"/>
              <w:right w:w="60" w:type="dxa"/>
            </w:tcMar>
            <w:vAlign w:val="center"/>
          </w:tcPr>
          <w:p w14:paraId="66B0DDB1" w14:textId="77777777" w:rsidR="00EF7A33" w:rsidRDefault="00000000">
            <w:proofErr w:type="spellStart"/>
            <w:r>
              <w:rPr>
                <w:sz w:val="16"/>
              </w:rPr>
              <w:t>沿用</w:t>
            </w:r>
            <w:r>
              <w:rPr>
                <w:sz w:val="16"/>
              </w:rPr>
              <w:t>“</w:t>
            </w:r>
            <w:r>
              <w:rPr>
                <w:sz w:val="16"/>
              </w:rPr>
              <w:t>课程定位</w:t>
            </w:r>
            <w:proofErr w:type="spellEnd"/>
            <w:r>
              <w:rPr>
                <w:sz w:val="16"/>
              </w:rPr>
              <w:t xml:space="preserve"> → </w:t>
            </w:r>
            <w:proofErr w:type="spellStart"/>
            <w:r>
              <w:rPr>
                <w:sz w:val="16"/>
              </w:rPr>
              <w:t>资料依据</w:t>
            </w:r>
            <w:proofErr w:type="spellEnd"/>
            <w:r>
              <w:rPr>
                <w:sz w:val="16"/>
              </w:rPr>
              <w:t xml:space="preserve"> → </w:t>
            </w:r>
            <w:r>
              <w:rPr>
                <w:sz w:val="16"/>
              </w:rPr>
              <w:t>课堂目标</w:t>
            </w:r>
            <w:r>
              <w:rPr>
                <w:sz w:val="16"/>
              </w:rPr>
              <w:t xml:space="preserve"> → </w:t>
            </w:r>
            <w:r>
              <w:rPr>
                <w:sz w:val="16"/>
              </w:rPr>
              <w:t>流程</w:t>
            </w:r>
            <w:r>
              <w:rPr>
                <w:sz w:val="16"/>
              </w:rPr>
              <w:t xml:space="preserve"> → </w:t>
            </w:r>
            <w:r>
              <w:rPr>
                <w:sz w:val="16"/>
              </w:rPr>
              <w:t>问题地图</w:t>
            </w:r>
            <w:r>
              <w:rPr>
                <w:sz w:val="16"/>
              </w:rPr>
              <w:t xml:space="preserve"> → </w:t>
            </w:r>
            <w:r>
              <w:rPr>
                <w:sz w:val="16"/>
              </w:rPr>
              <w:t>框架</w:t>
            </w:r>
            <w:r>
              <w:rPr>
                <w:sz w:val="16"/>
              </w:rPr>
              <w:t xml:space="preserve"> → </w:t>
            </w:r>
            <w:r>
              <w:rPr>
                <w:sz w:val="16"/>
              </w:rPr>
              <w:t>语料</w:t>
            </w:r>
            <w:r>
              <w:rPr>
                <w:sz w:val="16"/>
              </w:rPr>
              <w:t xml:space="preserve"> → </w:t>
            </w:r>
            <w:r>
              <w:rPr>
                <w:sz w:val="16"/>
              </w:rPr>
              <w:t>逐题教学</w:t>
            </w:r>
            <w:r>
              <w:rPr>
                <w:sz w:val="16"/>
              </w:rPr>
              <w:t xml:space="preserve"> → Mock Interview → Homework”</w:t>
            </w:r>
            <w:r>
              <w:rPr>
                <w:sz w:val="16"/>
              </w:rPr>
              <w:t>的正课结构。</w:t>
            </w:r>
          </w:p>
        </w:tc>
        <w:tc>
          <w:tcPr>
            <w:tcW w:w="4422" w:type="dxa"/>
            <w:tcMar>
              <w:top w:w="60" w:type="dxa"/>
              <w:left w:w="60" w:type="dxa"/>
              <w:bottom w:w="60" w:type="dxa"/>
              <w:right w:w="60" w:type="dxa"/>
            </w:tcMar>
            <w:vAlign w:val="center"/>
          </w:tcPr>
          <w:p w14:paraId="2A35C05F" w14:textId="77777777" w:rsidR="00EF7A33" w:rsidRDefault="00000000">
            <w:pPr>
              <w:rPr>
                <w:lang w:eastAsia="zh-CN"/>
              </w:rPr>
            </w:pPr>
            <w:r>
              <w:rPr>
                <w:sz w:val="16"/>
                <w:lang w:eastAsia="zh-CN"/>
              </w:rPr>
              <w:t>第五节改为规划类与关系类问题，保持粉紫</w:t>
            </w:r>
            <w:r>
              <w:rPr>
                <w:sz w:val="16"/>
                <w:lang w:eastAsia="zh-CN"/>
              </w:rPr>
              <w:t>/</w:t>
            </w:r>
            <w:r>
              <w:rPr>
                <w:sz w:val="16"/>
                <w:lang w:eastAsia="zh-CN"/>
              </w:rPr>
              <w:t>浅蓝表格设计与岗位匹配导向，继续训练结构化输出与追问应对。</w:t>
            </w:r>
          </w:p>
        </w:tc>
      </w:tr>
      <w:tr w:rsidR="00EF7A33" w14:paraId="0DD36A39" w14:textId="77777777">
        <w:trPr>
          <w:jc w:val="center"/>
        </w:trPr>
        <w:tc>
          <w:tcPr>
            <w:tcW w:w="2154" w:type="dxa"/>
            <w:tcMar>
              <w:top w:w="60" w:type="dxa"/>
              <w:left w:w="60" w:type="dxa"/>
              <w:bottom w:w="60" w:type="dxa"/>
              <w:right w:w="60" w:type="dxa"/>
            </w:tcMar>
            <w:vAlign w:val="center"/>
          </w:tcPr>
          <w:p w14:paraId="06F62840" w14:textId="77777777" w:rsidR="00EF7A33" w:rsidRDefault="00000000">
            <w:pPr>
              <w:rPr>
                <w:lang w:eastAsia="zh-CN"/>
              </w:rPr>
            </w:pPr>
            <w:r>
              <w:rPr>
                <w:sz w:val="16"/>
                <w:lang w:eastAsia="zh-CN"/>
              </w:rPr>
              <w:t>英文面试高频题库：规划类</w:t>
            </w:r>
            <w:r>
              <w:rPr>
                <w:sz w:val="16"/>
                <w:lang w:eastAsia="zh-CN"/>
              </w:rPr>
              <w:t xml:space="preserve"> Q30–Q36</w:t>
            </w:r>
          </w:p>
        </w:tc>
        <w:tc>
          <w:tcPr>
            <w:tcW w:w="3515" w:type="dxa"/>
            <w:tcMar>
              <w:top w:w="60" w:type="dxa"/>
              <w:left w:w="60" w:type="dxa"/>
              <w:bottom w:w="60" w:type="dxa"/>
              <w:right w:w="60" w:type="dxa"/>
            </w:tcMar>
            <w:vAlign w:val="center"/>
          </w:tcPr>
          <w:p w14:paraId="2C72C83D" w14:textId="77777777" w:rsidR="00EF7A33" w:rsidRDefault="00000000">
            <w:pPr>
              <w:rPr>
                <w:lang w:eastAsia="zh-CN"/>
              </w:rPr>
            </w:pPr>
            <w:r>
              <w:rPr>
                <w:sz w:val="16"/>
                <w:lang w:eastAsia="zh-CN"/>
              </w:rPr>
              <w:t>短期目标、五年规划、组织贡献、新工作规划、职业抱负、未来目标、人生目标。</w:t>
            </w:r>
          </w:p>
        </w:tc>
        <w:tc>
          <w:tcPr>
            <w:tcW w:w="4422" w:type="dxa"/>
            <w:tcMar>
              <w:top w:w="60" w:type="dxa"/>
              <w:left w:w="60" w:type="dxa"/>
              <w:bottom w:w="60" w:type="dxa"/>
              <w:right w:w="60" w:type="dxa"/>
            </w:tcMar>
            <w:vAlign w:val="center"/>
          </w:tcPr>
          <w:p w14:paraId="4A788D59" w14:textId="77777777" w:rsidR="00EF7A33" w:rsidRDefault="00000000">
            <w:proofErr w:type="spellStart"/>
            <w:r>
              <w:rPr>
                <w:sz w:val="16"/>
              </w:rPr>
              <w:t>全部转化为</w:t>
            </w:r>
            <w:proofErr w:type="spellEnd"/>
            <w:r>
              <w:rPr>
                <w:sz w:val="16"/>
              </w:rPr>
              <w:t xml:space="preserve"> SDET / QA Automation </w:t>
            </w:r>
            <w:r>
              <w:rPr>
                <w:sz w:val="16"/>
              </w:rPr>
              <w:t>语境：技术成长路线、测试策略能力、自动化能力、质量</w:t>
            </w:r>
            <w:r>
              <w:rPr>
                <w:sz w:val="16"/>
              </w:rPr>
              <w:t xml:space="preserve"> ownership</w:t>
            </w:r>
            <w:r>
              <w:rPr>
                <w:sz w:val="16"/>
              </w:rPr>
              <w:t>、</w:t>
            </w:r>
            <w:r>
              <w:rPr>
                <w:sz w:val="16"/>
              </w:rPr>
              <w:t xml:space="preserve">release risk </w:t>
            </w:r>
            <w:r>
              <w:rPr>
                <w:sz w:val="16"/>
              </w:rPr>
              <w:t>判断、跨团队影响力。</w:t>
            </w:r>
          </w:p>
        </w:tc>
      </w:tr>
      <w:tr w:rsidR="00EF7A33" w14:paraId="3189BDCA" w14:textId="77777777">
        <w:trPr>
          <w:jc w:val="center"/>
        </w:trPr>
        <w:tc>
          <w:tcPr>
            <w:tcW w:w="2154" w:type="dxa"/>
            <w:tcMar>
              <w:top w:w="60" w:type="dxa"/>
              <w:left w:w="60" w:type="dxa"/>
              <w:bottom w:w="60" w:type="dxa"/>
              <w:right w:w="60" w:type="dxa"/>
            </w:tcMar>
            <w:vAlign w:val="center"/>
          </w:tcPr>
          <w:p w14:paraId="029ECCDA" w14:textId="77777777" w:rsidR="00EF7A33" w:rsidRDefault="00000000">
            <w:pPr>
              <w:rPr>
                <w:lang w:eastAsia="zh-CN"/>
              </w:rPr>
            </w:pPr>
            <w:r>
              <w:rPr>
                <w:sz w:val="16"/>
                <w:lang w:eastAsia="zh-CN"/>
              </w:rPr>
              <w:t>英文面试高频题库：关系类</w:t>
            </w:r>
            <w:r>
              <w:rPr>
                <w:sz w:val="16"/>
                <w:lang w:eastAsia="zh-CN"/>
              </w:rPr>
              <w:t xml:space="preserve"> Q77–Q85</w:t>
            </w:r>
          </w:p>
        </w:tc>
        <w:tc>
          <w:tcPr>
            <w:tcW w:w="3515" w:type="dxa"/>
            <w:tcMar>
              <w:top w:w="60" w:type="dxa"/>
              <w:left w:w="60" w:type="dxa"/>
              <w:bottom w:w="60" w:type="dxa"/>
              <w:right w:w="60" w:type="dxa"/>
            </w:tcMar>
            <w:vAlign w:val="center"/>
          </w:tcPr>
          <w:p w14:paraId="212566E4" w14:textId="77777777" w:rsidR="00EF7A33" w:rsidRDefault="00000000">
            <w:pPr>
              <w:rPr>
                <w:lang w:eastAsia="zh-CN"/>
              </w:rPr>
            </w:pPr>
            <w:r>
              <w:rPr>
                <w:sz w:val="16"/>
                <w:lang w:eastAsia="zh-CN"/>
              </w:rPr>
              <w:t>领导偏好、不同意经理、难相处的人、跨团队沟通、同事冲突、同事不完成工作、陌生同事、不同性格合作、困难反馈。</w:t>
            </w:r>
          </w:p>
        </w:tc>
        <w:tc>
          <w:tcPr>
            <w:tcW w:w="4422" w:type="dxa"/>
            <w:tcMar>
              <w:top w:w="60" w:type="dxa"/>
              <w:left w:w="60" w:type="dxa"/>
              <w:bottom w:w="60" w:type="dxa"/>
              <w:right w:w="60" w:type="dxa"/>
            </w:tcMar>
            <w:vAlign w:val="center"/>
          </w:tcPr>
          <w:p w14:paraId="32E90C4D" w14:textId="77777777" w:rsidR="00EF7A33" w:rsidRDefault="00000000">
            <w:proofErr w:type="spellStart"/>
            <w:r>
              <w:rPr>
                <w:sz w:val="16"/>
              </w:rPr>
              <w:t>转化为外企测试岗位真实协作：</w:t>
            </w:r>
            <w:r>
              <w:rPr>
                <w:sz w:val="16"/>
              </w:rPr>
              <w:t>PM</w:t>
            </w:r>
            <w:proofErr w:type="spellEnd"/>
            <w:r>
              <w:rPr>
                <w:sz w:val="16"/>
              </w:rPr>
              <w:t xml:space="preserve"> / developers / DevOps / customer support / QA teammates / manager </w:t>
            </w:r>
            <w:r>
              <w:rPr>
                <w:sz w:val="16"/>
              </w:rPr>
              <w:t>之间的证据沟通、风险升级、冲突降温与</w:t>
            </w:r>
            <w:r>
              <w:rPr>
                <w:sz w:val="16"/>
              </w:rPr>
              <w:t xml:space="preserve"> alignment</w:t>
            </w:r>
            <w:r>
              <w:rPr>
                <w:sz w:val="16"/>
              </w:rPr>
              <w:t>。</w:t>
            </w:r>
          </w:p>
        </w:tc>
      </w:tr>
      <w:tr w:rsidR="00EF7A33" w14:paraId="2CFFE0A0" w14:textId="77777777">
        <w:trPr>
          <w:jc w:val="center"/>
        </w:trPr>
        <w:tc>
          <w:tcPr>
            <w:tcW w:w="2154" w:type="dxa"/>
            <w:tcMar>
              <w:top w:w="60" w:type="dxa"/>
              <w:left w:w="60" w:type="dxa"/>
              <w:bottom w:w="60" w:type="dxa"/>
              <w:right w:w="60" w:type="dxa"/>
            </w:tcMar>
            <w:vAlign w:val="center"/>
          </w:tcPr>
          <w:p w14:paraId="0C42C3BB" w14:textId="77777777" w:rsidR="00EF7A33" w:rsidRDefault="00000000">
            <w:r>
              <w:rPr>
                <w:sz w:val="16"/>
              </w:rPr>
              <w:t>软件测试专业资料</w:t>
            </w:r>
          </w:p>
        </w:tc>
        <w:tc>
          <w:tcPr>
            <w:tcW w:w="3515" w:type="dxa"/>
            <w:tcMar>
              <w:top w:w="60" w:type="dxa"/>
              <w:left w:w="60" w:type="dxa"/>
              <w:bottom w:w="60" w:type="dxa"/>
              <w:right w:w="60" w:type="dxa"/>
            </w:tcMar>
            <w:vAlign w:val="center"/>
          </w:tcPr>
          <w:p w14:paraId="785B8C23" w14:textId="77777777" w:rsidR="00EF7A33" w:rsidRDefault="00000000">
            <w:pPr>
              <w:rPr>
                <w:lang w:eastAsia="zh-CN"/>
              </w:rPr>
            </w:pPr>
            <w:r>
              <w:rPr>
                <w:sz w:val="16"/>
                <w:lang w:eastAsia="zh-CN"/>
              </w:rPr>
              <w:t>测试设计需要基于需求、风险、复杂度；风险驱动测试按可能性和影响优先；</w:t>
            </w:r>
            <w:r>
              <w:rPr>
                <w:sz w:val="16"/>
                <w:lang w:eastAsia="zh-CN"/>
              </w:rPr>
              <w:t xml:space="preserve">CI </w:t>
            </w:r>
            <w:r>
              <w:rPr>
                <w:sz w:val="16"/>
                <w:lang w:eastAsia="zh-CN"/>
              </w:rPr>
              <w:t>强调快速反馈、回归测试和团队可见性。</w:t>
            </w:r>
          </w:p>
        </w:tc>
        <w:tc>
          <w:tcPr>
            <w:tcW w:w="4422" w:type="dxa"/>
            <w:tcMar>
              <w:top w:w="60" w:type="dxa"/>
              <w:left w:w="60" w:type="dxa"/>
              <w:bottom w:w="60" w:type="dxa"/>
              <w:right w:w="60" w:type="dxa"/>
            </w:tcMar>
            <w:vAlign w:val="center"/>
          </w:tcPr>
          <w:p w14:paraId="6B1C0530" w14:textId="77777777" w:rsidR="00EF7A33" w:rsidRDefault="00000000">
            <w:r>
              <w:rPr>
                <w:sz w:val="16"/>
              </w:rPr>
              <w:t>让规划类答案有技术方向，让关系类答案不仅</w:t>
            </w:r>
            <w:r>
              <w:rPr>
                <w:sz w:val="16"/>
              </w:rPr>
              <w:t>“</w:t>
            </w:r>
            <w:proofErr w:type="spellStart"/>
            <w:r>
              <w:rPr>
                <w:sz w:val="16"/>
              </w:rPr>
              <w:t>态度好</w:t>
            </w:r>
            <w:proofErr w:type="spellEnd"/>
            <w:r>
              <w:rPr>
                <w:sz w:val="16"/>
              </w:rPr>
              <w:t>”</w:t>
            </w:r>
            <w:r>
              <w:rPr>
                <w:sz w:val="16"/>
              </w:rPr>
              <w:t>，</w:t>
            </w:r>
            <w:proofErr w:type="spellStart"/>
            <w:r>
              <w:rPr>
                <w:sz w:val="16"/>
              </w:rPr>
              <w:t>还体现</w:t>
            </w:r>
            <w:proofErr w:type="spellEnd"/>
            <w:r>
              <w:rPr>
                <w:sz w:val="16"/>
              </w:rPr>
              <w:t xml:space="preserve"> risk-based </w:t>
            </w:r>
            <w:proofErr w:type="spellStart"/>
            <w:r>
              <w:rPr>
                <w:sz w:val="16"/>
              </w:rPr>
              <w:t>testing</w:t>
            </w:r>
            <w:r>
              <w:rPr>
                <w:sz w:val="16"/>
              </w:rPr>
              <w:t>、</w:t>
            </w:r>
            <w:r>
              <w:rPr>
                <w:sz w:val="16"/>
              </w:rPr>
              <w:t>quality</w:t>
            </w:r>
            <w:proofErr w:type="spellEnd"/>
            <w:r>
              <w:rPr>
                <w:sz w:val="16"/>
              </w:rPr>
              <w:t xml:space="preserve"> </w:t>
            </w:r>
            <w:proofErr w:type="spellStart"/>
            <w:r>
              <w:rPr>
                <w:sz w:val="16"/>
              </w:rPr>
              <w:t>gate</w:t>
            </w:r>
            <w:r>
              <w:rPr>
                <w:sz w:val="16"/>
              </w:rPr>
              <w:t>、</w:t>
            </w:r>
            <w:r>
              <w:rPr>
                <w:sz w:val="16"/>
              </w:rPr>
              <w:t>CI</w:t>
            </w:r>
            <w:proofErr w:type="spellEnd"/>
            <w:r>
              <w:rPr>
                <w:sz w:val="16"/>
              </w:rPr>
              <w:t>/CD feedback</w:t>
            </w:r>
            <w:r>
              <w:rPr>
                <w:sz w:val="16"/>
              </w:rPr>
              <w:t>、</w:t>
            </w:r>
            <w:r>
              <w:rPr>
                <w:sz w:val="16"/>
              </w:rPr>
              <w:t xml:space="preserve">defect evidence </w:t>
            </w:r>
            <w:r>
              <w:rPr>
                <w:sz w:val="16"/>
              </w:rPr>
              <w:t>和</w:t>
            </w:r>
            <w:r>
              <w:rPr>
                <w:sz w:val="16"/>
              </w:rPr>
              <w:t xml:space="preserve"> release decision</w:t>
            </w:r>
            <w:r>
              <w:rPr>
                <w:sz w:val="16"/>
              </w:rPr>
              <w:t>。</w:t>
            </w:r>
          </w:p>
        </w:tc>
      </w:tr>
    </w:tbl>
    <w:p w14:paraId="6F591A09" w14:textId="77777777" w:rsidR="00EF7A33" w:rsidRDefault="00EF7A33">
      <w:pPr>
        <w:spacing w:after="60"/>
      </w:pPr>
    </w:p>
    <w:p w14:paraId="4848C926" w14:textId="77777777" w:rsidR="00EF7A33" w:rsidRDefault="00000000">
      <w:pPr>
        <w:pStyle w:val="Titre2"/>
        <w:spacing w:before="120" w:after="60"/>
      </w:pPr>
      <w:r>
        <w:rPr>
          <w:rFonts w:ascii="Aptos Display" w:eastAsia="Microsoft YaHei" w:hAnsi="Aptos Display"/>
          <w:color w:val="A34B7D"/>
        </w:rPr>
        <w:t>二、第五节课基本信息</w:t>
      </w:r>
    </w:p>
    <w:tbl>
      <w:tblPr>
        <w:tblStyle w:val="Grilledutableau"/>
        <w:tblW w:w="0" w:type="auto"/>
        <w:jc w:val="center"/>
        <w:tblLook w:val="04A0" w:firstRow="1" w:lastRow="0" w:firstColumn="1" w:lastColumn="0" w:noHBand="0" w:noVBand="1"/>
      </w:tblPr>
      <w:tblGrid>
        <w:gridCol w:w="2381"/>
        <w:gridCol w:w="7654"/>
      </w:tblGrid>
      <w:tr w:rsidR="00EF7A33" w14:paraId="190D06AE" w14:textId="77777777">
        <w:trPr>
          <w:jc w:val="center"/>
        </w:trPr>
        <w:tc>
          <w:tcPr>
            <w:tcW w:w="2381" w:type="dxa"/>
            <w:shd w:val="clear" w:color="auto" w:fill="D9EAF7"/>
            <w:tcMar>
              <w:top w:w="60" w:type="dxa"/>
              <w:left w:w="60" w:type="dxa"/>
              <w:bottom w:w="60" w:type="dxa"/>
              <w:right w:w="60" w:type="dxa"/>
            </w:tcMar>
            <w:vAlign w:val="center"/>
          </w:tcPr>
          <w:p w14:paraId="2B5996A4" w14:textId="77777777" w:rsidR="00EF7A33" w:rsidRDefault="00000000">
            <w:r>
              <w:rPr>
                <w:b/>
                <w:sz w:val="17"/>
              </w:rPr>
              <w:t>项目</w:t>
            </w:r>
          </w:p>
        </w:tc>
        <w:tc>
          <w:tcPr>
            <w:tcW w:w="7654" w:type="dxa"/>
            <w:shd w:val="clear" w:color="auto" w:fill="D9EAF7"/>
            <w:tcMar>
              <w:top w:w="60" w:type="dxa"/>
              <w:left w:w="60" w:type="dxa"/>
              <w:bottom w:w="60" w:type="dxa"/>
              <w:right w:w="60" w:type="dxa"/>
            </w:tcMar>
            <w:vAlign w:val="center"/>
          </w:tcPr>
          <w:p w14:paraId="26F4D145" w14:textId="77777777" w:rsidR="00EF7A33" w:rsidRDefault="00000000">
            <w:r>
              <w:rPr>
                <w:b/>
                <w:sz w:val="17"/>
              </w:rPr>
              <w:t>内容</w:t>
            </w:r>
          </w:p>
        </w:tc>
      </w:tr>
      <w:tr w:rsidR="00EF7A33" w14:paraId="1A9AF247" w14:textId="77777777">
        <w:trPr>
          <w:jc w:val="center"/>
        </w:trPr>
        <w:tc>
          <w:tcPr>
            <w:tcW w:w="2381" w:type="dxa"/>
            <w:tcMar>
              <w:top w:w="60" w:type="dxa"/>
              <w:left w:w="60" w:type="dxa"/>
              <w:bottom w:w="60" w:type="dxa"/>
              <w:right w:w="60" w:type="dxa"/>
            </w:tcMar>
            <w:vAlign w:val="center"/>
          </w:tcPr>
          <w:p w14:paraId="23C6070C" w14:textId="77777777" w:rsidR="00EF7A33" w:rsidRDefault="00000000">
            <w:r>
              <w:rPr>
                <w:sz w:val="16"/>
              </w:rPr>
              <w:t>课题</w:t>
            </w:r>
          </w:p>
        </w:tc>
        <w:tc>
          <w:tcPr>
            <w:tcW w:w="7654" w:type="dxa"/>
            <w:tcMar>
              <w:top w:w="60" w:type="dxa"/>
              <w:left w:w="60" w:type="dxa"/>
              <w:bottom w:w="60" w:type="dxa"/>
              <w:right w:w="60" w:type="dxa"/>
            </w:tcMar>
            <w:vAlign w:val="center"/>
          </w:tcPr>
          <w:p w14:paraId="7F0915EC" w14:textId="77777777" w:rsidR="00EF7A33" w:rsidRDefault="00000000">
            <w:r>
              <w:rPr>
                <w:sz w:val="16"/>
              </w:rPr>
              <w:t>Lesson 5: Planning-based Questions &amp; Relationship-based Questions</w:t>
            </w:r>
            <w:r>
              <w:rPr>
                <w:sz w:val="16"/>
              </w:rPr>
              <w:t>｜规划类问题与关系类问题</w:t>
            </w:r>
          </w:p>
        </w:tc>
      </w:tr>
      <w:tr w:rsidR="00EF7A33" w14:paraId="015B97CE" w14:textId="77777777">
        <w:trPr>
          <w:jc w:val="center"/>
        </w:trPr>
        <w:tc>
          <w:tcPr>
            <w:tcW w:w="2381" w:type="dxa"/>
            <w:tcMar>
              <w:top w:w="60" w:type="dxa"/>
              <w:left w:w="60" w:type="dxa"/>
              <w:bottom w:w="60" w:type="dxa"/>
              <w:right w:w="60" w:type="dxa"/>
            </w:tcMar>
            <w:vAlign w:val="center"/>
          </w:tcPr>
          <w:p w14:paraId="454D44DE" w14:textId="77777777" w:rsidR="00EF7A33" w:rsidRDefault="00000000">
            <w:r>
              <w:rPr>
                <w:sz w:val="16"/>
              </w:rPr>
              <w:t>建议时长</w:t>
            </w:r>
          </w:p>
        </w:tc>
        <w:tc>
          <w:tcPr>
            <w:tcW w:w="7654" w:type="dxa"/>
            <w:tcMar>
              <w:top w:w="60" w:type="dxa"/>
              <w:left w:w="60" w:type="dxa"/>
              <w:bottom w:w="60" w:type="dxa"/>
              <w:right w:w="60" w:type="dxa"/>
            </w:tcMar>
            <w:vAlign w:val="center"/>
          </w:tcPr>
          <w:p w14:paraId="4057BF88" w14:textId="77777777" w:rsidR="00EF7A33" w:rsidRDefault="00000000">
            <w:pPr>
              <w:rPr>
                <w:lang w:eastAsia="zh-CN"/>
              </w:rPr>
            </w:pPr>
            <w:r>
              <w:rPr>
                <w:sz w:val="16"/>
                <w:lang w:eastAsia="zh-CN"/>
              </w:rPr>
              <w:t xml:space="preserve">90 </w:t>
            </w:r>
            <w:r>
              <w:rPr>
                <w:sz w:val="16"/>
                <w:lang w:eastAsia="zh-CN"/>
              </w:rPr>
              <w:t>分钟正课；如学生基础弱，可拆为</w:t>
            </w:r>
            <w:r>
              <w:rPr>
                <w:sz w:val="16"/>
                <w:lang w:eastAsia="zh-CN"/>
              </w:rPr>
              <w:t xml:space="preserve"> 2 </w:t>
            </w:r>
            <w:r>
              <w:rPr>
                <w:sz w:val="16"/>
                <w:lang w:eastAsia="zh-CN"/>
              </w:rPr>
              <w:t>节：</w:t>
            </w:r>
            <w:r>
              <w:rPr>
                <w:sz w:val="16"/>
                <w:lang w:eastAsia="zh-CN"/>
              </w:rPr>
              <w:t xml:space="preserve">45 </w:t>
            </w:r>
            <w:r>
              <w:rPr>
                <w:sz w:val="16"/>
                <w:lang w:eastAsia="zh-CN"/>
              </w:rPr>
              <w:t>分钟规划类框架</w:t>
            </w:r>
            <w:r>
              <w:rPr>
                <w:sz w:val="16"/>
                <w:lang w:eastAsia="zh-CN"/>
              </w:rPr>
              <w:t xml:space="preserve"> + 45 </w:t>
            </w:r>
            <w:r>
              <w:rPr>
                <w:sz w:val="16"/>
                <w:lang w:eastAsia="zh-CN"/>
              </w:rPr>
              <w:t>分钟关系类场景模拟。</w:t>
            </w:r>
          </w:p>
        </w:tc>
      </w:tr>
      <w:tr w:rsidR="00EF7A33" w14:paraId="36E2A4E5" w14:textId="77777777">
        <w:trPr>
          <w:jc w:val="center"/>
        </w:trPr>
        <w:tc>
          <w:tcPr>
            <w:tcW w:w="2381" w:type="dxa"/>
            <w:tcMar>
              <w:top w:w="60" w:type="dxa"/>
              <w:left w:w="60" w:type="dxa"/>
              <w:bottom w:w="60" w:type="dxa"/>
              <w:right w:w="60" w:type="dxa"/>
            </w:tcMar>
            <w:vAlign w:val="center"/>
          </w:tcPr>
          <w:p w14:paraId="31DB73AF" w14:textId="77777777" w:rsidR="00EF7A33" w:rsidRDefault="00000000">
            <w:proofErr w:type="spellStart"/>
            <w:r>
              <w:rPr>
                <w:sz w:val="16"/>
              </w:rPr>
              <w:lastRenderedPageBreak/>
              <w:t>适用学生</w:t>
            </w:r>
            <w:proofErr w:type="spellEnd"/>
          </w:p>
        </w:tc>
        <w:tc>
          <w:tcPr>
            <w:tcW w:w="7654" w:type="dxa"/>
            <w:tcMar>
              <w:top w:w="60" w:type="dxa"/>
              <w:left w:w="60" w:type="dxa"/>
              <w:bottom w:w="60" w:type="dxa"/>
              <w:right w:w="60" w:type="dxa"/>
            </w:tcMar>
            <w:vAlign w:val="center"/>
          </w:tcPr>
          <w:p w14:paraId="4AF1BCBE" w14:textId="77777777" w:rsidR="00EF7A33" w:rsidRDefault="00000000">
            <w:r>
              <w:rPr>
                <w:sz w:val="16"/>
              </w:rPr>
              <w:t>外企软件测试开发工程师、</w:t>
            </w:r>
            <w:r>
              <w:rPr>
                <w:sz w:val="16"/>
              </w:rPr>
              <w:t>QA Engineer</w:t>
            </w:r>
            <w:r>
              <w:rPr>
                <w:sz w:val="16"/>
              </w:rPr>
              <w:t>、</w:t>
            </w:r>
            <w:r>
              <w:rPr>
                <w:sz w:val="16"/>
              </w:rPr>
              <w:t>Test Development Engineer</w:t>
            </w:r>
            <w:r>
              <w:rPr>
                <w:sz w:val="16"/>
              </w:rPr>
              <w:t>、</w:t>
            </w:r>
            <w:r>
              <w:rPr>
                <w:sz w:val="16"/>
              </w:rPr>
              <w:t>SDET</w:t>
            </w:r>
            <w:r>
              <w:rPr>
                <w:sz w:val="16"/>
              </w:rPr>
              <w:t>、自动化测试工程师。</w:t>
            </w:r>
          </w:p>
        </w:tc>
      </w:tr>
      <w:tr w:rsidR="00EF7A33" w14:paraId="533A014B" w14:textId="77777777">
        <w:trPr>
          <w:jc w:val="center"/>
        </w:trPr>
        <w:tc>
          <w:tcPr>
            <w:tcW w:w="2381" w:type="dxa"/>
            <w:tcMar>
              <w:top w:w="60" w:type="dxa"/>
              <w:left w:w="60" w:type="dxa"/>
              <w:bottom w:w="60" w:type="dxa"/>
              <w:right w:w="60" w:type="dxa"/>
            </w:tcMar>
            <w:vAlign w:val="center"/>
          </w:tcPr>
          <w:p w14:paraId="2FDCBB83" w14:textId="77777777" w:rsidR="00EF7A33" w:rsidRDefault="00000000">
            <w:r>
              <w:rPr>
                <w:sz w:val="16"/>
              </w:rPr>
              <w:t>核心目标</w:t>
            </w:r>
          </w:p>
        </w:tc>
        <w:tc>
          <w:tcPr>
            <w:tcW w:w="7654" w:type="dxa"/>
            <w:tcMar>
              <w:top w:w="60" w:type="dxa"/>
              <w:left w:w="60" w:type="dxa"/>
              <w:bottom w:w="60" w:type="dxa"/>
              <w:right w:w="60" w:type="dxa"/>
            </w:tcMar>
            <w:vAlign w:val="center"/>
          </w:tcPr>
          <w:p w14:paraId="42124DA8" w14:textId="77777777" w:rsidR="00EF7A33" w:rsidRDefault="00000000">
            <w:r>
              <w:rPr>
                <w:sz w:val="16"/>
              </w:rPr>
              <w:t>学生能够回答规划类</w:t>
            </w:r>
            <w:r>
              <w:rPr>
                <w:sz w:val="16"/>
              </w:rPr>
              <w:t xml:space="preserve"> Q30–Q36 </w:t>
            </w:r>
            <w:r>
              <w:rPr>
                <w:sz w:val="16"/>
              </w:rPr>
              <w:t>与关系类</w:t>
            </w:r>
            <w:r>
              <w:rPr>
                <w:sz w:val="16"/>
              </w:rPr>
              <w:t xml:space="preserve"> Q77–Q85</w:t>
            </w:r>
            <w:r>
              <w:rPr>
                <w:sz w:val="16"/>
              </w:rPr>
              <w:t>，并把答案稳定回扣到</w:t>
            </w:r>
            <w:r>
              <w:rPr>
                <w:sz w:val="16"/>
              </w:rPr>
              <w:t xml:space="preserve"> SDET </w:t>
            </w:r>
            <w:r>
              <w:rPr>
                <w:sz w:val="16"/>
              </w:rPr>
              <w:t>需要的</w:t>
            </w:r>
            <w:r>
              <w:rPr>
                <w:sz w:val="16"/>
              </w:rPr>
              <w:t xml:space="preserve"> quality ownership</w:t>
            </w:r>
            <w:r>
              <w:rPr>
                <w:sz w:val="16"/>
              </w:rPr>
              <w:t>、</w:t>
            </w:r>
            <w:r>
              <w:rPr>
                <w:sz w:val="16"/>
              </w:rPr>
              <w:t>technical growth</w:t>
            </w:r>
            <w:r>
              <w:rPr>
                <w:sz w:val="16"/>
              </w:rPr>
              <w:t>、</w:t>
            </w:r>
            <w:r>
              <w:rPr>
                <w:sz w:val="16"/>
              </w:rPr>
              <w:t>collaboration</w:t>
            </w:r>
            <w:r>
              <w:rPr>
                <w:sz w:val="16"/>
              </w:rPr>
              <w:t>、</w:t>
            </w:r>
            <w:r>
              <w:rPr>
                <w:sz w:val="16"/>
              </w:rPr>
              <w:t>stakeholder alignment</w:t>
            </w:r>
            <w:r>
              <w:rPr>
                <w:sz w:val="16"/>
              </w:rPr>
              <w:t>。</w:t>
            </w:r>
          </w:p>
        </w:tc>
      </w:tr>
      <w:tr w:rsidR="00EF7A33" w14:paraId="5DAC66CF" w14:textId="77777777">
        <w:trPr>
          <w:jc w:val="center"/>
        </w:trPr>
        <w:tc>
          <w:tcPr>
            <w:tcW w:w="2381" w:type="dxa"/>
            <w:tcMar>
              <w:top w:w="60" w:type="dxa"/>
              <w:left w:w="60" w:type="dxa"/>
              <w:bottom w:w="60" w:type="dxa"/>
              <w:right w:w="60" w:type="dxa"/>
            </w:tcMar>
            <w:vAlign w:val="center"/>
          </w:tcPr>
          <w:p w14:paraId="73507D39" w14:textId="77777777" w:rsidR="00EF7A33" w:rsidRDefault="00000000">
            <w:r>
              <w:rPr>
                <w:sz w:val="16"/>
              </w:rPr>
              <w:t>课堂成果</w:t>
            </w:r>
          </w:p>
        </w:tc>
        <w:tc>
          <w:tcPr>
            <w:tcW w:w="7654" w:type="dxa"/>
            <w:tcMar>
              <w:top w:w="60" w:type="dxa"/>
              <w:left w:w="60" w:type="dxa"/>
              <w:bottom w:w="60" w:type="dxa"/>
              <w:right w:w="60" w:type="dxa"/>
            </w:tcMar>
            <w:vAlign w:val="center"/>
          </w:tcPr>
          <w:p w14:paraId="71E0F1E2" w14:textId="77777777" w:rsidR="00EF7A33" w:rsidRDefault="00000000">
            <w:r>
              <w:rPr>
                <w:sz w:val="16"/>
              </w:rPr>
              <w:t xml:space="preserve">1 </w:t>
            </w:r>
            <w:r>
              <w:rPr>
                <w:sz w:val="16"/>
              </w:rPr>
              <w:t>张</w:t>
            </w:r>
            <w:r>
              <w:rPr>
                <w:sz w:val="16"/>
              </w:rPr>
              <w:t xml:space="preserve"> Q30–Q36 </w:t>
            </w:r>
            <w:r>
              <w:rPr>
                <w:sz w:val="16"/>
              </w:rPr>
              <w:t>规划问题地图；</w:t>
            </w:r>
            <w:r>
              <w:rPr>
                <w:sz w:val="16"/>
              </w:rPr>
              <w:t xml:space="preserve">1 </w:t>
            </w:r>
            <w:r>
              <w:rPr>
                <w:sz w:val="16"/>
              </w:rPr>
              <w:t>张</w:t>
            </w:r>
            <w:r>
              <w:rPr>
                <w:sz w:val="16"/>
              </w:rPr>
              <w:t xml:space="preserve"> Q77–Q85 </w:t>
            </w:r>
            <w:r>
              <w:rPr>
                <w:sz w:val="16"/>
              </w:rPr>
              <w:t>关系问题地图；</w:t>
            </w:r>
            <w:r>
              <w:rPr>
                <w:sz w:val="16"/>
              </w:rPr>
              <w:t xml:space="preserve">1 </w:t>
            </w:r>
            <w:r>
              <w:rPr>
                <w:sz w:val="16"/>
              </w:rPr>
              <w:t>套</w:t>
            </w:r>
            <w:r>
              <w:rPr>
                <w:sz w:val="16"/>
              </w:rPr>
              <w:t xml:space="preserve"> Career-ROADMAP </w:t>
            </w:r>
            <w:r>
              <w:rPr>
                <w:sz w:val="16"/>
              </w:rPr>
              <w:t>框架；</w:t>
            </w:r>
            <w:r>
              <w:rPr>
                <w:sz w:val="16"/>
              </w:rPr>
              <w:t xml:space="preserve">1 </w:t>
            </w:r>
            <w:r>
              <w:rPr>
                <w:sz w:val="16"/>
              </w:rPr>
              <w:t>套</w:t>
            </w:r>
            <w:r>
              <w:rPr>
                <w:sz w:val="16"/>
              </w:rPr>
              <w:t xml:space="preserve"> Stakeholder-ALIGN </w:t>
            </w:r>
            <w:r>
              <w:rPr>
                <w:sz w:val="16"/>
              </w:rPr>
              <w:t>框架；</w:t>
            </w:r>
            <w:r>
              <w:rPr>
                <w:sz w:val="16"/>
              </w:rPr>
              <w:t xml:space="preserve">6 </w:t>
            </w:r>
            <w:r>
              <w:rPr>
                <w:sz w:val="16"/>
              </w:rPr>
              <w:t>个完整示范答案；</w:t>
            </w:r>
            <w:r>
              <w:rPr>
                <w:sz w:val="16"/>
              </w:rPr>
              <w:t xml:space="preserve">1 </w:t>
            </w:r>
            <w:r>
              <w:rPr>
                <w:sz w:val="16"/>
              </w:rPr>
              <w:t>轮</w:t>
            </w:r>
            <w:r>
              <w:rPr>
                <w:sz w:val="16"/>
              </w:rPr>
              <w:t xml:space="preserve"> HR + Hiring Manager mock interview</w:t>
            </w:r>
            <w:r>
              <w:rPr>
                <w:sz w:val="16"/>
              </w:rPr>
              <w:t>。</w:t>
            </w:r>
          </w:p>
        </w:tc>
      </w:tr>
      <w:tr w:rsidR="00EF7A33" w14:paraId="200DE1DA" w14:textId="77777777">
        <w:trPr>
          <w:jc w:val="center"/>
        </w:trPr>
        <w:tc>
          <w:tcPr>
            <w:tcW w:w="2381" w:type="dxa"/>
            <w:tcMar>
              <w:top w:w="60" w:type="dxa"/>
              <w:left w:w="60" w:type="dxa"/>
              <w:bottom w:w="60" w:type="dxa"/>
              <w:right w:w="60" w:type="dxa"/>
            </w:tcMar>
            <w:vAlign w:val="center"/>
          </w:tcPr>
          <w:p w14:paraId="39F0E8D8" w14:textId="77777777" w:rsidR="00EF7A33" w:rsidRDefault="00000000">
            <w:r>
              <w:rPr>
                <w:sz w:val="16"/>
              </w:rPr>
              <w:t>教学重点</w:t>
            </w:r>
          </w:p>
        </w:tc>
        <w:tc>
          <w:tcPr>
            <w:tcW w:w="7654" w:type="dxa"/>
            <w:tcMar>
              <w:top w:w="60" w:type="dxa"/>
              <w:left w:w="60" w:type="dxa"/>
              <w:bottom w:w="60" w:type="dxa"/>
              <w:right w:w="60" w:type="dxa"/>
            </w:tcMar>
            <w:vAlign w:val="center"/>
          </w:tcPr>
          <w:p w14:paraId="6A21718B" w14:textId="77777777" w:rsidR="00EF7A33" w:rsidRDefault="00000000">
            <w:pPr>
              <w:rPr>
                <w:lang w:eastAsia="zh-CN"/>
              </w:rPr>
            </w:pPr>
            <w:r>
              <w:rPr>
                <w:sz w:val="16"/>
                <w:lang w:eastAsia="zh-CN"/>
              </w:rPr>
              <w:t>职业规划具体化、岗位贡献证据化、关系处理场景化、冲突表达职业化、技术成长路径化、追问可承接。</w:t>
            </w:r>
          </w:p>
        </w:tc>
      </w:tr>
      <w:tr w:rsidR="00EF7A33" w14:paraId="3FE81C81" w14:textId="77777777">
        <w:trPr>
          <w:jc w:val="center"/>
        </w:trPr>
        <w:tc>
          <w:tcPr>
            <w:tcW w:w="2381" w:type="dxa"/>
            <w:tcMar>
              <w:top w:w="60" w:type="dxa"/>
              <w:left w:w="60" w:type="dxa"/>
              <w:bottom w:w="60" w:type="dxa"/>
              <w:right w:w="60" w:type="dxa"/>
            </w:tcMar>
            <w:vAlign w:val="center"/>
          </w:tcPr>
          <w:p w14:paraId="4F9E2171" w14:textId="77777777" w:rsidR="00EF7A33" w:rsidRDefault="00000000">
            <w:proofErr w:type="spellStart"/>
            <w:r>
              <w:rPr>
                <w:sz w:val="16"/>
              </w:rPr>
              <w:t>不做什么</w:t>
            </w:r>
            <w:proofErr w:type="spellEnd"/>
          </w:p>
        </w:tc>
        <w:tc>
          <w:tcPr>
            <w:tcW w:w="7654" w:type="dxa"/>
            <w:tcMar>
              <w:top w:w="60" w:type="dxa"/>
              <w:left w:w="60" w:type="dxa"/>
              <w:bottom w:w="60" w:type="dxa"/>
              <w:right w:w="60" w:type="dxa"/>
            </w:tcMar>
            <w:vAlign w:val="center"/>
          </w:tcPr>
          <w:p w14:paraId="0075BD34" w14:textId="77777777" w:rsidR="00EF7A33" w:rsidRDefault="00000000">
            <w:pPr>
              <w:rPr>
                <w:lang w:eastAsia="zh-CN"/>
              </w:rPr>
            </w:pPr>
            <w:r>
              <w:rPr>
                <w:sz w:val="16"/>
                <w:lang w:eastAsia="zh-CN"/>
              </w:rPr>
              <w:t>不把规划题回答成</w:t>
            </w:r>
            <w:r>
              <w:rPr>
                <w:sz w:val="16"/>
                <w:lang w:eastAsia="zh-CN"/>
              </w:rPr>
              <w:t>“</w:t>
            </w:r>
            <w:r>
              <w:rPr>
                <w:sz w:val="16"/>
                <w:lang w:eastAsia="zh-CN"/>
              </w:rPr>
              <w:t>我想成为专家</w:t>
            </w:r>
            <w:r>
              <w:rPr>
                <w:sz w:val="16"/>
                <w:lang w:eastAsia="zh-CN"/>
              </w:rPr>
              <w:t>”</w:t>
            </w:r>
            <w:r>
              <w:rPr>
                <w:sz w:val="16"/>
                <w:lang w:eastAsia="zh-CN"/>
              </w:rPr>
              <w:t>；不把关系题回答成</w:t>
            </w:r>
            <w:r>
              <w:rPr>
                <w:sz w:val="16"/>
                <w:lang w:eastAsia="zh-CN"/>
              </w:rPr>
              <w:t>“</w:t>
            </w:r>
            <w:r>
              <w:rPr>
                <w:sz w:val="16"/>
                <w:lang w:eastAsia="zh-CN"/>
              </w:rPr>
              <w:t>我喜欢友好的领导</w:t>
            </w:r>
            <w:r>
              <w:rPr>
                <w:sz w:val="16"/>
                <w:lang w:eastAsia="zh-CN"/>
              </w:rPr>
              <w:t>”</w:t>
            </w:r>
            <w:r>
              <w:rPr>
                <w:sz w:val="16"/>
                <w:lang w:eastAsia="zh-CN"/>
              </w:rPr>
              <w:t>；不鼓励背诵空泛答案；不编造技术经验。</w:t>
            </w:r>
          </w:p>
        </w:tc>
      </w:tr>
    </w:tbl>
    <w:p w14:paraId="469A4593" w14:textId="77777777" w:rsidR="00EF7A33" w:rsidRDefault="00EF7A33">
      <w:pPr>
        <w:spacing w:after="60"/>
        <w:rPr>
          <w:lang w:eastAsia="zh-CN"/>
        </w:rPr>
      </w:pPr>
    </w:p>
    <w:p w14:paraId="276BED00" w14:textId="77777777" w:rsidR="00EF7A33" w:rsidRDefault="00000000">
      <w:pPr>
        <w:pStyle w:val="Titre2"/>
        <w:spacing w:before="120" w:after="60"/>
        <w:rPr>
          <w:lang w:eastAsia="zh-CN"/>
        </w:rPr>
      </w:pPr>
      <w:r>
        <w:rPr>
          <w:rFonts w:ascii="Aptos Display" w:eastAsia="Microsoft YaHei" w:hAnsi="Aptos Display"/>
          <w:color w:val="A34B7D"/>
          <w:lang w:eastAsia="zh-CN"/>
        </w:rPr>
        <w:t>三、本节课结束后学生要会什么</w:t>
      </w:r>
    </w:p>
    <w:tbl>
      <w:tblPr>
        <w:tblStyle w:val="Grilledutableau"/>
        <w:tblW w:w="0" w:type="auto"/>
        <w:jc w:val="center"/>
        <w:tblLook w:val="04A0" w:firstRow="1" w:lastRow="0" w:firstColumn="1" w:lastColumn="0" w:noHBand="0" w:noVBand="1"/>
      </w:tblPr>
      <w:tblGrid>
        <w:gridCol w:w="2268"/>
        <w:gridCol w:w="4422"/>
        <w:gridCol w:w="3288"/>
      </w:tblGrid>
      <w:tr w:rsidR="00EF7A33" w14:paraId="24B4015C" w14:textId="77777777">
        <w:trPr>
          <w:jc w:val="center"/>
        </w:trPr>
        <w:tc>
          <w:tcPr>
            <w:tcW w:w="2268" w:type="dxa"/>
            <w:shd w:val="clear" w:color="auto" w:fill="D9EAF7"/>
            <w:tcMar>
              <w:top w:w="60" w:type="dxa"/>
              <w:left w:w="60" w:type="dxa"/>
              <w:bottom w:w="60" w:type="dxa"/>
              <w:right w:w="60" w:type="dxa"/>
            </w:tcMar>
            <w:vAlign w:val="center"/>
          </w:tcPr>
          <w:p w14:paraId="726FCF3F" w14:textId="77777777" w:rsidR="00EF7A33" w:rsidRDefault="00000000">
            <w:proofErr w:type="spellStart"/>
            <w:r>
              <w:rPr>
                <w:b/>
                <w:sz w:val="17"/>
              </w:rPr>
              <w:t>能力</w:t>
            </w:r>
            <w:proofErr w:type="spellEnd"/>
          </w:p>
        </w:tc>
        <w:tc>
          <w:tcPr>
            <w:tcW w:w="4422" w:type="dxa"/>
            <w:shd w:val="clear" w:color="auto" w:fill="D9EAF7"/>
            <w:tcMar>
              <w:top w:w="60" w:type="dxa"/>
              <w:left w:w="60" w:type="dxa"/>
              <w:bottom w:w="60" w:type="dxa"/>
              <w:right w:w="60" w:type="dxa"/>
            </w:tcMar>
            <w:vAlign w:val="center"/>
          </w:tcPr>
          <w:p w14:paraId="466E9135" w14:textId="77777777" w:rsidR="00EF7A33" w:rsidRDefault="00000000">
            <w:r>
              <w:rPr>
                <w:b/>
                <w:sz w:val="17"/>
              </w:rPr>
              <w:t>具体表现</w:t>
            </w:r>
          </w:p>
        </w:tc>
        <w:tc>
          <w:tcPr>
            <w:tcW w:w="3288" w:type="dxa"/>
            <w:shd w:val="clear" w:color="auto" w:fill="D9EAF7"/>
            <w:tcMar>
              <w:top w:w="60" w:type="dxa"/>
              <w:left w:w="60" w:type="dxa"/>
              <w:bottom w:w="60" w:type="dxa"/>
              <w:right w:w="60" w:type="dxa"/>
            </w:tcMar>
            <w:vAlign w:val="center"/>
          </w:tcPr>
          <w:p w14:paraId="1AC578B2" w14:textId="77777777" w:rsidR="00EF7A33" w:rsidRDefault="00000000">
            <w:r>
              <w:rPr>
                <w:b/>
                <w:sz w:val="17"/>
              </w:rPr>
              <w:t>可检查产出</w:t>
            </w:r>
          </w:p>
        </w:tc>
      </w:tr>
      <w:tr w:rsidR="00EF7A33" w14:paraId="25DFDA7A" w14:textId="77777777">
        <w:trPr>
          <w:jc w:val="center"/>
        </w:trPr>
        <w:tc>
          <w:tcPr>
            <w:tcW w:w="2268" w:type="dxa"/>
            <w:tcMar>
              <w:top w:w="60" w:type="dxa"/>
              <w:left w:w="60" w:type="dxa"/>
              <w:bottom w:w="60" w:type="dxa"/>
              <w:right w:w="60" w:type="dxa"/>
            </w:tcMar>
            <w:vAlign w:val="center"/>
          </w:tcPr>
          <w:p w14:paraId="28A4DED8" w14:textId="77777777" w:rsidR="00EF7A33" w:rsidRDefault="00000000">
            <w:pPr>
              <w:rPr>
                <w:lang w:eastAsia="zh-CN"/>
              </w:rPr>
            </w:pPr>
            <w:r>
              <w:rPr>
                <w:sz w:val="16"/>
                <w:lang w:eastAsia="zh-CN"/>
              </w:rPr>
              <w:t>会识别规划类问题意图</w:t>
            </w:r>
          </w:p>
        </w:tc>
        <w:tc>
          <w:tcPr>
            <w:tcW w:w="4422" w:type="dxa"/>
            <w:tcMar>
              <w:top w:w="60" w:type="dxa"/>
              <w:left w:w="60" w:type="dxa"/>
              <w:bottom w:w="60" w:type="dxa"/>
              <w:right w:w="60" w:type="dxa"/>
            </w:tcMar>
            <w:vAlign w:val="center"/>
          </w:tcPr>
          <w:p w14:paraId="5805D5B1" w14:textId="77777777" w:rsidR="00EF7A33" w:rsidRDefault="00000000">
            <w:proofErr w:type="spellStart"/>
            <w:r>
              <w:rPr>
                <w:sz w:val="16"/>
              </w:rPr>
              <w:t>能判断面试官问的是</w:t>
            </w:r>
            <w:proofErr w:type="spellEnd"/>
            <w:r>
              <w:rPr>
                <w:sz w:val="16"/>
              </w:rPr>
              <w:t xml:space="preserve"> short-term </w:t>
            </w:r>
            <w:proofErr w:type="spellStart"/>
            <w:r>
              <w:rPr>
                <w:sz w:val="16"/>
              </w:rPr>
              <w:t>ramp-up</w:t>
            </w:r>
            <w:r>
              <w:rPr>
                <w:sz w:val="16"/>
              </w:rPr>
              <w:t>、</w:t>
            </w:r>
            <w:r>
              <w:rPr>
                <w:sz w:val="16"/>
              </w:rPr>
              <w:t>long-term</w:t>
            </w:r>
            <w:proofErr w:type="spellEnd"/>
            <w:r>
              <w:rPr>
                <w:sz w:val="16"/>
              </w:rPr>
              <w:t xml:space="preserve"> </w:t>
            </w:r>
            <w:proofErr w:type="spellStart"/>
            <w:r>
              <w:rPr>
                <w:sz w:val="16"/>
              </w:rPr>
              <w:t>growth</w:t>
            </w:r>
            <w:r>
              <w:rPr>
                <w:sz w:val="16"/>
              </w:rPr>
              <w:t>、</w:t>
            </w:r>
            <w:r>
              <w:rPr>
                <w:sz w:val="16"/>
              </w:rPr>
              <w:t>role</w:t>
            </w:r>
            <w:proofErr w:type="spellEnd"/>
            <w:r>
              <w:rPr>
                <w:sz w:val="16"/>
              </w:rPr>
              <w:t xml:space="preserve"> contribution</w:t>
            </w:r>
            <w:r>
              <w:rPr>
                <w:sz w:val="16"/>
              </w:rPr>
              <w:t>、</w:t>
            </w:r>
            <w:r>
              <w:rPr>
                <w:sz w:val="16"/>
              </w:rPr>
              <w:t xml:space="preserve">career aspiration </w:t>
            </w:r>
            <w:r>
              <w:rPr>
                <w:sz w:val="16"/>
              </w:rPr>
              <w:t>还是</w:t>
            </w:r>
            <w:r>
              <w:rPr>
                <w:sz w:val="16"/>
              </w:rPr>
              <w:t xml:space="preserve"> job planning</w:t>
            </w:r>
            <w:r>
              <w:rPr>
                <w:sz w:val="16"/>
              </w:rPr>
              <w:t>。</w:t>
            </w:r>
          </w:p>
        </w:tc>
        <w:tc>
          <w:tcPr>
            <w:tcW w:w="3288" w:type="dxa"/>
            <w:tcMar>
              <w:top w:w="60" w:type="dxa"/>
              <w:left w:w="60" w:type="dxa"/>
              <w:bottom w:w="60" w:type="dxa"/>
              <w:right w:w="60" w:type="dxa"/>
            </w:tcMar>
            <w:vAlign w:val="center"/>
          </w:tcPr>
          <w:p w14:paraId="72E3BD3E" w14:textId="77777777" w:rsidR="00EF7A33" w:rsidRDefault="00000000">
            <w:r>
              <w:rPr>
                <w:sz w:val="16"/>
              </w:rPr>
              <w:t>Q30–Q36 planning map</w:t>
            </w:r>
          </w:p>
        </w:tc>
      </w:tr>
      <w:tr w:rsidR="00EF7A33" w14:paraId="38573C9B" w14:textId="77777777">
        <w:trPr>
          <w:jc w:val="center"/>
        </w:trPr>
        <w:tc>
          <w:tcPr>
            <w:tcW w:w="2268" w:type="dxa"/>
            <w:tcMar>
              <w:top w:w="60" w:type="dxa"/>
              <w:left w:w="60" w:type="dxa"/>
              <w:bottom w:w="60" w:type="dxa"/>
              <w:right w:w="60" w:type="dxa"/>
            </w:tcMar>
            <w:vAlign w:val="center"/>
          </w:tcPr>
          <w:p w14:paraId="17CD43FA" w14:textId="77777777" w:rsidR="00EF7A33" w:rsidRDefault="00000000">
            <w:r>
              <w:rPr>
                <w:sz w:val="16"/>
              </w:rPr>
              <w:t>会把规划变成路径</w:t>
            </w:r>
          </w:p>
        </w:tc>
        <w:tc>
          <w:tcPr>
            <w:tcW w:w="4422" w:type="dxa"/>
            <w:tcMar>
              <w:top w:w="60" w:type="dxa"/>
              <w:left w:w="60" w:type="dxa"/>
              <w:bottom w:w="60" w:type="dxa"/>
              <w:right w:w="60" w:type="dxa"/>
            </w:tcMar>
            <w:vAlign w:val="center"/>
          </w:tcPr>
          <w:p w14:paraId="38B59680" w14:textId="77777777" w:rsidR="00EF7A33" w:rsidRDefault="00000000">
            <w:r>
              <w:rPr>
                <w:sz w:val="16"/>
              </w:rPr>
              <w:t>能用</w:t>
            </w:r>
            <w:r>
              <w:rPr>
                <w:sz w:val="16"/>
              </w:rPr>
              <w:t xml:space="preserve"> 30-60-90 day plan</w:t>
            </w:r>
            <w:r>
              <w:rPr>
                <w:sz w:val="16"/>
              </w:rPr>
              <w:t>、</w:t>
            </w:r>
            <w:r>
              <w:rPr>
                <w:sz w:val="16"/>
              </w:rPr>
              <w:t>skill roadmap</w:t>
            </w:r>
            <w:r>
              <w:rPr>
                <w:sz w:val="16"/>
              </w:rPr>
              <w:t>、</w:t>
            </w:r>
            <w:r>
              <w:rPr>
                <w:sz w:val="16"/>
              </w:rPr>
              <w:t xml:space="preserve">role-value bridge </w:t>
            </w:r>
            <w:r>
              <w:rPr>
                <w:sz w:val="16"/>
              </w:rPr>
              <w:t>表达</w:t>
            </w:r>
            <w:r>
              <w:rPr>
                <w:sz w:val="16"/>
              </w:rPr>
              <w:t>“</w:t>
            </w:r>
            <w:r>
              <w:rPr>
                <w:sz w:val="16"/>
              </w:rPr>
              <w:t>如何落地</w:t>
            </w:r>
            <w:r>
              <w:rPr>
                <w:sz w:val="16"/>
              </w:rPr>
              <w:t>”</w:t>
            </w:r>
            <w:r>
              <w:rPr>
                <w:sz w:val="16"/>
              </w:rPr>
              <w:t>。</w:t>
            </w:r>
          </w:p>
        </w:tc>
        <w:tc>
          <w:tcPr>
            <w:tcW w:w="3288" w:type="dxa"/>
            <w:tcMar>
              <w:top w:w="60" w:type="dxa"/>
              <w:left w:w="60" w:type="dxa"/>
              <w:bottom w:w="60" w:type="dxa"/>
              <w:right w:w="60" w:type="dxa"/>
            </w:tcMar>
            <w:vAlign w:val="center"/>
          </w:tcPr>
          <w:p w14:paraId="295B8DAF" w14:textId="77777777" w:rsidR="00EF7A33" w:rsidRDefault="00000000">
            <w:r>
              <w:rPr>
                <w:sz w:val="16"/>
              </w:rPr>
              <w:t xml:space="preserve">1 </w:t>
            </w:r>
            <w:r>
              <w:rPr>
                <w:sz w:val="16"/>
              </w:rPr>
              <w:t>个</w:t>
            </w:r>
            <w:r>
              <w:rPr>
                <w:sz w:val="16"/>
              </w:rPr>
              <w:t xml:space="preserve"> 90 </w:t>
            </w:r>
            <w:r>
              <w:rPr>
                <w:sz w:val="16"/>
              </w:rPr>
              <w:t>秒规划类答案</w:t>
            </w:r>
          </w:p>
        </w:tc>
      </w:tr>
      <w:tr w:rsidR="00EF7A33" w14:paraId="7B06D460" w14:textId="77777777">
        <w:trPr>
          <w:jc w:val="center"/>
        </w:trPr>
        <w:tc>
          <w:tcPr>
            <w:tcW w:w="2268" w:type="dxa"/>
            <w:tcMar>
              <w:top w:w="60" w:type="dxa"/>
              <w:left w:w="60" w:type="dxa"/>
              <w:bottom w:w="60" w:type="dxa"/>
              <w:right w:w="60" w:type="dxa"/>
            </w:tcMar>
            <w:vAlign w:val="center"/>
          </w:tcPr>
          <w:p w14:paraId="05BCCB79" w14:textId="77777777" w:rsidR="00EF7A33" w:rsidRDefault="00000000">
            <w:pPr>
              <w:rPr>
                <w:lang w:eastAsia="zh-CN"/>
              </w:rPr>
            </w:pPr>
            <w:r>
              <w:rPr>
                <w:sz w:val="16"/>
                <w:lang w:eastAsia="zh-CN"/>
              </w:rPr>
              <w:t>会识别关系类问题意图</w:t>
            </w:r>
          </w:p>
        </w:tc>
        <w:tc>
          <w:tcPr>
            <w:tcW w:w="4422" w:type="dxa"/>
            <w:tcMar>
              <w:top w:w="60" w:type="dxa"/>
              <w:left w:w="60" w:type="dxa"/>
              <w:bottom w:w="60" w:type="dxa"/>
              <w:right w:w="60" w:type="dxa"/>
            </w:tcMar>
            <w:vAlign w:val="center"/>
          </w:tcPr>
          <w:p w14:paraId="36D6872C" w14:textId="77777777" w:rsidR="00EF7A33" w:rsidRDefault="00000000">
            <w:proofErr w:type="spellStart"/>
            <w:r>
              <w:rPr>
                <w:sz w:val="16"/>
              </w:rPr>
              <w:t>能判断面试官关注的是</w:t>
            </w:r>
            <w:proofErr w:type="spellEnd"/>
            <w:r>
              <w:rPr>
                <w:sz w:val="16"/>
              </w:rPr>
              <w:t xml:space="preserve"> manager </w:t>
            </w:r>
            <w:proofErr w:type="spellStart"/>
            <w:r>
              <w:rPr>
                <w:sz w:val="16"/>
              </w:rPr>
              <w:t>fit</w:t>
            </w:r>
            <w:r>
              <w:rPr>
                <w:sz w:val="16"/>
              </w:rPr>
              <w:t>、</w:t>
            </w:r>
            <w:r>
              <w:rPr>
                <w:sz w:val="16"/>
              </w:rPr>
              <w:t>disagreement</w:t>
            </w:r>
            <w:proofErr w:type="spellEnd"/>
            <w:r>
              <w:rPr>
                <w:sz w:val="16"/>
              </w:rPr>
              <w:t xml:space="preserve"> </w:t>
            </w:r>
            <w:proofErr w:type="spellStart"/>
            <w:r>
              <w:rPr>
                <w:sz w:val="16"/>
              </w:rPr>
              <w:t>handling</w:t>
            </w:r>
            <w:r>
              <w:rPr>
                <w:sz w:val="16"/>
              </w:rPr>
              <w:t>、</w:t>
            </w:r>
            <w:r>
              <w:rPr>
                <w:sz w:val="16"/>
              </w:rPr>
              <w:t>cross-functional</w:t>
            </w:r>
            <w:proofErr w:type="spellEnd"/>
            <w:r>
              <w:rPr>
                <w:sz w:val="16"/>
              </w:rPr>
              <w:t xml:space="preserve"> collaboration</w:t>
            </w:r>
            <w:r>
              <w:rPr>
                <w:sz w:val="16"/>
              </w:rPr>
              <w:t>、</w:t>
            </w:r>
            <w:r>
              <w:rPr>
                <w:sz w:val="16"/>
              </w:rPr>
              <w:t>conflict resolution</w:t>
            </w:r>
            <w:r>
              <w:rPr>
                <w:sz w:val="16"/>
              </w:rPr>
              <w:t>、</w:t>
            </w:r>
            <w:r>
              <w:rPr>
                <w:sz w:val="16"/>
              </w:rPr>
              <w:t>difficult feedback</w:t>
            </w:r>
            <w:r>
              <w:rPr>
                <w:sz w:val="16"/>
              </w:rPr>
              <w:t>。</w:t>
            </w:r>
          </w:p>
        </w:tc>
        <w:tc>
          <w:tcPr>
            <w:tcW w:w="3288" w:type="dxa"/>
            <w:tcMar>
              <w:top w:w="60" w:type="dxa"/>
              <w:left w:w="60" w:type="dxa"/>
              <w:bottom w:w="60" w:type="dxa"/>
              <w:right w:w="60" w:type="dxa"/>
            </w:tcMar>
            <w:vAlign w:val="center"/>
          </w:tcPr>
          <w:p w14:paraId="5F0C6EE3" w14:textId="77777777" w:rsidR="00EF7A33" w:rsidRDefault="00000000">
            <w:r>
              <w:rPr>
                <w:sz w:val="16"/>
              </w:rPr>
              <w:t>Q77–Q85 relationship map</w:t>
            </w:r>
          </w:p>
        </w:tc>
      </w:tr>
      <w:tr w:rsidR="00EF7A33" w14:paraId="45FA45A3" w14:textId="77777777">
        <w:trPr>
          <w:jc w:val="center"/>
        </w:trPr>
        <w:tc>
          <w:tcPr>
            <w:tcW w:w="2268" w:type="dxa"/>
            <w:tcMar>
              <w:top w:w="60" w:type="dxa"/>
              <w:left w:w="60" w:type="dxa"/>
              <w:bottom w:w="60" w:type="dxa"/>
              <w:right w:w="60" w:type="dxa"/>
            </w:tcMar>
            <w:vAlign w:val="center"/>
          </w:tcPr>
          <w:p w14:paraId="500E65E1" w14:textId="77777777" w:rsidR="00EF7A33" w:rsidRDefault="00000000">
            <w:r>
              <w:rPr>
                <w:sz w:val="16"/>
              </w:rPr>
              <w:t>会处理外企协作场景</w:t>
            </w:r>
          </w:p>
        </w:tc>
        <w:tc>
          <w:tcPr>
            <w:tcW w:w="4422" w:type="dxa"/>
            <w:tcMar>
              <w:top w:w="60" w:type="dxa"/>
              <w:left w:w="60" w:type="dxa"/>
              <w:bottom w:w="60" w:type="dxa"/>
              <w:right w:w="60" w:type="dxa"/>
            </w:tcMar>
            <w:vAlign w:val="center"/>
          </w:tcPr>
          <w:p w14:paraId="53673E15" w14:textId="77777777" w:rsidR="00EF7A33" w:rsidRDefault="00000000">
            <w:r>
              <w:rPr>
                <w:sz w:val="16"/>
              </w:rPr>
              <w:t>能用</w:t>
            </w:r>
            <w:r>
              <w:rPr>
                <w:sz w:val="16"/>
              </w:rPr>
              <w:t xml:space="preserve"> facts, impact, evidence, trade-off, alignment, escalation </w:t>
            </w:r>
            <w:r>
              <w:rPr>
                <w:sz w:val="16"/>
              </w:rPr>
              <w:t>处理</w:t>
            </w:r>
            <w:r>
              <w:rPr>
                <w:sz w:val="16"/>
              </w:rPr>
              <w:t xml:space="preserve"> PM/</w:t>
            </w:r>
            <w:r>
              <w:rPr>
                <w:sz w:val="16"/>
              </w:rPr>
              <w:t>开发</w:t>
            </w:r>
            <w:r>
              <w:rPr>
                <w:sz w:val="16"/>
              </w:rPr>
              <w:t>/DevOps/</w:t>
            </w:r>
            <w:r>
              <w:rPr>
                <w:sz w:val="16"/>
              </w:rPr>
              <w:t>业务方问题。</w:t>
            </w:r>
          </w:p>
        </w:tc>
        <w:tc>
          <w:tcPr>
            <w:tcW w:w="3288" w:type="dxa"/>
            <w:tcMar>
              <w:top w:w="60" w:type="dxa"/>
              <w:left w:w="60" w:type="dxa"/>
              <w:bottom w:w="60" w:type="dxa"/>
              <w:right w:w="60" w:type="dxa"/>
            </w:tcMar>
            <w:vAlign w:val="center"/>
          </w:tcPr>
          <w:p w14:paraId="3AC58133" w14:textId="77777777" w:rsidR="00EF7A33" w:rsidRDefault="00000000">
            <w:r>
              <w:rPr>
                <w:sz w:val="16"/>
              </w:rPr>
              <w:t xml:space="preserve">1 </w:t>
            </w:r>
            <w:r>
              <w:rPr>
                <w:sz w:val="16"/>
              </w:rPr>
              <w:t>个关系类</w:t>
            </w:r>
            <w:r>
              <w:rPr>
                <w:sz w:val="16"/>
              </w:rPr>
              <w:t xml:space="preserve"> STAR-Fit </w:t>
            </w:r>
            <w:r>
              <w:rPr>
                <w:sz w:val="16"/>
              </w:rPr>
              <w:t>答案</w:t>
            </w:r>
          </w:p>
        </w:tc>
      </w:tr>
      <w:tr w:rsidR="00EF7A33" w14:paraId="6507BF6E" w14:textId="77777777">
        <w:trPr>
          <w:jc w:val="center"/>
        </w:trPr>
        <w:tc>
          <w:tcPr>
            <w:tcW w:w="2268" w:type="dxa"/>
            <w:tcMar>
              <w:top w:w="60" w:type="dxa"/>
              <w:left w:w="60" w:type="dxa"/>
              <w:bottom w:w="60" w:type="dxa"/>
              <w:right w:w="60" w:type="dxa"/>
            </w:tcMar>
            <w:vAlign w:val="center"/>
          </w:tcPr>
          <w:p w14:paraId="2D4E5C54" w14:textId="77777777" w:rsidR="00EF7A33" w:rsidRDefault="00000000">
            <w:r>
              <w:rPr>
                <w:sz w:val="16"/>
              </w:rPr>
              <w:t>会把答案回扣岗位</w:t>
            </w:r>
          </w:p>
        </w:tc>
        <w:tc>
          <w:tcPr>
            <w:tcW w:w="4422" w:type="dxa"/>
            <w:tcMar>
              <w:top w:w="60" w:type="dxa"/>
              <w:left w:w="60" w:type="dxa"/>
              <w:bottom w:w="60" w:type="dxa"/>
              <w:right w:w="60" w:type="dxa"/>
            </w:tcMar>
            <w:vAlign w:val="center"/>
          </w:tcPr>
          <w:p w14:paraId="3238BB63" w14:textId="77777777" w:rsidR="00EF7A33" w:rsidRDefault="00000000">
            <w:pPr>
              <w:rPr>
                <w:lang w:eastAsia="zh-CN"/>
              </w:rPr>
            </w:pPr>
            <w:r>
              <w:rPr>
                <w:sz w:val="16"/>
                <w:lang w:eastAsia="zh-CN"/>
              </w:rPr>
              <w:t>每个答案最后连接到</w:t>
            </w:r>
            <w:r>
              <w:rPr>
                <w:sz w:val="16"/>
                <w:lang w:eastAsia="zh-CN"/>
              </w:rPr>
              <w:t xml:space="preserve"> SDET </w:t>
            </w:r>
            <w:r>
              <w:rPr>
                <w:sz w:val="16"/>
                <w:lang w:eastAsia="zh-CN"/>
              </w:rPr>
              <w:t>岗位需要的质量意识、风险判断、跨团队协作和工程效率。</w:t>
            </w:r>
          </w:p>
        </w:tc>
        <w:tc>
          <w:tcPr>
            <w:tcW w:w="3288" w:type="dxa"/>
            <w:tcMar>
              <w:top w:w="60" w:type="dxa"/>
              <w:left w:w="60" w:type="dxa"/>
              <w:bottom w:w="60" w:type="dxa"/>
              <w:right w:w="60" w:type="dxa"/>
            </w:tcMar>
            <w:vAlign w:val="center"/>
          </w:tcPr>
          <w:p w14:paraId="457999A2" w14:textId="77777777" w:rsidR="00EF7A33" w:rsidRDefault="00000000">
            <w:r>
              <w:rPr>
                <w:sz w:val="16"/>
              </w:rPr>
              <w:t>Role-fit closing sentence</w:t>
            </w:r>
          </w:p>
        </w:tc>
      </w:tr>
      <w:tr w:rsidR="00EF7A33" w14:paraId="3A0A190B" w14:textId="77777777">
        <w:trPr>
          <w:jc w:val="center"/>
        </w:trPr>
        <w:tc>
          <w:tcPr>
            <w:tcW w:w="2268" w:type="dxa"/>
            <w:tcMar>
              <w:top w:w="60" w:type="dxa"/>
              <w:left w:w="60" w:type="dxa"/>
              <w:bottom w:w="60" w:type="dxa"/>
              <w:right w:w="60" w:type="dxa"/>
            </w:tcMar>
            <w:vAlign w:val="center"/>
          </w:tcPr>
          <w:p w14:paraId="7547C828" w14:textId="77777777" w:rsidR="00EF7A33" w:rsidRDefault="00000000">
            <w:r>
              <w:rPr>
                <w:sz w:val="16"/>
              </w:rPr>
              <w:t>会应对追问</w:t>
            </w:r>
          </w:p>
        </w:tc>
        <w:tc>
          <w:tcPr>
            <w:tcW w:w="4422" w:type="dxa"/>
            <w:tcMar>
              <w:top w:w="60" w:type="dxa"/>
              <w:left w:w="60" w:type="dxa"/>
              <w:bottom w:w="60" w:type="dxa"/>
              <w:right w:w="60" w:type="dxa"/>
            </w:tcMar>
            <w:vAlign w:val="center"/>
          </w:tcPr>
          <w:p w14:paraId="5DD6A7A2" w14:textId="77777777" w:rsidR="00EF7A33" w:rsidRDefault="00000000">
            <w:r>
              <w:rPr>
                <w:sz w:val="16"/>
              </w:rPr>
              <w:t>能回答</w:t>
            </w:r>
            <w:r>
              <w:rPr>
                <w:sz w:val="16"/>
              </w:rPr>
              <w:t xml:space="preserve"> why / how / what metric / what if your manager disagrees / what would you do differently</w:t>
            </w:r>
            <w:r>
              <w:rPr>
                <w:sz w:val="16"/>
              </w:rPr>
              <w:t>。</w:t>
            </w:r>
          </w:p>
        </w:tc>
        <w:tc>
          <w:tcPr>
            <w:tcW w:w="3288" w:type="dxa"/>
            <w:tcMar>
              <w:top w:w="60" w:type="dxa"/>
              <w:left w:w="60" w:type="dxa"/>
              <w:bottom w:w="60" w:type="dxa"/>
              <w:right w:w="60" w:type="dxa"/>
            </w:tcMar>
            <w:vAlign w:val="center"/>
          </w:tcPr>
          <w:p w14:paraId="0EE9CA7F" w14:textId="77777777" w:rsidR="00EF7A33" w:rsidRDefault="00000000">
            <w:r>
              <w:rPr>
                <w:sz w:val="16"/>
              </w:rPr>
              <w:t>Mock interview follow-up answers</w:t>
            </w:r>
          </w:p>
        </w:tc>
      </w:tr>
    </w:tbl>
    <w:p w14:paraId="306F8999" w14:textId="77777777" w:rsidR="00EF7A33" w:rsidRDefault="00EF7A33">
      <w:pPr>
        <w:spacing w:after="60"/>
      </w:pPr>
    </w:p>
    <w:p w14:paraId="41FE7AD0" w14:textId="77777777" w:rsidR="00EF7A33" w:rsidRDefault="00000000">
      <w:pPr>
        <w:pStyle w:val="Titre2"/>
        <w:spacing w:before="120" w:after="60"/>
        <w:rPr>
          <w:lang w:eastAsia="zh-CN"/>
        </w:rPr>
      </w:pPr>
      <w:r>
        <w:rPr>
          <w:rFonts w:ascii="Aptos Display" w:eastAsia="Microsoft YaHei" w:hAnsi="Aptos Display"/>
          <w:color w:val="A34B7D"/>
          <w:lang w:eastAsia="zh-CN"/>
        </w:rPr>
        <w:t>四、课堂流程总览｜</w:t>
      </w:r>
      <w:r>
        <w:rPr>
          <w:rFonts w:ascii="Aptos Display" w:eastAsia="Microsoft YaHei" w:hAnsi="Aptos Display"/>
          <w:color w:val="A34B7D"/>
          <w:lang w:eastAsia="zh-CN"/>
        </w:rPr>
        <w:t xml:space="preserve">90 </w:t>
      </w:r>
      <w:r>
        <w:rPr>
          <w:rFonts w:ascii="Aptos Display" w:eastAsia="Microsoft YaHei" w:hAnsi="Aptos Display"/>
          <w:color w:val="A34B7D"/>
          <w:lang w:eastAsia="zh-CN"/>
        </w:rPr>
        <w:t>分钟</w:t>
      </w:r>
    </w:p>
    <w:tbl>
      <w:tblPr>
        <w:tblStyle w:val="Grilledutableau"/>
        <w:tblW w:w="0" w:type="auto"/>
        <w:jc w:val="center"/>
        <w:tblLook w:val="04A0" w:firstRow="1" w:lastRow="0" w:firstColumn="1" w:lastColumn="0" w:noHBand="0" w:noVBand="1"/>
      </w:tblPr>
      <w:tblGrid>
        <w:gridCol w:w="1134"/>
        <w:gridCol w:w="1984"/>
        <w:gridCol w:w="4649"/>
        <w:gridCol w:w="2381"/>
      </w:tblGrid>
      <w:tr w:rsidR="00EF7A33" w14:paraId="4CABD9FA" w14:textId="77777777">
        <w:trPr>
          <w:jc w:val="center"/>
        </w:trPr>
        <w:tc>
          <w:tcPr>
            <w:tcW w:w="1134" w:type="dxa"/>
            <w:shd w:val="clear" w:color="auto" w:fill="D9EAF7"/>
            <w:tcMar>
              <w:top w:w="60" w:type="dxa"/>
              <w:left w:w="60" w:type="dxa"/>
              <w:bottom w:w="60" w:type="dxa"/>
              <w:right w:w="60" w:type="dxa"/>
            </w:tcMar>
            <w:vAlign w:val="center"/>
          </w:tcPr>
          <w:p w14:paraId="5ABA5B4C" w14:textId="77777777" w:rsidR="00EF7A33" w:rsidRDefault="00000000">
            <w:proofErr w:type="spellStart"/>
            <w:r>
              <w:rPr>
                <w:b/>
                <w:sz w:val="17"/>
              </w:rPr>
              <w:t>时间</w:t>
            </w:r>
            <w:proofErr w:type="spellEnd"/>
          </w:p>
        </w:tc>
        <w:tc>
          <w:tcPr>
            <w:tcW w:w="1984" w:type="dxa"/>
            <w:shd w:val="clear" w:color="auto" w:fill="D9EAF7"/>
            <w:tcMar>
              <w:top w:w="60" w:type="dxa"/>
              <w:left w:w="60" w:type="dxa"/>
              <w:bottom w:w="60" w:type="dxa"/>
              <w:right w:w="60" w:type="dxa"/>
            </w:tcMar>
            <w:vAlign w:val="center"/>
          </w:tcPr>
          <w:p w14:paraId="3A4D555E" w14:textId="77777777" w:rsidR="00EF7A33" w:rsidRDefault="00000000">
            <w:r>
              <w:rPr>
                <w:b/>
                <w:sz w:val="17"/>
              </w:rPr>
              <w:t>环节</w:t>
            </w:r>
          </w:p>
        </w:tc>
        <w:tc>
          <w:tcPr>
            <w:tcW w:w="4649" w:type="dxa"/>
            <w:shd w:val="clear" w:color="auto" w:fill="D9EAF7"/>
            <w:tcMar>
              <w:top w:w="60" w:type="dxa"/>
              <w:left w:w="60" w:type="dxa"/>
              <w:bottom w:w="60" w:type="dxa"/>
              <w:right w:w="60" w:type="dxa"/>
            </w:tcMar>
            <w:vAlign w:val="center"/>
          </w:tcPr>
          <w:p w14:paraId="43D0BA0F" w14:textId="77777777" w:rsidR="00EF7A33" w:rsidRDefault="00000000">
            <w:r>
              <w:rPr>
                <w:b/>
                <w:sz w:val="17"/>
              </w:rPr>
              <w:t>教师动作</w:t>
            </w:r>
          </w:p>
        </w:tc>
        <w:tc>
          <w:tcPr>
            <w:tcW w:w="2381" w:type="dxa"/>
            <w:shd w:val="clear" w:color="auto" w:fill="D9EAF7"/>
            <w:tcMar>
              <w:top w:w="60" w:type="dxa"/>
              <w:left w:w="60" w:type="dxa"/>
              <w:bottom w:w="60" w:type="dxa"/>
              <w:right w:w="60" w:type="dxa"/>
            </w:tcMar>
            <w:vAlign w:val="center"/>
          </w:tcPr>
          <w:p w14:paraId="397EB328" w14:textId="77777777" w:rsidR="00EF7A33" w:rsidRDefault="00000000">
            <w:r>
              <w:rPr>
                <w:b/>
                <w:sz w:val="17"/>
              </w:rPr>
              <w:t>学生输出</w:t>
            </w:r>
          </w:p>
        </w:tc>
      </w:tr>
      <w:tr w:rsidR="00EF7A33" w14:paraId="139BFC74" w14:textId="77777777">
        <w:trPr>
          <w:jc w:val="center"/>
        </w:trPr>
        <w:tc>
          <w:tcPr>
            <w:tcW w:w="1134" w:type="dxa"/>
            <w:tcMar>
              <w:top w:w="60" w:type="dxa"/>
              <w:left w:w="60" w:type="dxa"/>
              <w:bottom w:w="60" w:type="dxa"/>
              <w:right w:w="60" w:type="dxa"/>
            </w:tcMar>
            <w:vAlign w:val="center"/>
          </w:tcPr>
          <w:p w14:paraId="77D61A7E" w14:textId="77777777" w:rsidR="00EF7A33" w:rsidRDefault="00000000">
            <w:r>
              <w:rPr>
                <w:sz w:val="15"/>
              </w:rPr>
              <w:t>0–8 min</w:t>
            </w:r>
          </w:p>
        </w:tc>
        <w:tc>
          <w:tcPr>
            <w:tcW w:w="1984" w:type="dxa"/>
            <w:tcMar>
              <w:top w:w="60" w:type="dxa"/>
              <w:left w:w="60" w:type="dxa"/>
              <w:bottom w:w="60" w:type="dxa"/>
              <w:right w:w="60" w:type="dxa"/>
            </w:tcMar>
            <w:vAlign w:val="center"/>
          </w:tcPr>
          <w:p w14:paraId="6BC34955" w14:textId="77777777" w:rsidR="00EF7A33" w:rsidRDefault="00000000">
            <w:r>
              <w:rPr>
                <w:sz w:val="15"/>
              </w:rPr>
              <w:t>Warm-up &amp; Review</w:t>
            </w:r>
          </w:p>
        </w:tc>
        <w:tc>
          <w:tcPr>
            <w:tcW w:w="4649" w:type="dxa"/>
            <w:tcMar>
              <w:top w:w="60" w:type="dxa"/>
              <w:left w:w="60" w:type="dxa"/>
              <w:bottom w:w="60" w:type="dxa"/>
              <w:right w:w="60" w:type="dxa"/>
            </w:tcMar>
            <w:vAlign w:val="center"/>
          </w:tcPr>
          <w:p w14:paraId="3DE141EF" w14:textId="77777777" w:rsidR="00EF7A33" w:rsidRDefault="00000000">
            <w:r>
              <w:rPr>
                <w:sz w:val="15"/>
              </w:rPr>
              <w:t>回顾第四节能力类答案；让学生用</w:t>
            </w:r>
            <w:r>
              <w:rPr>
                <w:sz w:val="15"/>
              </w:rPr>
              <w:t xml:space="preserve"> 45 </w:t>
            </w:r>
            <w:r>
              <w:rPr>
                <w:sz w:val="15"/>
              </w:rPr>
              <w:t>秒回答</w:t>
            </w:r>
            <w:r>
              <w:rPr>
                <w:sz w:val="15"/>
              </w:rPr>
              <w:t xml:space="preserve">“Where do you see yourself in five years?” </w:t>
            </w:r>
            <w:r>
              <w:rPr>
                <w:sz w:val="15"/>
              </w:rPr>
              <w:t>初版。</w:t>
            </w:r>
          </w:p>
        </w:tc>
        <w:tc>
          <w:tcPr>
            <w:tcW w:w="2381" w:type="dxa"/>
            <w:tcMar>
              <w:top w:w="60" w:type="dxa"/>
              <w:left w:w="60" w:type="dxa"/>
              <w:bottom w:w="60" w:type="dxa"/>
              <w:right w:w="60" w:type="dxa"/>
            </w:tcMar>
            <w:vAlign w:val="center"/>
          </w:tcPr>
          <w:p w14:paraId="05AB31A3" w14:textId="77777777" w:rsidR="00EF7A33" w:rsidRDefault="00000000">
            <w:r>
              <w:rPr>
                <w:sz w:val="15"/>
              </w:rPr>
              <w:t xml:space="preserve">45 </w:t>
            </w:r>
            <w:r>
              <w:rPr>
                <w:sz w:val="15"/>
              </w:rPr>
              <w:t>秒规划答案初版</w:t>
            </w:r>
          </w:p>
        </w:tc>
      </w:tr>
      <w:tr w:rsidR="00EF7A33" w14:paraId="3D449171" w14:textId="77777777">
        <w:trPr>
          <w:jc w:val="center"/>
        </w:trPr>
        <w:tc>
          <w:tcPr>
            <w:tcW w:w="1134" w:type="dxa"/>
            <w:tcMar>
              <w:top w:w="60" w:type="dxa"/>
              <w:left w:w="60" w:type="dxa"/>
              <w:bottom w:w="60" w:type="dxa"/>
              <w:right w:w="60" w:type="dxa"/>
            </w:tcMar>
            <w:vAlign w:val="center"/>
          </w:tcPr>
          <w:p w14:paraId="6230B77E" w14:textId="77777777" w:rsidR="00EF7A33" w:rsidRDefault="00000000">
            <w:r>
              <w:rPr>
                <w:sz w:val="15"/>
              </w:rPr>
              <w:t>8–18 min</w:t>
            </w:r>
          </w:p>
        </w:tc>
        <w:tc>
          <w:tcPr>
            <w:tcW w:w="1984" w:type="dxa"/>
            <w:tcMar>
              <w:top w:w="60" w:type="dxa"/>
              <w:left w:w="60" w:type="dxa"/>
              <w:bottom w:w="60" w:type="dxa"/>
              <w:right w:w="60" w:type="dxa"/>
            </w:tcMar>
            <w:vAlign w:val="center"/>
          </w:tcPr>
          <w:p w14:paraId="01FC5650" w14:textId="77777777" w:rsidR="00EF7A33" w:rsidRDefault="00000000">
            <w:r>
              <w:rPr>
                <w:sz w:val="15"/>
              </w:rPr>
              <w:t>Planning Question Map</w:t>
            </w:r>
          </w:p>
        </w:tc>
        <w:tc>
          <w:tcPr>
            <w:tcW w:w="4649" w:type="dxa"/>
            <w:tcMar>
              <w:top w:w="60" w:type="dxa"/>
              <w:left w:w="60" w:type="dxa"/>
              <w:bottom w:w="60" w:type="dxa"/>
              <w:right w:w="60" w:type="dxa"/>
            </w:tcMar>
            <w:vAlign w:val="center"/>
          </w:tcPr>
          <w:p w14:paraId="4887E001" w14:textId="77777777" w:rsidR="00EF7A33" w:rsidRDefault="00000000">
            <w:pPr>
              <w:rPr>
                <w:lang w:eastAsia="zh-CN"/>
              </w:rPr>
            </w:pPr>
            <w:r>
              <w:rPr>
                <w:sz w:val="15"/>
                <w:lang w:eastAsia="zh-CN"/>
              </w:rPr>
              <w:t>展示</w:t>
            </w:r>
            <w:r>
              <w:rPr>
                <w:sz w:val="15"/>
                <w:lang w:eastAsia="zh-CN"/>
              </w:rPr>
              <w:t xml:space="preserve"> Q30–Q36 </w:t>
            </w:r>
            <w:r>
              <w:rPr>
                <w:sz w:val="15"/>
                <w:lang w:eastAsia="zh-CN"/>
              </w:rPr>
              <w:t>题型地图，说明规划题不是</w:t>
            </w:r>
            <w:r>
              <w:rPr>
                <w:sz w:val="15"/>
                <w:lang w:eastAsia="zh-CN"/>
              </w:rPr>
              <w:t>“</w:t>
            </w:r>
            <w:r>
              <w:rPr>
                <w:sz w:val="15"/>
                <w:lang w:eastAsia="zh-CN"/>
              </w:rPr>
              <w:t>梦想题</w:t>
            </w:r>
            <w:r>
              <w:rPr>
                <w:sz w:val="15"/>
                <w:lang w:eastAsia="zh-CN"/>
              </w:rPr>
              <w:t>”</w:t>
            </w:r>
            <w:r>
              <w:rPr>
                <w:sz w:val="15"/>
                <w:lang w:eastAsia="zh-CN"/>
              </w:rPr>
              <w:t>，而是</w:t>
            </w:r>
            <w:r>
              <w:rPr>
                <w:sz w:val="15"/>
                <w:lang w:eastAsia="zh-CN"/>
              </w:rPr>
              <w:t>“</w:t>
            </w:r>
            <w:r>
              <w:rPr>
                <w:sz w:val="15"/>
                <w:lang w:eastAsia="zh-CN"/>
              </w:rPr>
              <w:t>岗位理解</w:t>
            </w:r>
            <w:r>
              <w:rPr>
                <w:sz w:val="15"/>
                <w:lang w:eastAsia="zh-CN"/>
              </w:rPr>
              <w:t xml:space="preserve"> + </w:t>
            </w:r>
            <w:r>
              <w:rPr>
                <w:sz w:val="15"/>
                <w:lang w:eastAsia="zh-CN"/>
              </w:rPr>
              <w:t>成长路径题</w:t>
            </w:r>
            <w:r>
              <w:rPr>
                <w:sz w:val="15"/>
                <w:lang w:eastAsia="zh-CN"/>
              </w:rPr>
              <w:t>”</w:t>
            </w:r>
            <w:r>
              <w:rPr>
                <w:sz w:val="15"/>
                <w:lang w:eastAsia="zh-CN"/>
              </w:rPr>
              <w:t>。</w:t>
            </w:r>
          </w:p>
        </w:tc>
        <w:tc>
          <w:tcPr>
            <w:tcW w:w="2381" w:type="dxa"/>
            <w:tcMar>
              <w:top w:w="60" w:type="dxa"/>
              <w:left w:w="60" w:type="dxa"/>
              <w:bottom w:w="60" w:type="dxa"/>
              <w:right w:w="60" w:type="dxa"/>
            </w:tcMar>
            <w:vAlign w:val="center"/>
          </w:tcPr>
          <w:p w14:paraId="1FA94EE6" w14:textId="77777777" w:rsidR="00EF7A33" w:rsidRDefault="00000000">
            <w:proofErr w:type="spellStart"/>
            <w:r>
              <w:rPr>
                <w:sz w:val="15"/>
              </w:rPr>
              <w:t>能识别</w:t>
            </w:r>
            <w:proofErr w:type="spellEnd"/>
            <w:r>
              <w:rPr>
                <w:sz w:val="15"/>
              </w:rPr>
              <w:t xml:space="preserve"> 7 </w:t>
            </w:r>
            <w:proofErr w:type="spellStart"/>
            <w:r>
              <w:rPr>
                <w:sz w:val="15"/>
              </w:rPr>
              <w:t>题的考察意图</w:t>
            </w:r>
            <w:proofErr w:type="spellEnd"/>
          </w:p>
        </w:tc>
      </w:tr>
      <w:tr w:rsidR="00EF7A33" w14:paraId="0F7485ED" w14:textId="77777777">
        <w:trPr>
          <w:jc w:val="center"/>
        </w:trPr>
        <w:tc>
          <w:tcPr>
            <w:tcW w:w="1134" w:type="dxa"/>
            <w:tcMar>
              <w:top w:w="60" w:type="dxa"/>
              <w:left w:w="60" w:type="dxa"/>
              <w:bottom w:w="60" w:type="dxa"/>
              <w:right w:w="60" w:type="dxa"/>
            </w:tcMar>
            <w:vAlign w:val="center"/>
          </w:tcPr>
          <w:p w14:paraId="0A8C6542" w14:textId="77777777" w:rsidR="00EF7A33" w:rsidRDefault="00000000">
            <w:r>
              <w:rPr>
                <w:sz w:val="15"/>
              </w:rPr>
              <w:t>18–32 min</w:t>
            </w:r>
          </w:p>
        </w:tc>
        <w:tc>
          <w:tcPr>
            <w:tcW w:w="1984" w:type="dxa"/>
            <w:tcMar>
              <w:top w:w="60" w:type="dxa"/>
              <w:left w:w="60" w:type="dxa"/>
              <w:bottom w:w="60" w:type="dxa"/>
              <w:right w:w="60" w:type="dxa"/>
            </w:tcMar>
            <w:vAlign w:val="center"/>
          </w:tcPr>
          <w:p w14:paraId="47155A36" w14:textId="77777777" w:rsidR="00EF7A33" w:rsidRDefault="00000000">
            <w:r>
              <w:rPr>
                <w:sz w:val="15"/>
              </w:rPr>
              <w:t>Career Framework Input</w:t>
            </w:r>
          </w:p>
        </w:tc>
        <w:tc>
          <w:tcPr>
            <w:tcW w:w="4649" w:type="dxa"/>
            <w:tcMar>
              <w:top w:w="60" w:type="dxa"/>
              <w:left w:w="60" w:type="dxa"/>
              <w:bottom w:w="60" w:type="dxa"/>
              <w:right w:w="60" w:type="dxa"/>
            </w:tcMar>
            <w:vAlign w:val="center"/>
          </w:tcPr>
          <w:p w14:paraId="19329D2A" w14:textId="77777777" w:rsidR="00EF7A33" w:rsidRDefault="00000000">
            <w:r>
              <w:rPr>
                <w:sz w:val="15"/>
              </w:rPr>
              <w:t>讲解</w:t>
            </w:r>
            <w:r>
              <w:rPr>
                <w:sz w:val="15"/>
              </w:rPr>
              <w:t xml:space="preserve"> Career-ROADMAP / 30-60-90 Day Ramp-up / Role Value Bridge </w:t>
            </w:r>
            <w:r>
              <w:rPr>
                <w:sz w:val="15"/>
              </w:rPr>
              <w:t>框架。</w:t>
            </w:r>
          </w:p>
        </w:tc>
        <w:tc>
          <w:tcPr>
            <w:tcW w:w="2381" w:type="dxa"/>
            <w:tcMar>
              <w:top w:w="60" w:type="dxa"/>
              <w:left w:w="60" w:type="dxa"/>
              <w:bottom w:w="60" w:type="dxa"/>
              <w:right w:w="60" w:type="dxa"/>
            </w:tcMar>
            <w:vAlign w:val="center"/>
          </w:tcPr>
          <w:p w14:paraId="45C41C0A" w14:textId="77777777" w:rsidR="00EF7A33" w:rsidRDefault="00000000">
            <w:r>
              <w:rPr>
                <w:sz w:val="15"/>
              </w:rPr>
              <w:t>完成框架匹配练习</w:t>
            </w:r>
          </w:p>
        </w:tc>
      </w:tr>
      <w:tr w:rsidR="00EF7A33" w14:paraId="61E3F389" w14:textId="77777777">
        <w:trPr>
          <w:jc w:val="center"/>
        </w:trPr>
        <w:tc>
          <w:tcPr>
            <w:tcW w:w="1134" w:type="dxa"/>
            <w:tcMar>
              <w:top w:w="60" w:type="dxa"/>
              <w:left w:w="60" w:type="dxa"/>
              <w:bottom w:w="60" w:type="dxa"/>
              <w:right w:w="60" w:type="dxa"/>
            </w:tcMar>
            <w:vAlign w:val="center"/>
          </w:tcPr>
          <w:p w14:paraId="044283DB" w14:textId="77777777" w:rsidR="00EF7A33" w:rsidRDefault="00000000">
            <w:r>
              <w:rPr>
                <w:sz w:val="15"/>
              </w:rPr>
              <w:t>32–48 min</w:t>
            </w:r>
          </w:p>
        </w:tc>
        <w:tc>
          <w:tcPr>
            <w:tcW w:w="1984" w:type="dxa"/>
            <w:tcMar>
              <w:top w:w="60" w:type="dxa"/>
              <w:left w:w="60" w:type="dxa"/>
              <w:bottom w:w="60" w:type="dxa"/>
              <w:right w:w="60" w:type="dxa"/>
            </w:tcMar>
            <w:vAlign w:val="center"/>
          </w:tcPr>
          <w:p w14:paraId="06C9293A" w14:textId="77777777" w:rsidR="00EF7A33" w:rsidRDefault="00000000">
            <w:r>
              <w:rPr>
                <w:sz w:val="15"/>
              </w:rPr>
              <w:t>Planning Answer Building</w:t>
            </w:r>
          </w:p>
        </w:tc>
        <w:tc>
          <w:tcPr>
            <w:tcW w:w="4649" w:type="dxa"/>
            <w:tcMar>
              <w:top w:w="60" w:type="dxa"/>
              <w:left w:w="60" w:type="dxa"/>
              <w:bottom w:w="60" w:type="dxa"/>
              <w:right w:w="60" w:type="dxa"/>
            </w:tcMar>
            <w:vAlign w:val="center"/>
          </w:tcPr>
          <w:p w14:paraId="6E3F402D" w14:textId="77777777" w:rsidR="00EF7A33" w:rsidRDefault="00000000">
            <w:pPr>
              <w:rPr>
                <w:lang w:eastAsia="zh-CN"/>
              </w:rPr>
            </w:pPr>
            <w:r>
              <w:rPr>
                <w:sz w:val="15"/>
                <w:lang w:eastAsia="zh-CN"/>
              </w:rPr>
              <w:t>提取</w:t>
            </w:r>
            <w:r>
              <w:rPr>
                <w:sz w:val="15"/>
                <w:lang w:eastAsia="zh-CN"/>
              </w:rPr>
              <w:t xml:space="preserve"> 4 </w:t>
            </w:r>
            <w:r>
              <w:rPr>
                <w:sz w:val="15"/>
                <w:lang w:eastAsia="zh-CN"/>
              </w:rPr>
              <w:t>类内容：当前能力、短期适应、长期成长、组织贡献。</w:t>
            </w:r>
          </w:p>
        </w:tc>
        <w:tc>
          <w:tcPr>
            <w:tcW w:w="2381" w:type="dxa"/>
            <w:tcMar>
              <w:top w:w="60" w:type="dxa"/>
              <w:left w:w="60" w:type="dxa"/>
              <w:bottom w:w="60" w:type="dxa"/>
              <w:right w:w="60" w:type="dxa"/>
            </w:tcMar>
            <w:vAlign w:val="center"/>
          </w:tcPr>
          <w:p w14:paraId="0B8E01B3" w14:textId="77777777" w:rsidR="00EF7A33" w:rsidRDefault="00000000">
            <w:r>
              <w:rPr>
                <w:sz w:val="15"/>
              </w:rPr>
              <w:t xml:space="preserve">3 </w:t>
            </w:r>
            <w:r>
              <w:rPr>
                <w:sz w:val="15"/>
              </w:rPr>
              <w:t>张</w:t>
            </w:r>
            <w:r>
              <w:rPr>
                <w:sz w:val="15"/>
              </w:rPr>
              <w:t xml:space="preserve"> Career Evidence Card</w:t>
            </w:r>
          </w:p>
        </w:tc>
      </w:tr>
      <w:tr w:rsidR="00EF7A33" w14:paraId="424A099F" w14:textId="77777777">
        <w:trPr>
          <w:jc w:val="center"/>
        </w:trPr>
        <w:tc>
          <w:tcPr>
            <w:tcW w:w="1134" w:type="dxa"/>
            <w:tcMar>
              <w:top w:w="60" w:type="dxa"/>
              <w:left w:w="60" w:type="dxa"/>
              <w:bottom w:w="60" w:type="dxa"/>
              <w:right w:w="60" w:type="dxa"/>
            </w:tcMar>
            <w:vAlign w:val="center"/>
          </w:tcPr>
          <w:p w14:paraId="0102C1DD" w14:textId="77777777" w:rsidR="00EF7A33" w:rsidRDefault="00000000">
            <w:r>
              <w:rPr>
                <w:sz w:val="15"/>
              </w:rPr>
              <w:t>48–60 min</w:t>
            </w:r>
          </w:p>
        </w:tc>
        <w:tc>
          <w:tcPr>
            <w:tcW w:w="1984" w:type="dxa"/>
            <w:tcMar>
              <w:top w:w="60" w:type="dxa"/>
              <w:left w:w="60" w:type="dxa"/>
              <w:bottom w:w="60" w:type="dxa"/>
              <w:right w:w="60" w:type="dxa"/>
            </w:tcMar>
            <w:vAlign w:val="center"/>
          </w:tcPr>
          <w:p w14:paraId="61D3EEC2" w14:textId="77777777" w:rsidR="00EF7A33" w:rsidRDefault="00000000">
            <w:r>
              <w:rPr>
                <w:sz w:val="15"/>
              </w:rPr>
              <w:t>Relationship Question Map</w:t>
            </w:r>
          </w:p>
        </w:tc>
        <w:tc>
          <w:tcPr>
            <w:tcW w:w="4649" w:type="dxa"/>
            <w:tcMar>
              <w:top w:w="60" w:type="dxa"/>
              <w:left w:w="60" w:type="dxa"/>
              <w:bottom w:w="60" w:type="dxa"/>
              <w:right w:w="60" w:type="dxa"/>
            </w:tcMar>
            <w:vAlign w:val="center"/>
          </w:tcPr>
          <w:p w14:paraId="1A7B8084" w14:textId="77777777" w:rsidR="00EF7A33" w:rsidRDefault="00000000">
            <w:r>
              <w:rPr>
                <w:sz w:val="15"/>
              </w:rPr>
              <w:t>展示</w:t>
            </w:r>
            <w:r>
              <w:rPr>
                <w:sz w:val="15"/>
              </w:rPr>
              <w:t xml:space="preserve"> Q77–Q85 </w:t>
            </w:r>
            <w:r>
              <w:rPr>
                <w:sz w:val="15"/>
              </w:rPr>
              <w:t>题型地图，说明关系题不是</w:t>
            </w:r>
            <w:r>
              <w:rPr>
                <w:sz w:val="15"/>
              </w:rPr>
              <w:t>“</w:t>
            </w:r>
            <w:r>
              <w:rPr>
                <w:sz w:val="15"/>
              </w:rPr>
              <w:t>性格题</w:t>
            </w:r>
            <w:r>
              <w:rPr>
                <w:sz w:val="15"/>
              </w:rPr>
              <w:t>”</w:t>
            </w:r>
            <w:r>
              <w:rPr>
                <w:sz w:val="15"/>
              </w:rPr>
              <w:t>，而是</w:t>
            </w:r>
            <w:r>
              <w:rPr>
                <w:sz w:val="15"/>
              </w:rPr>
              <w:t xml:space="preserve">“stakeholder management </w:t>
            </w:r>
            <w:r>
              <w:rPr>
                <w:sz w:val="15"/>
              </w:rPr>
              <w:t>题</w:t>
            </w:r>
            <w:r>
              <w:rPr>
                <w:sz w:val="15"/>
              </w:rPr>
              <w:t>”</w:t>
            </w:r>
            <w:r>
              <w:rPr>
                <w:sz w:val="15"/>
              </w:rPr>
              <w:t>。</w:t>
            </w:r>
          </w:p>
        </w:tc>
        <w:tc>
          <w:tcPr>
            <w:tcW w:w="2381" w:type="dxa"/>
            <w:tcMar>
              <w:top w:w="60" w:type="dxa"/>
              <w:left w:w="60" w:type="dxa"/>
              <w:bottom w:w="60" w:type="dxa"/>
              <w:right w:w="60" w:type="dxa"/>
            </w:tcMar>
            <w:vAlign w:val="center"/>
          </w:tcPr>
          <w:p w14:paraId="0EFE0672" w14:textId="77777777" w:rsidR="00EF7A33" w:rsidRDefault="00000000">
            <w:r>
              <w:rPr>
                <w:sz w:val="15"/>
              </w:rPr>
              <w:t>能识别</w:t>
            </w:r>
            <w:r>
              <w:rPr>
                <w:sz w:val="15"/>
              </w:rPr>
              <w:t xml:space="preserve"> 9 </w:t>
            </w:r>
            <w:r>
              <w:rPr>
                <w:sz w:val="15"/>
              </w:rPr>
              <w:t>题属于哪类</w:t>
            </w:r>
            <w:r>
              <w:rPr>
                <w:sz w:val="15"/>
              </w:rPr>
              <w:t xml:space="preserve"> relationship issue</w:t>
            </w:r>
          </w:p>
        </w:tc>
      </w:tr>
      <w:tr w:rsidR="00EF7A33" w14:paraId="73FA4CB1" w14:textId="77777777">
        <w:trPr>
          <w:jc w:val="center"/>
        </w:trPr>
        <w:tc>
          <w:tcPr>
            <w:tcW w:w="1134" w:type="dxa"/>
            <w:tcMar>
              <w:top w:w="60" w:type="dxa"/>
              <w:left w:w="60" w:type="dxa"/>
              <w:bottom w:w="60" w:type="dxa"/>
              <w:right w:w="60" w:type="dxa"/>
            </w:tcMar>
            <w:vAlign w:val="center"/>
          </w:tcPr>
          <w:p w14:paraId="2D5FFA2C" w14:textId="77777777" w:rsidR="00EF7A33" w:rsidRDefault="00000000">
            <w:r>
              <w:rPr>
                <w:sz w:val="15"/>
              </w:rPr>
              <w:t>60–75 min</w:t>
            </w:r>
          </w:p>
        </w:tc>
        <w:tc>
          <w:tcPr>
            <w:tcW w:w="1984" w:type="dxa"/>
            <w:tcMar>
              <w:top w:w="60" w:type="dxa"/>
              <w:left w:w="60" w:type="dxa"/>
              <w:bottom w:w="60" w:type="dxa"/>
              <w:right w:w="60" w:type="dxa"/>
            </w:tcMar>
            <w:vAlign w:val="center"/>
          </w:tcPr>
          <w:p w14:paraId="560D228E" w14:textId="77777777" w:rsidR="00EF7A33" w:rsidRDefault="00000000">
            <w:r>
              <w:rPr>
                <w:sz w:val="15"/>
              </w:rPr>
              <w:t>Relationship Framework Input</w:t>
            </w:r>
          </w:p>
        </w:tc>
        <w:tc>
          <w:tcPr>
            <w:tcW w:w="4649" w:type="dxa"/>
            <w:tcMar>
              <w:top w:w="60" w:type="dxa"/>
              <w:left w:w="60" w:type="dxa"/>
              <w:bottom w:w="60" w:type="dxa"/>
              <w:right w:w="60" w:type="dxa"/>
            </w:tcMar>
            <w:vAlign w:val="center"/>
          </w:tcPr>
          <w:p w14:paraId="50F380BF" w14:textId="77777777" w:rsidR="00EF7A33" w:rsidRDefault="00000000">
            <w:r>
              <w:rPr>
                <w:sz w:val="15"/>
              </w:rPr>
              <w:t>讲解</w:t>
            </w:r>
            <w:r>
              <w:rPr>
                <w:sz w:val="15"/>
              </w:rPr>
              <w:t xml:space="preserve"> Stakeholder-ALIGN / STAR-Fit / Feedback-SBI / Conflict Bridge</w:t>
            </w:r>
            <w:r>
              <w:rPr>
                <w:sz w:val="15"/>
              </w:rPr>
              <w:t>。</w:t>
            </w:r>
          </w:p>
        </w:tc>
        <w:tc>
          <w:tcPr>
            <w:tcW w:w="2381" w:type="dxa"/>
            <w:tcMar>
              <w:top w:w="60" w:type="dxa"/>
              <w:left w:w="60" w:type="dxa"/>
              <w:bottom w:w="60" w:type="dxa"/>
              <w:right w:w="60" w:type="dxa"/>
            </w:tcMar>
            <w:vAlign w:val="center"/>
          </w:tcPr>
          <w:p w14:paraId="289EED17" w14:textId="77777777" w:rsidR="00EF7A33" w:rsidRDefault="00000000">
            <w:pPr>
              <w:rPr>
                <w:lang w:eastAsia="zh-CN"/>
              </w:rPr>
            </w:pPr>
            <w:r>
              <w:rPr>
                <w:sz w:val="15"/>
                <w:lang w:eastAsia="zh-CN"/>
              </w:rPr>
              <w:t xml:space="preserve">2 </w:t>
            </w:r>
            <w:r>
              <w:rPr>
                <w:sz w:val="15"/>
                <w:lang w:eastAsia="zh-CN"/>
              </w:rPr>
              <w:t>个关系类短答案</w:t>
            </w:r>
            <w:r>
              <w:rPr>
                <w:sz w:val="15"/>
                <w:lang w:eastAsia="zh-CN"/>
              </w:rPr>
              <w:t xml:space="preserve"> + 1 </w:t>
            </w:r>
            <w:r>
              <w:rPr>
                <w:sz w:val="15"/>
                <w:lang w:eastAsia="zh-CN"/>
              </w:rPr>
              <w:t>个完整答案</w:t>
            </w:r>
          </w:p>
        </w:tc>
      </w:tr>
      <w:tr w:rsidR="00EF7A33" w14:paraId="21253618" w14:textId="77777777">
        <w:trPr>
          <w:jc w:val="center"/>
        </w:trPr>
        <w:tc>
          <w:tcPr>
            <w:tcW w:w="1134" w:type="dxa"/>
            <w:tcMar>
              <w:top w:w="60" w:type="dxa"/>
              <w:left w:w="60" w:type="dxa"/>
              <w:bottom w:w="60" w:type="dxa"/>
              <w:right w:w="60" w:type="dxa"/>
            </w:tcMar>
            <w:vAlign w:val="center"/>
          </w:tcPr>
          <w:p w14:paraId="645D0B20" w14:textId="77777777" w:rsidR="00EF7A33" w:rsidRDefault="00000000">
            <w:r>
              <w:rPr>
                <w:sz w:val="15"/>
              </w:rPr>
              <w:lastRenderedPageBreak/>
              <w:t>75–84 min</w:t>
            </w:r>
          </w:p>
        </w:tc>
        <w:tc>
          <w:tcPr>
            <w:tcW w:w="1984" w:type="dxa"/>
            <w:tcMar>
              <w:top w:w="60" w:type="dxa"/>
              <w:left w:w="60" w:type="dxa"/>
              <w:bottom w:w="60" w:type="dxa"/>
              <w:right w:w="60" w:type="dxa"/>
            </w:tcMar>
            <w:vAlign w:val="center"/>
          </w:tcPr>
          <w:p w14:paraId="6080A8F5" w14:textId="77777777" w:rsidR="00EF7A33" w:rsidRDefault="00000000">
            <w:r>
              <w:rPr>
                <w:sz w:val="15"/>
              </w:rPr>
              <w:t>SDET Scenario Practice</w:t>
            </w:r>
          </w:p>
        </w:tc>
        <w:tc>
          <w:tcPr>
            <w:tcW w:w="4649" w:type="dxa"/>
            <w:tcMar>
              <w:top w:w="60" w:type="dxa"/>
              <w:left w:w="60" w:type="dxa"/>
              <w:bottom w:w="60" w:type="dxa"/>
              <w:right w:w="60" w:type="dxa"/>
            </w:tcMar>
            <w:vAlign w:val="center"/>
          </w:tcPr>
          <w:p w14:paraId="42DEB325" w14:textId="77777777" w:rsidR="00EF7A33" w:rsidRDefault="00000000">
            <w:pPr>
              <w:rPr>
                <w:lang w:eastAsia="zh-CN"/>
              </w:rPr>
            </w:pPr>
            <w:r>
              <w:rPr>
                <w:sz w:val="15"/>
                <w:lang w:eastAsia="zh-CN"/>
              </w:rPr>
              <w:t>把关系问题转化成测试真实场景：缺陷争议、需求变更、发布风险、同事不完成任务。</w:t>
            </w:r>
          </w:p>
        </w:tc>
        <w:tc>
          <w:tcPr>
            <w:tcW w:w="2381" w:type="dxa"/>
            <w:tcMar>
              <w:top w:w="60" w:type="dxa"/>
              <w:left w:w="60" w:type="dxa"/>
              <w:bottom w:w="60" w:type="dxa"/>
              <w:right w:w="60" w:type="dxa"/>
            </w:tcMar>
            <w:vAlign w:val="center"/>
          </w:tcPr>
          <w:p w14:paraId="748B5ABF" w14:textId="77777777" w:rsidR="00EF7A33" w:rsidRDefault="00000000">
            <w:r>
              <w:rPr>
                <w:sz w:val="15"/>
              </w:rPr>
              <w:t>SDET relationship answer bank</w:t>
            </w:r>
          </w:p>
        </w:tc>
      </w:tr>
      <w:tr w:rsidR="00EF7A33" w14:paraId="75DB7722" w14:textId="77777777">
        <w:trPr>
          <w:jc w:val="center"/>
        </w:trPr>
        <w:tc>
          <w:tcPr>
            <w:tcW w:w="1134" w:type="dxa"/>
            <w:tcMar>
              <w:top w:w="60" w:type="dxa"/>
              <w:left w:w="60" w:type="dxa"/>
              <w:bottom w:w="60" w:type="dxa"/>
              <w:right w:w="60" w:type="dxa"/>
            </w:tcMar>
            <w:vAlign w:val="center"/>
          </w:tcPr>
          <w:p w14:paraId="2B98EEFE" w14:textId="77777777" w:rsidR="00EF7A33" w:rsidRDefault="00000000">
            <w:r>
              <w:rPr>
                <w:sz w:val="15"/>
              </w:rPr>
              <w:t>84–88 min</w:t>
            </w:r>
          </w:p>
        </w:tc>
        <w:tc>
          <w:tcPr>
            <w:tcW w:w="1984" w:type="dxa"/>
            <w:tcMar>
              <w:top w:w="60" w:type="dxa"/>
              <w:left w:w="60" w:type="dxa"/>
              <w:bottom w:w="60" w:type="dxa"/>
              <w:right w:w="60" w:type="dxa"/>
            </w:tcMar>
            <w:vAlign w:val="center"/>
          </w:tcPr>
          <w:p w14:paraId="25154990" w14:textId="77777777" w:rsidR="00EF7A33" w:rsidRDefault="00000000">
            <w:r>
              <w:rPr>
                <w:sz w:val="15"/>
              </w:rPr>
              <w:t>Mock Interview</w:t>
            </w:r>
          </w:p>
        </w:tc>
        <w:tc>
          <w:tcPr>
            <w:tcW w:w="4649" w:type="dxa"/>
            <w:tcMar>
              <w:top w:w="60" w:type="dxa"/>
              <w:left w:w="60" w:type="dxa"/>
              <w:bottom w:w="60" w:type="dxa"/>
              <w:right w:w="60" w:type="dxa"/>
            </w:tcMar>
            <w:vAlign w:val="center"/>
          </w:tcPr>
          <w:p w14:paraId="3CB3D122" w14:textId="77777777" w:rsidR="00EF7A33" w:rsidRDefault="00000000">
            <w:r>
              <w:rPr>
                <w:sz w:val="15"/>
              </w:rPr>
              <w:t>连续追问：</w:t>
            </w:r>
            <w:r>
              <w:rPr>
                <w:sz w:val="15"/>
              </w:rPr>
              <w:t>career plan → manager preference → disagreement → cross-team collaboration → role fit</w:t>
            </w:r>
            <w:r>
              <w:rPr>
                <w:sz w:val="15"/>
              </w:rPr>
              <w:t>。</w:t>
            </w:r>
          </w:p>
        </w:tc>
        <w:tc>
          <w:tcPr>
            <w:tcW w:w="2381" w:type="dxa"/>
            <w:tcMar>
              <w:top w:w="60" w:type="dxa"/>
              <w:left w:w="60" w:type="dxa"/>
              <w:bottom w:w="60" w:type="dxa"/>
              <w:right w:w="60" w:type="dxa"/>
            </w:tcMar>
            <w:vAlign w:val="center"/>
          </w:tcPr>
          <w:p w14:paraId="596AEB8D" w14:textId="77777777" w:rsidR="00EF7A33" w:rsidRDefault="00000000">
            <w:r>
              <w:rPr>
                <w:sz w:val="15"/>
              </w:rPr>
              <w:t xml:space="preserve">5–7 </w:t>
            </w:r>
            <w:r>
              <w:rPr>
                <w:sz w:val="15"/>
              </w:rPr>
              <w:t>分钟模拟面试</w:t>
            </w:r>
          </w:p>
        </w:tc>
      </w:tr>
      <w:tr w:rsidR="00EF7A33" w14:paraId="065167C3" w14:textId="77777777">
        <w:trPr>
          <w:jc w:val="center"/>
        </w:trPr>
        <w:tc>
          <w:tcPr>
            <w:tcW w:w="1134" w:type="dxa"/>
            <w:tcMar>
              <w:top w:w="60" w:type="dxa"/>
              <w:left w:w="60" w:type="dxa"/>
              <w:bottom w:w="60" w:type="dxa"/>
              <w:right w:w="60" w:type="dxa"/>
            </w:tcMar>
            <w:vAlign w:val="center"/>
          </w:tcPr>
          <w:p w14:paraId="7F76374D" w14:textId="77777777" w:rsidR="00EF7A33" w:rsidRDefault="00000000">
            <w:r>
              <w:rPr>
                <w:sz w:val="15"/>
              </w:rPr>
              <w:t>88–90 min</w:t>
            </w:r>
          </w:p>
        </w:tc>
        <w:tc>
          <w:tcPr>
            <w:tcW w:w="1984" w:type="dxa"/>
            <w:tcMar>
              <w:top w:w="60" w:type="dxa"/>
              <w:left w:w="60" w:type="dxa"/>
              <w:bottom w:w="60" w:type="dxa"/>
              <w:right w:w="60" w:type="dxa"/>
            </w:tcMar>
            <w:vAlign w:val="center"/>
          </w:tcPr>
          <w:p w14:paraId="75349129" w14:textId="77777777" w:rsidR="00EF7A33" w:rsidRDefault="00000000">
            <w:r>
              <w:rPr>
                <w:sz w:val="15"/>
              </w:rPr>
              <w:t>Feedback &amp; Homework</w:t>
            </w:r>
          </w:p>
        </w:tc>
        <w:tc>
          <w:tcPr>
            <w:tcW w:w="4649" w:type="dxa"/>
            <w:tcMar>
              <w:top w:w="60" w:type="dxa"/>
              <w:left w:w="60" w:type="dxa"/>
              <w:bottom w:w="60" w:type="dxa"/>
              <w:right w:w="60" w:type="dxa"/>
            </w:tcMar>
            <w:vAlign w:val="center"/>
          </w:tcPr>
          <w:p w14:paraId="7CB1CC66" w14:textId="77777777" w:rsidR="00EF7A33" w:rsidRDefault="00000000">
            <w:pPr>
              <w:rPr>
                <w:lang w:eastAsia="zh-CN"/>
              </w:rPr>
            </w:pPr>
            <w:r>
              <w:rPr>
                <w:sz w:val="15"/>
                <w:lang w:eastAsia="zh-CN"/>
              </w:rPr>
              <w:t>给出语言错误清单、逻辑卡点、专业语料任务和录音作业。</w:t>
            </w:r>
          </w:p>
        </w:tc>
        <w:tc>
          <w:tcPr>
            <w:tcW w:w="2381" w:type="dxa"/>
            <w:tcMar>
              <w:top w:w="60" w:type="dxa"/>
              <w:left w:w="60" w:type="dxa"/>
              <w:bottom w:w="60" w:type="dxa"/>
              <w:right w:w="60" w:type="dxa"/>
            </w:tcMar>
            <w:vAlign w:val="center"/>
          </w:tcPr>
          <w:p w14:paraId="4BFB64A8" w14:textId="77777777" w:rsidR="00EF7A33" w:rsidRDefault="00000000">
            <w:proofErr w:type="spellStart"/>
            <w:r>
              <w:rPr>
                <w:sz w:val="15"/>
              </w:rPr>
              <w:t>个人复盘表</w:t>
            </w:r>
            <w:proofErr w:type="spellEnd"/>
            <w:r>
              <w:rPr>
                <w:sz w:val="15"/>
              </w:rPr>
              <w:t xml:space="preserve"> + </w:t>
            </w:r>
            <w:proofErr w:type="spellStart"/>
            <w:r>
              <w:rPr>
                <w:sz w:val="15"/>
              </w:rPr>
              <w:t>作业</w:t>
            </w:r>
            <w:proofErr w:type="spellEnd"/>
          </w:p>
        </w:tc>
      </w:tr>
    </w:tbl>
    <w:p w14:paraId="7C065870" w14:textId="77777777" w:rsidR="00EF7A33" w:rsidRDefault="00EF7A33">
      <w:pPr>
        <w:spacing w:after="60"/>
      </w:pPr>
    </w:p>
    <w:p w14:paraId="1A7BAE29" w14:textId="77777777" w:rsidR="00EF7A33" w:rsidRDefault="00000000">
      <w:pPr>
        <w:pStyle w:val="Titre2"/>
        <w:spacing w:before="120" w:after="60"/>
        <w:rPr>
          <w:lang w:eastAsia="zh-CN"/>
        </w:rPr>
      </w:pPr>
      <w:r>
        <w:rPr>
          <w:rFonts w:ascii="Aptos Display" w:eastAsia="Microsoft YaHei" w:hAnsi="Aptos Display"/>
          <w:color w:val="A34B7D"/>
          <w:lang w:eastAsia="zh-CN"/>
        </w:rPr>
        <w:t>五、课前材料｜发给学生的预习包</w:t>
      </w:r>
    </w:p>
    <w:tbl>
      <w:tblPr>
        <w:tblStyle w:val="Grilledutableau"/>
        <w:tblW w:w="0" w:type="auto"/>
        <w:jc w:val="center"/>
        <w:tblLook w:val="04A0" w:firstRow="1" w:lastRow="0" w:firstColumn="1" w:lastColumn="0" w:noHBand="0" w:noVBand="1"/>
      </w:tblPr>
      <w:tblGrid>
        <w:gridCol w:w="2268"/>
        <w:gridCol w:w="3969"/>
        <w:gridCol w:w="3685"/>
      </w:tblGrid>
      <w:tr w:rsidR="00EF7A33" w14:paraId="02B282CC" w14:textId="77777777">
        <w:trPr>
          <w:jc w:val="center"/>
        </w:trPr>
        <w:tc>
          <w:tcPr>
            <w:tcW w:w="2268" w:type="dxa"/>
            <w:shd w:val="clear" w:color="auto" w:fill="D9EAF7"/>
            <w:tcMar>
              <w:top w:w="60" w:type="dxa"/>
              <w:left w:w="60" w:type="dxa"/>
              <w:bottom w:w="60" w:type="dxa"/>
              <w:right w:w="60" w:type="dxa"/>
            </w:tcMar>
            <w:vAlign w:val="center"/>
          </w:tcPr>
          <w:p w14:paraId="15D51CE9" w14:textId="77777777" w:rsidR="00EF7A33" w:rsidRDefault="00000000">
            <w:proofErr w:type="spellStart"/>
            <w:r>
              <w:rPr>
                <w:b/>
                <w:sz w:val="17"/>
              </w:rPr>
              <w:t>材料</w:t>
            </w:r>
            <w:proofErr w:type="spellEnd"/>
          </w:p>
        </w:tc>
        <w:tc>
          <w:tcPr>
            <w:tcW w:w="3969" w:type="dxa"/>
            <w:shd w:val="clear" w:color="auto" w:fill="D9EAF7"/>
            <w:tcMar>
              <w:top w:w="60" w:type="dxa"/>
              <w:left w:w="60" w:type="dxa"/>
              <w:bottom w:w="60" w:type="dxa"/>
              <w:right w:w="60" w:type="dxa"/>
            </w:tcMar>
            <w:vAlign w:val="center"/>
          </w:tcPr>
          <w:p w14:paraId="2BC2CB19" w14:textId="77777777" w:rsidR="00EF7A33" w:rsidRDefault="00000000">
            <w:r>
              <w:rPr>
                <w:b/>
                <w:sz w:val="17"/>
              </w:rPr>
              <w:t>内容</w:t>
            </w:r>
          </w:p>
        </w:tc>
        <w:tc>
          <w:tcPr>
            <w:tcW w:w="3685" w:type="dxa"/>
            <w:shd w:val="clear" w:color="auto" w:fill="D9EAF7"/>
            <w:tcMar>
              <w:top w:w="60" w:type="dxa"/>
              <w:left w:w="60" w:type="dxa"/>
              <w:bottom w:w="60" w:type="dxa"/>
              <w:right w:w="60" w:type="dxa"/>
            </w:tcMar>
            <w:vAlign w:val="center"/>
          </w:tcPr>
          <w:p w14:paraId="6AF63740" w14:textId="77777777" w:rsidR="00EF7A33" w:rsidRDefault="00000000">
            <w:r>
              <w:rPr>
                <w:b/>
                <w:sz w:val="17"/>
              </w:rPr>
              <w:t>学生课前任务</w:t>
            </w:r>
          </w:p>
        </w:tc>
      </w:tr>
      <w:tr w:rsidR="00EF7A33" w14:paraId="3645CFFC" w14:textId="77777777">
        <w:trPr>
          <w:jc w:val="center"/>
        </w:trPr>
        <w:tc>
          <w:tcPr>
            <w:tcW w:w="2268" w:type="dxa"/>
            <w:tcMar>
              <w:top w:w="60" w:type="dxa"/>
              <w:left w:w="60" w:type="dxa"/>
              <w:bottom w:w="60" w:type="dxa"/>
              <w:right w:w="60" w:type="dxa"/>
            </w:tcMar>
            <w:vAlign w:val="center"/>
          </w:tcPr>
          <w:p w14:paraId="155078FF" w14:textId="77777777" w:rsidR="00EF7A33" w:rsidRDefault="00000000">
            <w:r>
              <w:rPr>
                <w:sz w:val="16"/>
              </w:rPr>
              <w:t>1. Career Planning Sheet</w:t>
            </w:r>
          </w:p>
        </w:tc>
        <w:tc>
          <w:tcPr>
            <w:tcW w:w="3969" w:type="dxa"/>
            <w:tcMar>
              <w:top w:w="60" w:type="dxa"/>
              <w:left w:w="60" w:type="dxa"/>
              <w:bottom w:w="60" w:type="dxa"/>
              <w:right w:w="60" w:type="dxa"/>
            </w:tcMar>
            <w:vAlign w:val="center"/>
          </w:tcPr>
          <w:p w14:paraId="4B3E7A8C" w14:textId="77777777" w:rsidR="00EF7A33" w:rsidRDefault="00000000">
            <w:pPr>
              <w:rPr>
                <w:lang w:eastAsia="zh-CN"/>
              </w:rPr>
            </w:pPr>
            <w:r>
              <w:rPr>
                <w:sz w:val="16"/>
                <w:lang w:eastAsia="zh-CN"/>
              </w:rPr>
              <w:t>短期目标、五年目标、技术成长、岗位贡献、目标公司匹配。</w:t>
            </w:r>
          </w:p>
        </w:tc>
        <w:tc>
          <w:tcPr>
            <w:tcW w:w="3685" w:type="dxa"/>
            <w:tcMar>
              <w:top w:w="60" w:type="dxa"/>
              <w:left w:w="60" w:type="dxa"/>
              <w:bottom w:w="60" w:type="dxa"/>
              <w:right w:w="60" w:type="dxa"/>
            </w:tcMar>
            <w:vAlign w:val="center"/>
          </w:tcPr>
          <w:p w14:paraId="36F02846" w14:textId="77777777" w:rsidR="00EF7A33" w:rsidRDefault="00000000">
            <w:pPr>
              <w:rPr>
                <w:lang w:eastAsia="zh-CN"/>
              </w:rPr>
            </w:pPr>
            <w:r>
              <w:rPr>
                <w:sz w:val="16"/>
                <w:lang w:eastAsia="zh-CN"/>
              </w:rPr>
              <w:t>用中文写出</w:t>
            </w:r>
            <w:r>
              <w:rPr>
                <w:sz w:val="16"/>
                <w:lang w:eastAsia="zh-CN"/>
              </w:rPr>
              <w:t xml:space="preserve"> 3 </w:t>
            </w:r>
            <w:r>
              <w:rPr>
                <w:sz w:val="16"/>
                <w:lang w:eastAsia="zh-CN"/>
              </w:rPr>
              <w:t>个真实目标：入职前</w:t>
            </w:r>
            <w:r>
              <w:rPr>
                <w:sz w:val="16"/>
                <w:lang w:eastAsia="zh-CN"/>
              </w:rPr>
              <w:t xml:space="preserve"> 3 </w:t>
            </w:r>
            <w:r>
              <w:rPr>
                <w:sz w:val="16"/>
                <w:lang w:eastAsia="zh-CN"/>
              </w:rPr>
              <w:t>个月、</w:t>
            </w:r>
            <w:r>
              <w:rPr>
                <w:sz w:val="16"/>
                <w:lang w:eastAsia="zh-CN"/>
              </w:rPr>
              <w:t xml:space="preserve">1 </w:t>
            </w:r>
            <w:r>
              <w:rPr>
                <w:sz w:val="16"/>
                <w:lang w:eastAsia="zh-CN"/>
              </w:rPr>
              <w:t>年内、</w:t>
            </w:r>
            <w:r>
              <w:rPr>
                <w:sz w:val="16"/>
                <w:lang w:eastAsia="zh-CN"/>
              </w:rPr>
              <w:t xml:space="preserve">3–5 </w:t>
            </w:r>
            <w:r>
              <w:rPr>
                <w:sz w:val="16"/>
                <w:lang w:eastAsia="zh-CN"/>
              </w:rPr>
              <w:t>年。</w:t>
            </w:r>
          </w:p>
        </w:tc>
      </w:tr>
      <w:tr w:rsidR="00EF7A33" w14:paraId="4728B9C1" w14:textId="77777777">
        <w:trPr>
          <w:jc w:val="center"/>
        </w:trPr>
        <w:tc>
          <w:tcPr>
            <w:tcW w:w="2268" w:type="dxa"/>
            <w:tcMar>
              <w:top w:w="60" w:type="dxa"/>
              <w:left w:w="60" w:type="dxa"/>
              <w:bottom w:w="60" w:type="dxa"/>
              <w:right w:w="60" w:type="dxa"/>
            </w:tcMar>
            <w:vAlign w:val="center"/>
          </w:tcPr>
          <w:p w14:paraId="2F48C61F" w14:textId="77777777" w:rsidR="00EF7A33" w:rsidRDefault="00000000">
            <w:r>
              <w:rPr>
                <w:sz w:val="16"/>
              </w:rPr>
              <w:t>2. Q30–Q36 Question List</w:t>
            </w:r>
          </w:p>
        </w:tc>
        <w:tc>
          <w:tcPr>
            <w:tcW w:w="3969" w:type="dxa"/>
            <w:tcMar>
              <w:top w:w="60" w:type="dxa"/>
              <w:left w:w="60" w:type="dxa"/>
              <w:bottom w:w="60" w:type="dxa"/>
              <w:right w:w="60" w:type="dxa"/>
            </w:tcMar>
            <w:vAlign w:val="center"/>
          </w:tcPr>
          <w:p w14:paraId="15E5695B" w14:textId="77777777" w:rsidR="00EF7A33" w:rsidRDefault="00000000">
            <w:r>
              <w:rPr>
                <w:sz w:val="16"/>
              </w:rPr>
              <w:t>规划类</w:t>
            </w:r>
            <w:r>
              <w:rPr>
                <w:sz w:val="16"/>
              </w:rPr>
              <w:t xml:space="preserve"> 7 </w:t>
            </w:r>
            <w:r>
              <w:rPr>
                <w:sz w:val="16"/>
              </w:rPr>
              <w:t>个高频问题。</w:t>
            </w:r>
          </w:p>
        </w:tc>
        <w:tc>
          <w:tcPr>
            <w:tcW w:w="3685" w:type="dxa"/>
            <w:tcMar>
              <w:top w:w="60" w:type="dxa"/>
              <w:left w:w="60" w:type="dxa"/>
              <w:bottom w:w="60" w:type="dxa"/>
              <w:right w:w="60" w:type="dxa"/>
            </w:tcMar>
            <w:vAlign w:val="center"/>
          </w:tcPr>
          <w:p w14:paraId="1D079696" w14:textId="77777777" w:rsidR="00EF7A33" w:rsidRDefault="00000000">
            <w:pPr>
              <w:rPr>
                <w:lang w:eastAsia="zh-CN"/>
              </w:rPr>
            </w:pPr>
            <w:r>
              <w:rPr>
                <w:sz w:val="16"/>
                <w:lang w:eastAsia="zh-CN"/>
              </w:rPr>
              <w:t>标出最容易答空的</w:t>
            </w:r>
            <w:r>
              <w:rPr>
                <w:sz w:val="16"/>
                <w:lang w:eastAsia="zh-CN"/>
              </w:rPr>
              <w:t xml:space="preserve"> 3 </w:t>
            </w:r>
            <w:r>
              <w:rPr>
                <w:sz w:val="16"/>
                <w:lang w:eastAsia="zh-CN"/>
              </w:rPr>
              <w:t>个问题。</w:t>
            </w:r>
          </w:p>
        </w:tc>
      </w:tr>
      <w:tr w:rsidR="00EF7A33" w14:paraId="14545391" w14:textId="77777777">
        <w:trPr>
          <w:jc w:val="center"/>
        </w:trPr>
        <w:tc>
          <w:tcPr>
            <w:tcW w:w="2268" w:type="dxa"/>
            <w:tcMar>
              <w:top w:w="60" w:type="dxa"/>
              <w:left w:w="60" w:type="dxa"/>
              <w:bottom w:w="60" w:type="dxa"/>
              <w:right w:w="60" w:type="dxa"/>
            </w:tcMar>
            <w:vAlign w:val="center"/>
          </w:tcPr>
          <w:p w14:paraId="006B02F9" w14:textId="77777777" w:rsidR="00EF7A33" w:rsidRDefault="00000000">
            <w:r>
              <w:rPr>
                <w:sz w:val="16"/>
              </w:rPr>
              <w:t>3. Q77–Q85 Relationship List</w:t>
            </w:r>
          </w:p>
        </w:tc>
        <w:tc>
          <w:tcPr>
            <w:tcW w:w="3969" w:type="dxa"/>
            <w:tcMar>
              <w:top w:w="60" w:type="dxa"/>
              <w:left w:w="60" w:type="dxa"/>
              <w:bottom w:w="60" w:type="dxa"/>
              <w:right w:w="60" w:type="dxa"/>
            </w:tcMar>
            <w:vAlign w:val="center"/>
          </w:tcPr>
          <w:p w14:paraId="245DC67A" w14:textId="77777777" w:rsidR="00EF7A33" w:rsidRDefault="00000000">
            <w:r>
              <w:rPr>
                <w:sz w:val="16"/>
              </w:rPr>
              <w:t>关系类</w:t>
            </w:r>
            <w:r>
              <w:rPr>
                <w:sz w:val="16"/>
              </w:rPr>
              <w:t xml:space="preserve"> 9 </w:t>
            </w:r>
            <w:r>
              <w:rPr>
                <w:sz w:val="16"/>
              </w:rPr>
              <w:t>个高频问题。</w:t>
            </w:r>
          </w:p>
        </w:tc>
        <w:tc>
          <w:tcPr>
            <w:tcW w:w="3685" w:type="dxa"/>
            <w:tcMar>
              <w:top w:w="60" w:type="dxa"/>
              <w:left w:w="60" w:type="dxa"/>
              <w:bottom w:w="60" w:type="dxa"/>
              <w:right w:w="60" w:type="dxa"/>
            </w:tcMar>
            <w:vAlign w:val="center"/>
          </w:tcPr>
          <w:p w14:paraId="3C93FCC1" w14:textId="77777777" w:rsidR="00EF7A33" w:rsidRDefault="00000000">
            <w:pPr>
              <w:rPr>
                <w:lang w:eastAsia="zh-CN"/>
              </w:rPr>
            </w:pPr>
            <w:r>
              <w:rPr>
                <w:sz w:val="16"/>
                <w:lang w:eastAsia="zh-CN"/>
              </w:rPr>
              <w:t>标出最难处理的</w:t>
            </w:r>
            <w:r>
              <w:rPr>
                <w:sz w:val="16"/>
                <w:lang w:eastAsia="zh-CN"/>
              </w:rPr>
              <w:t xml:space="preserve"> 3 </w:t>
            </w:r>
            <w:r>
              <w:rPr>
                <w:sz w:val="16"/>
                <w:lang w:eastAsia="zh-CN"/>
              </w:rPr>
              <w:t>个关系场景。</w:t>
            </w:r>
          </w:p>
        </w:tc>
      </w:tr>
      <w:tr w:rsidR="00EF7A33" w14:paraId="0ECCB871" w14:textId="77777777">
        <w:trPr>
          <w:jc w:val="center"/>
        </w:trPr>
        <w:tc>
          <w:tcPr>
            <w:tcW w:w="2268" w:type="dxa"/>
            <w:tcMar>
              <w:top w:w="60" w:type="dxa"/>
              <w:left w:w="60" w:type="dxa"/>
              <w:bottom w:w="60" w:type="dxa"/>
              <w:right w:w="60" w:type="dxa"/>
            </w:tcMar>
            <w:vAlign w:val="center"/>
          </w:tcPr>
          <w:p w14:paraId="02169C93" w14:textId="77777777" w:rsidR="00EF7A33" w:rsidRDefault="00000000">
            <w:r>
              <w:rPr>
                <w:sz w:val="16"/>
              </w:rPr>
              <w:t>4. SDET Skill Roadmap</w:t>
            </w:r>
          </w:p>
        </w:tc>
        <w:tc>
          <w:tcPr>
            <w:tcW w:w="3969" w:type="dxa"/>
            <w:tcMar>
              <w:top w:w="60" w:type="dxa"/>
              <w:left w:w="60" w:type="dxa"/>
              <w:bottom w:w="60" w:type="dxa"/>
              <w:right w:w="60" w:type="dxa"/>
            </w:tcMar>
            <w:vAlign w:val="center"/>
          </w:tcPr>
          <w:p w14:paraId="38815E0A" w14:textId="77777777" w:rsidR="00EF7A33" w:rsidRDefault="00000000">
            <w:r>
              <w:rPr>
                <w:sz w:val="16"/>
              </w:rPr>
              <w:t>manual testing, API testing, automation, CI/CD, defect triage, test strategy, quality metrics</w:t>
            </w:r>
            <w:r>
              <w:rPr>
                <w:sz w:val="16"/>
              </w:rPr>
              <w:t>。</w:t>
            </w:r>
          </w:p>
        </w:tc>
        <w:tc>
          <w:tcPr>
            <w:tcW w:w="3685" w:type="dxa"/>
            <w:tcMar>
              <w:top w:w="60" w:type="dxa"/>
              <w:left w:w="60" w:type="dxa"/>
              <w:bottom w:w="60" w:type="dxa"/>
              <w:right w:w="60" w:type="dxa"/>
            </w:tcMar>
            <w:vAlign w:val="center"/>
          </w:tcPr>
          <w:p w14:paraId="560166AC" w14:textId="77777777" w:rsidR="00EF7A33" w:rsidRDefault="00000000">
            <w:pPr>
              <w:rPr>
                <w:lang w:eastAsia="zh-CN"/>
              </w:rPr>
            </w:pPr>
            <w:r>
              <w:rPr>
                <w:sz w:val="16"/>
                <w:lang w:eastAsia="zh-CN"/>
              </w:rPr>
              <w:t>标出自己已掌握、正在学习、暂时不会的技能。</w:t>
            </w:r>
          </w:p>
        </w:tc>
      </w:tr>
      <w:tr w:rsidR="00EF7A33" w14:paraId="4A439846" w14:textId="77777777">
        <w:trPr>
          <w:jc w:val="center"/>
        </w:trPr>
        <w:tc>
          <w:tcPr>
            <w:tcW w:w="2268" w:type="dxa"/>
            <w:tcMar>
              <w:top w:w="60" w:type="dxa"/>
              <w:left w:w="60" w:type="dxa"/>
              <w:bottom w:w="60" w:type="dxa"/>
              <w:right w:w="60" w:type="dxa"/>
            </w:tcMar>
            <w:vAlign w:val="center"/>
          </w:tcPr>
          <w:p w14:paraId="5ECC865D" w14:textId="77777777" w:rsidR="00EF7A33" w:rsidRDefault="00000000">
            <w:r>
              <w:rPr>
                <w:sz w:val="16"/>
              </w:rPr>
              <w:t>5. Relationship Evidence Bank</w:t>
            </w:r>
          </w:p>
        </w:tc>
        <w:tc>
          <w:tcPr>
            <w:tcW w:w="3969" w:type="dxa"/>
            <w:tcMar>
              <w:top w:w="60" w:type="dxa"/>
              <w:left w:w="60" w:type="dxa"/>
              <w:bottom w:w="60" w:type="dxa"/>
              <w:right w:w="60" w:type="dxa"/>
            </w:tcMar>
            <w:vAlign w:val="center"/>
          </w:tcPr>
          <w:p w14:paraId="674B8A47" w14:textId="77777777" w:rsidR="00EF7A33" w:rsidRDefault="00000000">
            <w:pPr>
              <w:rPr>
                <w:lang w:eastAsia="zh-CN"/>
              </w:rPr>
            </w:pPr>
            <w:r>
              <w:rPr>
                <w:sz w:val="16"/>
                <w:lang w:eastAsia="zh-CN"/>
              </w:rPr>
              <w:t>与开发、</w:t>
            </w:r>
            <w:r>
              <w:rPr>
                <w:sz w:val="16"/>
                <w:lang w:eastAsia="zh-CN"/>
              </w:rPr>
              <w:t>PM</w:t>
            </w:r>
            <w:r>
              <w:rPr>
                <w:sz w:val="16"/>
                <w:lang w:eastAsia="zh-CN"/>
              </w:rPr>
              <w:t>、</w:t>
            </w:r>
            <w:r>
              <w:rPr>
                <w:sz w:val="16"/>
                <w:lang w:eastAsia="zh-CN"/>
              </w:rPr>
              <w:t>QA</w:t>
            </w:r>
            <w:r>
              <w:rPr>
                <w:sz w:val="16"/>
                <w:lang w:eastAsia="zh-CN"/>
              </w:rPr>
              <w:t>、</w:t>
            </w:r>
            <w:r>
              <w:rPr>
                <w:sz w:val="16"/>
                <w:lang w:eastAsia="zh-CN"/>
              </w:rPr>
              <w:t>DevOps</w:t>
            </w:r>
            <w:r>
              <w:rPr>
                <w:sz w:val="16"/>
                <w:lang w:eastAsia="zh-CN"/>
              </w:rPr>
              <w:t>、经理、业务方合作的真实经历。</w:t>
            </w:r>
          </w:p>
        </w:tc>
        <w:tc>
          <w:tcPr>
            <w:tcW w:w="3685" w:type="dxa"/>
            <w:tcMar>
              <w:top w:w="60" w:type="dxa"/>
              <w:left w:w="60" w:type="dxa"/>
              <w:bottom w:w="60" w:type="dxa"/>
              <w:right w:w="60" w:type="dxa"/>
            </w:tcMar>
            <w:vAlign w:val="center"/>
          </w:tcPr>
          <w:p w14:paraId="5804C698" w14:textId="77777777" w:rsidR="00EF7A33" w:rsidRDefault="00000000">
            <w:pPr>
              <w:rPr>
                <w:lang w:eastAsia="zh-CN"/>
              </w:rPr>
            </w:pPr>
            <w:r>
              <w:rPr>
                <w:sz w:val="16"/>
                <w:lang w:eastAsia="zh-CN"/>
              </w:rPr>
              <w:t>用中文写</w:t>
            </w:r>
            <w:r>
              <w:rPr>
                <w:sz w:val="16"/>
                <w:lang w:eastAsia="zh-CN"/>
              </w:rPr>
              <w:t xml:space="preserve"> 3 </w:t>
            </w:r>
            <w:r>
              <w:rPr>
                <w:sz w:val="16"/>
                <w:lang w:eastAsia="zh-CN"/>
              </w:rPr>
              <w:t>个例子：意见不一致、跨团队沟通、困难反馈。</w:t>
            </w:r>
          </w:p>
        </w:tc>
      </w:tr>
    </w:tbl>
    <w:p w14:paraId="1E359437" w14:textId="77777777" w:rsidR="00EF7A33" w:rsidRDefault="00EF7A33">
      <w:pPr>
        <w:spacing w:after="60"/>
        <w:rPr>
          <w:lang w:eastAsia="zh-CN"/>
        </w:rPr>
      </w:pPr>
    </w:p>
    <w:p w14:paraId="0883D335" w14:textId="77777777" w:rsidR="00EF7A33" w:rsidRDefault="00000000">
      <w:pPr>
        <w:pStyle w:val="Titre2"/>
        <w:spacing w:before="120" w:after="60"/>
        <w:rPr>
          <w:lang w:eastAsia="zh-CN"/>
        </w:rPr>
      </w:pPr>
      <w:r>
        <w:rPr>
          <w:rFonts w:ascii="Aptos Display" w:eastAsia="Microsoft YaHei" w:hAnsi="Aptos Display"/>
          <w:color w:val="A34B7D"/>
          <w:lang w:eastAsia="zh-CN"/>
        </w:rPr>
        <w:t>六、</w:t>
      </w:r>
      <w:r>
        <w:rPr>
          <w:rFonts w:ascii="Aptos Display" w:eastAsia="Microsoft YaHei" w:hAnsi="Aptos Display"/>
          <w:color w:val="A34B7D"/>
          <w:lang w:eastAsia="zh-CN"/>
        </w:rPr>
        <w:t xml:space="preserve">Q30–Q36 </w:t>
      </w:r>
      <w:r>
        <w:rPr>
          <w:rFonts w:ascii="Aptos Display" w:eastAsia="Microsoft YaHei" w:hAnsi="Aptos Display"/>
          <w:color w:val="A34B7D"/>
          <w:lang w:eastAsia="zh-CN"/>
        </w:rPr>
        <w:t>规划类问题地图｜必须覆盖</w:t>
      </w:r>
    </w:p>
    <w:tbl>
      <w:tblPr>
        <w:tblStyle w:val="Grilledutableau"/>
        <w:tblW w:w="0" w:type="auto"/>
        <w:jc w:val="center"/>
        <w:tblLook w:val="04A0" w:firstRow="1" w:lastRow="0" w:firstColumn="1" w:lastColumn="0" w:noHBand="0" w:noVBand="1"/>
      </w:tblPr>
      <w:tblGrid>
        <w:gridCol w:w="907"/>
        <w:gridCol w:w="3118"/>
        <w:gridCol w:w="2948"/>
        <w:gridCol w:w="2948"/>
      </w:tblGrid>
      <w:tr w:rsidR="00EF7A33" w14:paraId="49AB800C" w14:textId="77777777">
        <w:trPr>
          <w:jc w:val="center"/>
        </w:trPr>
        <w:tc>
          <w:tcPr>
            <w:tcW w:w="907" w:type="dxa"/>
            <w:shd w:val="clear" w:color="auto" w:fill="D9EAF7"/>
            <w:tcMar>
              <w:top w:w="60" w:type="dxa"/>
              <w:left w:w="60" w:type="dxa"/>
              <w:bottom w:w="60" w:type="dxa"/>
              <w:right w:w="60" w:type="dxa"/>
            </w:tcMar>
            <w:vAlign w:val="center"/>
          </w:tcPr>
          <w:p w14:paraId="444A47D5" w14:textId="77777777" w:rsidR="00EF7A33" w:rsidRDefault="00000000">
            <w:proofErr w:type="spellStart"/>
            <w:r>
              <w:rPr>
                <w:b/>
                <w:sz w:val="17"/>
              </w:rPr>
              <w:t>题号</w:t>
            </w:r>
            <w:proofErr w:type="spellEnd"/>
          </w:p>
        </w:tc>
        <w:tc>
          <w:tcPr>
            <w:tcW w:w="3118" w:type="dxa"/>
            <w:shd w:val="clear" w:color="auto" w:fill="D9EAF7"/>
            <w:tcMar>
              <w:top w:w="60" w:type="dxa"/>
              <w:left w:w="60" w:type="dxa"/>
              <w:bottom w:w="60" w:type="dxa"/>
              <w:right w:w="60" w:type="dxa"/>
            </w:tcMar>
            <w:vAlign w:val="center"/>
          </w:tcPr>
          <w:p w14:paraId="70B29D54" w14:textId="77777777" w:rsidR="00EF7A33" w:rsidRDefault="00000000">
            <w:r>
              <w:rPr>
                <w:b/>
                <w:sz w:val="17"/>
              </w:rPr>
              <w:t>英文问题</w:t>
            </w:r>
          </w:p>
        </w:tc>
        <w:tc>
          <w:tcPr>
            <w:tcW w:w="2948" w:type="dxa"/>
            <w:shd w:val="clear" w:color="auto" w:fill="D9EAF7"/>
            <w:tcMar>
              <w:top w:w="60" w:type="dxa"/>
              <w:left w:w="60" w:type="dxa"/>
              <w:bottom w:w="60" w:type="dxa"/>
              <w:right w:w="60" w:type="dxa"/>
            </w:tcMar>
            <w:vAlign w:val="center"/>
          </w:tcPr>
          <w:p w14:paraId="0F4A8F63" w14:textId="77777777" w:rsidR="00EF7A33" w:rsidRDefault="00000000">
            <w:r>
              <w:rPr>
                <w:b/>
                <w:sz w:val="17"/>
              </w:rPr>
              <w:t>考察重点</w:t>
            </w:r>
          </w:p>
        </w:tc>
        <w:tc>
          <w:tcPr>
            <w:tcW w:w="2948" w:type="dxa"/>
            <w:shd w:val="clear" w:color="auto" w:fill="D9EAF7"/>
            <w:tcMar>
              <w:top w:w="60" w:type="dxa"/>
              <w:left w:w="60" w:type="dxa"/>
              <w:bottom w:w="60" w:type="dxa"/>
              <w:right w:w="60" w:type="dxa"/>
            </w:tcMar>
            <w:vAlign w:val="center"/>
          </w:tcPr>
          <w:p w14:paraId="3A6B83C9" w14:textId="77777777" w:rsidR="00EF7A33" w:rsidRDefault="00000000">
            <w:r>
              <w:rPr>
                <w:b/>
                <w:sz w:val="17"/>
              </w:rPr>
              <w:t>推荐回答方法</w:t>
            </w:r>
          </w:p>
        </w:tc>
      </w:tr>
      <w:tr w:rsidR="00EF7A33" w14:paraId="06148E6C" w14:textId="77777777">
        <w:trPr>
          <w:jc w:val="center"/>
        </w:trPr>
        <w:tc>
          <w:tcPr>
            <w:tcW w:w="907" w:type="dxa"/>
            <w:tcMar>
              <w:top w:w="60" w:type="dxa"/>
              <w:left w:w="60" w:type="dxa"/>
              <w:bottom w:w="60" w:type="dxa"/>
              <w:right w:w="60" w:type="dxa"/>
            </w:tcMar>
            <w:vAlign w:val="center"/>
          </w:tcPr>
          <w:p w14:paraId="535C37E1" w14:textId="77777777" w:rsidR="00EF7A33" w:rsidRDefault="00000000">
            <w:r>
              <w:rPr>
                <w:sz w:val="15"/>
              </w:rPr>
              <w:t>Q30</w:t>
            </w:r>
          </w:p>
        </w:tc>
        <w:tc>
          <w:tcPr>
            <w:tcW w:w="3118" w:type="dxa"/>
            <w:tcMar>
              <w:top w:w="60" w:type="dxa"/>
              <w:left w:w="60" w:type="dxa"/>
              <w:bottom w:w="60" w:type="dxa"/>
              <w:right w:w="60" w:type="dxa"/>
            </w:tcMar>
            <w:vAlign w:val="center"/>
          </w:tcPr>
          <w:p w14:paraId="13D8A5AE" w14:textId="77777777" w:rsidR="00EF7A33" w:rsidRDefault="00000000">
            <w:r>
              <w:rPr>
                <w:sz w:val="15"/>
              </w:rPr>
              <w:t>What short-term objectives have you established for yourself?</w:t>
            </w:r>
          </w:p>
        </w:tc>
        <w:tc>
          <w:tcPr>
            <w:tcW w:w="2948" w:type="dxa"/>
            <w:tcMar>
              <w:top w:w="60" w:type="dxa"/>
              <w:left w:w="60" w:type="dxa"/>
              <w:bottom w:w="60" w:type="dxa"/>
              <w:right w:w="60" w:type="dxa"/>
            </w:tcMar>
            <w:vAlign w:val="center"/>
          </w:tcPr>
          <w:p w14:paraId="7958D01C" w14:textId="77777777" w:rsidR="00EF7A33" w:rsidRDefault="00000000">
            <w:pPr>
              <w:rPr>
                <w:lang w:eastAsia="zh-CN"/>
              </w:rPr>
            </w:pPr>
            <w:r>
              <w:rPr>
                <w:sz w:val="15"/>
                <w:lang w:eastAsia="zh-CN"/>
              </w:rPr>
              <w:t>短期目标；看入职后是否能快速上手。</w:t>
            </w:r>
          </w:p>
        </w:tc>
        <w:tc>
          <w:tcPr>
            <w:tcW w:w="2948" w:type="dxa"/>
            <w:tcMar>
              <w:top w:w="60" w:type="dxa"/>
              <w:left w:w="60" w:type="dxa"/>
              <w:bottom w:w="60" w:type="dxa"/>
              <w:right w:w="60" w:type="dxa"/>
            </w:tcMar>
            <w:vAlign w:val="center"/>
          </w:tcPr>
          <w:p w14:paraId="5F34C273" w14:textId="77777777" w:rsidR="00EF7A33" w:rsidRDefault="00000000">
            <w:r>
              <w:rPr>
                <w:sz w:val="15"/>
              </w:rPr>
              <w:t>30-60-90 Day Ramp-up</w:t>
            </w:r>
          </w:p>
        </w:tc>
      </w:tr>
      <w:tr w:rsidR="00EF7A33" w14:paraId="4CDCC3C6" w14:textId="77777777">
        <w:trPr>
          <w:jc w:val="center"/>
        </w:trPr>
        <w:tc>
          <w:tcPr>
            <w:tcW w:w="907" w:type="dxa"/>
            <w:tcMar>
              <w:top w:w="60" w:type="dxa"/>
              <w:left w:w="60" w:type="dxa"/>
              <w:bottom w:w="60" w:type="dxa"/>
              <w:right w:w="60" w:type="dxa"/>
            </w:tcMar>
            <w:vAlign w:val="center"/>
          </w:tcPr>
          <w:p w14:paraId="5DA87423" w14:textId="77777777" w:rsidR="00EF7A33" w:rsidRDefault="00000000">
            <w:r>
              <w:rPr>
                <w:sz w:val="15"/>
              </w:rPr>
              <w:t>Q31</w:t>
            </w:r>
          </w:p>
        </w:tc>
        <w:tc>
          <w:tcPr>
            <w:tcW w:w="3118" w:type="dxa"/>
            <w:tcMar>
              <w:top w:w="60" w:type="dxa"/>
              <w:left w:w="60" w:type="dxa"/>
              <w:bottom w:w="60" w:type="dxa"/>
              <w:right w:w="60" w:type="dxa"/>
            </w:tcMar>
            <w:vAlign w:val="center"/>
          </w:tcPr>
          <w:p w14:paraId="227C57AE" w14:textId="77777777" w:rsidR="00EF7A33" w:rsidRDefault="00000000">
            <w:r>
              <w:rPr>
                <w:sz w:val="15"/>
              </w:rPr>
              <w:t>Where do you see yourself in five years?</w:t>
            </w:r>
          </w:p>
        </w:tc>
        <w:tc>
          <w:tcPr>
            <w:tcW w:w="2948" w:type="dxa"/>
            <w:tcMar>
              <w:top w:w="60" w:type="dxa"/>
              <w:left w:w="60" w:type="dxa"/>
              <w:bottom w:w="60" w:type="dxa"/>
              <w:right w:w="60" w:type="dxa"/>
            </w:tcMar>
            <w:vAlign w:val="center"/>
          </w:tcPr>
          <w:p w14:paraId="173C7672" w14:textId="77777777" w:rsidR="00EF7A33" w:rsidRDefault="00000000">
            <w:pPr>
              <w:rPr>
                <w:lang w:eastAsia="zh-CN"/>
              </w:rPr>
            </w:pPr>
            <w:r>
              <w:rPr>
                <w:sz w:val="15"/>
                <w:lang w:eastAsia="zh-CN"/>
              </w:rPr>
              <w:t>长期规划；看成长路径是否现实、稳定。</w:t>
            </w:r>
          </w:p>
        </w:tc>
        <w:tc>
          <w:tcPr>
            <w:tcW w:w="2948" w:type="dxa"/>
            <w:tcMar>
              <w:top w:w="60" w:type="dxa"/>
              <w:left w:w="60" w:type="dxa"/>
              <w:bottom w:w="60" w:type="dxa"/>
              <w:right w:w="60" w:type="dxa"/>
            </w:tcMar>
            <w:vAlign w:val="center"/>
          </w:tcPr>
          <w:p w14:paraId="0598AACA" w14:textId="77777777" w:rsidR="00EF7A33" w:rsidRDefault="00000000">
            <w:r>
              <w:rPr>
                <w:sz w:val="15"/>
              </w:rPr>
              <w:t>Career-ROADMAP</w:t>
            </w:r>
          </w:p>
        </w:tc>
      </w:tr>
      <w:tr w:rsidR="00EF7A33" w14:paraId="23FF9C8C" w14:textId="77777777">
        <w:trPr>
          <w:jc w:val="center"/>
        </w:trPr>
        <w:tc>
          <w:tcPr>
            <w:tcW w:w="907" w:type="dxa"/>
            <w:tcMar>
              <w:top w:w="60" w:type="dxa"/>
              <w:left w:w="60" w:type="dxa"/>
              <w:bottom w:w="60" w:type="dxa"/>
              <w:right w:w="60" w:type="dxa"/>
            </w:tcMar>
            <w:vAlign w:val="center"/>
          </w:tcPr>
          <w:p w14:paraId="4C4F6C34" w14:textId="77777777" w:rsidR="00EF7A33" w:rsidRDefault="00000000">
            <w:r>
              <w:rPr>
                <w:sz w:val="15"/>
              </w:rPr>
              <w:t>Q32</w:t>
            </w:r>
          </w:p>
        </w:tc>
        <w:tc>
          <w:tcPr>
            <w:tcW w:w="3118" w:type="dxa"/>
            <w:tcMar>
              <w:top w:w="60" w:type="dxa"/>
              <w:left w:w="60" w:type="dxa"/>
              <w:bottom w:w="60" w:type="dxa"/>
              <w:right w:w="60" w:type="dxa"/>
            </w:tcMar>
            <w:vAlign w:val="center"/>
          </w:tcPr>
          <w:p w14:paraId="1DF6E899" w14:textId="77777777" w:rsidR="00EF7A33" w:rsidRDefault="00000000">
            <w:r>
              <w:rPr>
                <w:sz w:val="15"/>
              </w:rPr>
              <w:t>How do you see yourself contributing to our organization?</w:t>
            </w:r>
          </w:p>
        </w:tc>
        <w:tc>
          <w:tcPr>
            <w:tcW w:w="2948" w:type="dxa"/>
            <w:tcMar>
              <w:top w:w="60" w:type="dxa"/>
              <w:left w:w="60" w:type="dxa"/>
              <w:bottom w:w="60" w:type="dxa"/>
              <w:right w:w="60" w:type="dxa"/>
            </w:tcMar>
            <w:vAlign w:val="center"/>
          </w:tcPr>
          <w:p w14:paraId="24460A07" w14:textId="77777777" w:rsidR="00EF7A33" w:rsidRDefault="00000000">
            <w:pPr>
              <w:rPr>
                <w:lang w:eastAsia="zh-CN"/>
              </w:rPr>
            </w:pPr>
            <w:r>
              <w:rPr>
                <w:sz w:val="15"/>
                <w:lang w:eastAsia="zh-CN"/>
              </w:rPr>
              <w:t>组织贡献；看价值输出意识。</w:t>
            </w:r>
          </w:p>
        </w:tc>
        <w:tc>
          <w:tcPr>
            <w:tcW w:w="2948" w:type="dxa"/>
            <w:tcMar>
              <w:top w:w="60" w:type="dxa"/>
              <w:left w:w="60" w:type="dxa"/>
              <w:bottom w:w="60" w:type="dxa"/>
              <w:right w:w="60" w:type="dxa"/>
            </w:tcMar>
            <w:vAlign w:val="center"/>
          </w:tcPr>
          <w:p w14:paraId="2DFB7D38" w14:textId="77777777" w:rsidR="00EF7A33" w:rsidRDefault="00000000">
            <w:r>
              <w:rPr>
                <w:sz w:val="15"/>
              </w:rPr>
              <w:t>Role Value Bridge</w:t>
            </w:r>
          </w:p>
        </w:tc>
      </w:tr>
      <w:tr w:rsidR="00EF7A33" w14:paraId="580922E0" w14:textId="77777777">
        <w:trPr>
          <w:jc w:val="center"/>
        </w:trPr>
        <w:tc>
          <w:tcPr>
            <w:tcW w:w="907" w:type="dxa"/>
            <w:tcMar>
              <w:top w:w="60" w:type="dxa"/>
              <w:left w:w="60" w:type="dxa"/>
              <w:bottom w:w="60" w:type="dxa"/>
              <w:right w:w="60" w:type="dxa"/>
            </w:tcMar>
            <w:vAlign w:val="center"/>
          </w:tcPr>
          <w:p w14:paraId="20255A1D" w14:textId="77777777" w:rsidR="00EF7A33" w:rsidRDefault="00000000">
            <w:r>
              <w:rPr>
                <w:sz w:val="15"/>
              </w:rPr>
              <w:t>Q33</w:t>
            </w:r>
          </w:p>
        </w:tc>
        <w:tc>
          <w:tcPr>
            <w:tcW w:w="3118" w:type="dxa"/>
            <w:tcMar>
              <w:top w:w="60" w:type="dxa"/>
              <w:left w:w="60" w:type="dxa"/>
              <w:bottom w:w="60" w:type="dxa"/>
              <w:right w:w="60" w:type="dxa"/>
            </w:tcMar>
            <w:vAlign w:val="center"/>
          </w:tcPr>
          <w:p w14:paraId="53FEC74D" w14:textId="77777777" w:rsidR="00EF7A33" w:rsidRDefault="00000000">
            <w:r>
              <w:rPr>
                <w:sz w:val="15"/>
              </w:rPr>
              <w:t>How would you plan your new job?</w:t>
            </w:r>
          </w:p>
        </w:tc>
        <w:tc>
          <w:tcPr>
            <w:tcW w:w="2948" w:type="dxa"/>
            <w:tcMar>
              <w:top w:w="60" w:type="dxa"/>
              <w:left w:w="60" w:type="dxa"/>
              <w:bottom w:w="60" w:type="dxa"/>
              <w:right w:w="60" w:type="dxa"/>
            </w:tcMar>
            <w:vAlign w:val="center"/>
          </w:tcPr>
          <w:p w14:paraId="7030BAB9" w14:textId="77777777" w:rsidR="00EF7A33" w:rsidRDefault="00000000">
            <w:r>
              <w:rPr>
                <w:sz w:val="15"/>
              </w:rPr>
              <w:t>新工作开展；看</w:t>
            </w:r>
            <w:r>
              <w:rPr>
                <w:sz w:val="15"/>
              </w:rPr>
              <w:t xml:space="preserve"> onboarding</w:t>
            </w:r>
            <w:r>
              <w:rPr>
                <w:sz w:val="15"/>
              </w:rPr>
              <w:t>、优先级和执行计划。</w:t>
            </w:r>
          </w:p>
        </w:tc>
        <w:tc>
          <w:tcPr>
            <w:tcW w:w="2948" w:type="dxa"/>
            <w:tcMar>
              <w:top w:w="60" w:type="dxa"/>
              <w:left w:w="60" w:type="dxa"/>
              <w:bottom w:w="60" w:type="dxa"/>
              <w:right w:w="60" w:type="dxa"/>
            </w:tcMar>
            <w:vAlign w:val="center"/>
          </w:tcPr>
          <w:p w14:paraId="18783EAD" w14:textId="77777777" w:rsidR="00EF7A33" w:rsidRDefault="00000000">
            <w:r>
              <w:rPr>
                <w:sz w:val="15"/>
              </w:rPr>
              <w:t>Understand → Align → Execute → Review</w:t>
            </w:r>
          </w:p>
        </w:tc>
      </w:tr>
      <w:tr w:rsidR="00EF7A33" w14:paraId="2149C80B" w14:textId="77777777">
        <w:trPr>
          <w:jc w:val="center"/>
        </w:trPr>
        <w:tc>
          <w:tcPr>
            <w:tcW w:w="907" w:type="dxa"/>
            <w:tcMar>
              <w:top w:w="60" w:type="dxa"/>
              <w:left w:w="60" w:type="dxa"/>
              <w:bottom w:w="60" w:type="dxa"/>
              <w:right w:w="60" w:type="dxa"/>
            </w:tcMar>
            <w:vAlign w:val="center"/>
          </w:tcPr>
          <w:p w14:paraId="718BD5C5" w14:textId="77777777" w:rsidR="00EF7A33" w:rsidRDefault="00000000">
            <w:r>
              <w:rPr>
                <w:sz w:val="15"/>
              </w:rPr>
              <w:t>Q34</w:t>
            </w:r>
          </w:p>
        </w:tc>
        <w:tc>
          <w:tcPr>
            <w:tcW w:w="3118" w:type="dxa"/>
            <w:tcMar>
              <w:top w:w="60" w:type="dxa"/>
              <w:left w:w="60" w:type="dxa"/>
              <w:bottom w:w="60" w:type="dxa"/>
              <w:right w:w="60" w:type="dxa"/>
            </w:tcMar>
            <w:vAlign w:val="center"/>
          </w:tcPr>
          <w:p w14:paraId="1C94E413" w14:textId="77777777" w:rsidR="00EF7A33" w:rsidRDefault="00000000">
            <w:r>
              <w:rPr>
                <w:sz w:val="15"/>
              </w:rPr>
              <w:t>What are your career aspirations?</w:t>
            </w:r>
          </w:p>
        </w:tc>
        <w:tc>
          <w:tcPr>
            <w:tcW w:w="2948" w:type="dxa"/>
            <w:tcMar>
              <w:top w:w="60" w:type="dxa"/>
              <w:left w:w="60" w:type="dxa"/>
              <w:bottom w:w="60" w:type="dxa"/>
              <w:right w:w="60" w:type="dxa"/>
            </w:tcMar>
            <w:vAlign w:val="center"/>
          </w:tcPr>
          <w:p w14:paraId="16FE69F9" w14:textId="77777777" w:rsidR="00EF7A33" w:rsidRDefault="00000000">
            <w:pPr>
              <w:rPr>
                <w:lang w:eastAsia="zh-CN"/>
              </w:rPr>
            </w:pPr>
            <w:r>
              <w:rPr>
                <w:sz w:val="15"/>
                <w:lang w:eastAsia="zh-CN"/>
              </w:rPr>
              <w:t>职业抱负；看方向是否与岗位一致。</w:t>
            </w:r>
          </w:p>
        </w:tc>
        <w:tc>
          <w:tcPr>
            <w:tcW w:w="2948" w:type="dxa"/>
            <w:tcMar>
              <w:top w:w="60" w:type="dxa"/>
              <w:left w:w="60" w:type="dxa"/>
              <w:bottom w:w="60" w:type="dxa"/>
              <w:right w:w="60" w:type="dxa"/>
            </w:tcMar>
            <w:vAlign w:val="center"/>
          </w:tcPr>
          <w:p w14:paraId="39342A5B" w14:textId="77777777" w:rsidR="00EF7A33" w:rsidRDefault="00000000">
            <w:r>
              <w:rPr>
                <w:sz w:val="15"/>
              </w:rPr>
              <w:t>Goal → Skill → Impact</w:t>
            </w:r>
          </w:p>
        </w:tc>
      </w:tr>
      <w:tr w:rsidR="00EF7A33" w14:paraId="7DE27A84" w14:textId="77777777">
        <w:trPr>
          <w:jc w:val="center"/>
        </w:trPr>
        <w:tc>
          <w:tcPr>
            <w:tcW w:w="907" w:type="dxa"/>
            <w:tcMar>
              <w:top w:w="60" w:type="dxa"/>
              <w:left w:w="60" w:type="dxa"/>
              <w:bottom w:w="60" w:type="dxa"/>
              <w:right w:w="60" w:type="dxa"/>
            </w:tcMar>
            <w:vAlign w:val="center"/>
          </w:tcPr>
          <w:p w14:paraId="268BFF73" w14:textId="77777777" w:rsidR="00EF7A33" w:rsidRDefault="00000000">
            <w:r>
              <w:rPr>
                <w:sz w:val="15"/>
              </w:rPr>
              <w:t>Q35</w:t>
            </w:r>
          </w:p>
        </w:tc>
        <w:tc>
          <w:tcPr>
            <w:tcW w:w="3118" w:type="dxa"/>
            <w:tcMar>
              <w:top w:w="60" w:type="dxa"/>
              <w:left w:w="60" w:type="dxa"/>
              <w:bottom w:w="60" w:type="dxa"/>
              <w:right w:w="60" w:type="dxa"/>
            </w:tcMar>
            <w:vAlign w:val="center"/>
          </w:tcPr>
          <w:p w14:paraId="63D3B41E" w14:textId="77777777" w:rsidR="00EF7A33" w:rsidRDefault="00000000">
            <w:r>
              <w:rPr>
                <w:sz w:val="15"/>
              </w:rPr>
              <w:t>What are your goals for the future?</w:t>
            </w:r>
          </w:p>
        </w:tc>
        <w:tc>
          <w:tcPr>
            <w:tcW w:w="2948" w:type="dxa"/>
            <w:tcMar>
              <w:top w:w="60" w:type="dxa"/>
              <w:left w:w="60" w:type="dxa"/>
              <w:bottom w:w="60" w:type="dxa"/>
              <w:right w:w="60" w:type="dxa"/>
            </w:tcMar>
            <w:vAlign w:val="center"/>
          </w:tcPr>
          <w:p w14:paraId="4BB1DED4" w14:textId="77777777" w:rsidR="00EF7A33" w:rsidRDefault="00000000">
            <w:pPr>
              <w:rPr>
                <w:lang w:eastAsia="zh-CN"/>
              </w:rPr>
            </w:pPr>
            <w:r>
              <w:rPr>
                <w:sz w:val="15"/>
                <w:lang w:eastAsia="zh-CN"/>
              </w:rPr>
              <w:t>未来目标；看学习力和长期承诺。</w:t>
            </w:r>
          </w:p>
        </w:tc>
        <w:tc>
          <w:tcPr>
            <w:tcW w:w="2948" w:type="dxa"/>
            <w:tcMar>
              <w:top w:w="60" w:type="dxa"/>
              <w:left w:w="60" w:type="dxa"/>
              <w:bottom w:w="60" w:type="dxa"/>
              <w:right w:w="60" w:type="dxa"/>
            </w:tcMar>
            <w:vAlign w:val="center"/>
          </w:tcPr>
          <w:p w14:paraId="01BE557E" w14:textId="77777777" w:rsidR="00EF7A33" w:rsidRDefault="00000000">
            <w:r>
              <w:rPr>
                <w:sz w:val="15"/>
              </w:rPr>
              <w:t>Short-term → Mid-term → Long-term</w:t>
            </w:r>
          </w:p>
        </w:tc>
      </w:tr>
      <w:tr w:rsidR="00EF7A33" w14:paraId="57E9EC10" w14:textId="77777777">
        <w:trPr>
          <w:jc w:val="center"/>
        </w:trPr>
        <w:tc>
          <w:tcPr>
            <w:tcW w:w="907" w:type="dxa"/>
            <w:tcMar>
              <w:top w:w="60" w:type="dxa"/>
              <w:left w:w="60" w:type="dxa"/>
              <w:bottom w:w="60" w:type="dxa"/>
              <w:right w:w="60" w:type="dxa"/>
            </w:tcMar>
            <w:vAlign w:val="center"/>
          </w:tcPr>
          <w:p w14:paraId="74831F8D" w14:textId="77777777" w:rsidR="00EF7A33" w:rsidRDefault="00000000">
            <w:r>
              <w:rPr>
                <w:sz w:val="15"/>
              </w:rPr>
              <w:t>Q36</w:t>
            </w:r>
          </w:p>
        </w:tc>
        <w:tc>
          <w:tcPr>
            <w:tcW w:w="3118" w:type="dxa"/>
            <w:tcMar>
              <w:top w:w="60" w:type="dxa"/>
              <w:left w:w="60" w:type="dxa"/>
              <w:bottom w:w="60" w:type="dxa"/>
              <w:right w:w="60" w:type="dxa"/>
            </w:tcMar>
            <w:vAlign w:val="center"/>
          </w:tcPr>
          <w:p w14:paraId="655E4FE5" w14:textId="77777777" w:rsidR="00EF7A33" w:rsidRDefault="00000000">
            <w:r>
              <w:rPr>
                <w:sz w:val="15"/>
              </w:rPr>
              <w:t>What do you want to accomplish in your life?</w:t>
            </w:r>
          </w:p>
        </w:tc>
        <w:tc>
          <w:tcPr>
            <w:tcW w:w="2948" w:type="dxa"/>
            <w:tcMar>
              <w:top w:w="60" w:type="dxa"/>
              <w:left w:w="60" w:type="dxa"/>
              <w:bottom w:w="60" w:type="dxa"/>
              <w:right w:w="60" w:type="dxa"/>
            </w:tcMar>
            <w:vAlign w:val="center"/>
          </w:tcPr>
          <w:p w14:paraId="6E2BDEC7" w14:textId="77777777" w:rsidR="00EF7A33" w:rsidRDefault="00000000">
            <w:pPr>
              <w:rPr>
                <w:lang w:eastAsia="zh-CN"/>
              </w:rPr>
            </w:pPr>
            <w:r>
              <w:rPr>
                <w:sz w:val="15"/>
                <w:lang w:eastAsia="zh-CN"/>
              </w:rPr>
              <w:t>人生目标；看价值观和职业成熟度。</w:t>
            </w:r>
          </w:p>
        </w:tc>
        <w:tc>
          <w:tcPr>
            <w:tcW w:w="2948" w:type="dxa"/>
            <w:tcMar>
              <w:top w:w="60" w:type="dxa"/>
              <w:left w:w="60" w:type="dxa"/>
              <w:bottom w:w="60" w:type="dxa"/>
              <w:right w:w="60" w:type="dxa"/>
            </w:tcMar>
            <w:vAlign w:val="center"/>
          </w:tcPr>
          <w:p w14:paraId="240E6949" w14:textId="77777777" w:rsidR="00EF7A33" w:rsidRDefault="00000000">
            <w:r>
              <w:rPr>
                <w:sz w:val="15"/>
              </w:rPr>
              <w:t>Professional Value → Personal Growth → Contribution</w:t>
            </w:r>
          </w:p>
        </w:tc>
      </w:tr>
    </w:tbl>
    <w:p w14:paraId="4411F3C9" w14:textId="77777777" w:rsidR="00EF7A33" w:rsidRDefault="00EF7A33">
      <w:pPr>
        <w:spacing w:after="60"/>
      </w:pPr>
    </w:p>
    <w:p w14:paraId="7FC234EA" w14:textId="77777777" w:rsidR="00EF7A33" w:rsidRDefault="00000000">
      <w:pPr>
        <w:pStyle w:val="Titre2"/>
        <w:spacing w:before="120" w:after="60"/>
        <w:rPr>
          <w:lang w:eastAsia="zh-CN"/>
        </w:rPr>
      </w:pPr>
      <w:r>
        <w:rPr>
          <w:rFonts w:ascii="Aptos Display" w:eastAsia="Microsoft YaHei" w:hAnsi="Aptos Display"/>
          <w:color w:val="A34B7D"/>
          <w:lang w:eastAsia="zh-CN"/>
        </w:rPr>
        <w:t>七、</w:t>
      </w:r>
      <w:r>
        <w:rPr>
          <w:rFonts w:ascii="Aptos Display" w:eastAsia="Microsoft YaHei" w:hAnsi="Aptos Display"/>
          <w:color w:val="A34B7D"/>
          <w:lang w:eastAsia="zh-CN"/>
        </w:rPr>
        <w:t xml:space="preserve">Q77–Q85 </w:t>
      </w:r>
      <w:r>
        <w:rPr>
          <w:rFonts w:ascii="Aptos Display" w:eastAsia="Microsoft YaHei" w:hAnsi="Aptos Display"/>
          <w:color w:val="A34B7D"/>
          <w:lang w:eastAsia="zh-CN"/>
        </w:rPr>
        <w:t>关系类问题地图｜必须覆盖</w:t>
      </w:r>
    </w:p>
    <w:tbl>
      <w:tblPr>
        <w:tblStyle w:val="Grilledutableau"/>
        <w:tblW w:w="0" w:type="auto"/>
        <w:jc w:val="center"/>
        <w:tblLook w:val="04A0" w:firstRow="1" w:lastRow="0" w:firstColumn="1" w:lastColumn="0" w:noHBand="0" w:noVBand="1"/>
      </w:tblPr>
      <w:tblGrid>
        <w:gridCol w:w="794"/>
        <w:gridCol w:w="3288"/>
        <w:gridCol w:w="2891"/>
        <w:gridCol w:w="2948"/>
      </w:tblGrid>
      <w:tr w:rsidR="00EF7A33" w14:paraId="444C7B56" w14:textId="77777777">
        <w:trPr>
          <w:jc w:val="center"/>
        </w:trPr>
        <w:tc>
          <w:tcPr>
            <w:tcW w:w="794" w:type="dxa"/>
            <w:shd w:val="clear" w:color="auto" w:fill="D9EAF7"/>
            <w:tcMar>
              <w:top w:w="60" w:type="dxa"/>
              <w:left w:w="60" w:type="dxa"/>
              <w:bottom w:w="60" w:type="dxa"/>
              <w:right w:w="60" w:type="dxa"/>
            </w:tcMar>
            <w:vAlign w:val="center"/>
          </w:tcPr>
          <w:p w14:paraId="5874FF79" w14:textId="77777777" w:rsidR="00EF7A33" w:rsidRDefault="00000000">
            <w:proofErr w:type="spellStart"/>
            <w:r>
              <w:rPr>
                <w:b/>
                <w:sz w:val="17"/>
              </w:rPr>
              <w:t>题号</w:t>
            </w:r>
            <w:proofErr w:type="spellEnd"/>
          </w:p>
        </w:tc>
        <w:tc>
          <w:tcPr>
            <w:tcW w:w="3288" w:type="dxa"/>
            <w:shd w:val="clear" w:color="auto" w:fill="D9EAF7"/>
            <w:tcMar>
              <w:top w:w="60" w:type="dxa"/>
              <w:left w:w="60" w:type="dxa"/>
              <w:bottom w:w="60" w:type="dxa"/>
              <w:right w:w="60" w:type="dxa"/>
            </w:tcMar>
            <w:vAlign w:val="center"/>
          </w:tcPr>
          <w:p w14:paraId="1B79B893" w14:textId="77777777" w:rsidR="00EF7A33" w:rsidRDefault="00000000">
            <w:r>
              <w:rPr>
                <w:b/>
                <w:sz w:val="17"/>
              </w:rPr>
              <w:t>英文问题</w:t>
            </w:r>
          </w:p>
        </w:tc>
        <w:tc>
          <w:tcPr>
            <w:tcW w:w="2891" w:type="dxa"/>
            <w:shd w:val="clear" w:color="auto" w:fill="D9EAF7"/>
            <w:tcMar>
              <w:top w:w="60" w:type="dxa"/>
              <w:left w:w="60" w:type="dxa"/>
              <w:bottom w:w="60" w:type="dxa"/>
              <w:right w:w="60" w:type="dxa"/>
            </w:tcMar>
            <w:vAlign w:val="center"/>
          </w:tcPr>
          <w:p w14:paraId="27AA9D4C" w14:textId="77777777" w:rsidR="00EF7A33" w:rsidRDefault="00000000">
            <w:r>
              <w:rPr>
                <w:b/>
                <w:sz w:val="17"/>
              </w:rPr>
              <w:t>考察重点</w:t>
            </w:r>
          </w:p>
        </w:tc>
        <w:tc>
          <w:tcPr>
            <w:tcW w:w="2948" w:type="dxa"/>
            <w:shd w:val="clear" w:color="auto" w:fill="D9EAF7"/>
            <w:tcMar>
              <w:top w:w="60" w:type="dxa"/>
              <w:left w:w="60" w:type="dxa"/>
              <w:bottom w:w="60" w:type="dxa"/>
              <w:right w:w="60" w:type="dxa"/>
            </w:tcMar>
            <w:vAlign w:val="center"/>
          </w:tcPr>
          <w:p w14:paraId="5761216F" w14:textId="77777777" w:rsidR="00EF7A33" w:rsidRDefault="00000000">
            <w:r>
              <w:rPr>
                <w:b/>
                <w:sz w:val="17"/>
              </w:rPr>
              <w:t>推荐回答方法</w:t>
            </w:r>
          </w:p>
        </w:tc>
      </w:tr>
      <w:tr w:rsidR="00EF7A33" w14:paraId="79448D2C" w14:textId="77777777">
        <w:trPr>
          <w:jc w:val="center"/>
        </w:trPr>
        <w:tc>
          <w:tcPr>
            <w:tcW w:w="794" w:type="dxa"/>
            <w:tcMar>
              <w:top w:w="60" w:type="dxa"/>
              <w:left w:w="60" w:type="dxa"/>
              <w:bottom w:w="60" w:type="dxa"/>
              <w:right w:w="60" w:type="dxa"/>
            </w:tcMar>
            <w:vAlign w:val="center"/>
          </w:tcPr>
          <w:p w14:paraId="45246E2E" w14:textId="77777777" w:rsidR="00EF7A33" w:rsidRDefault="00000000">
            <w:r>
              <w:rPr>
                <w:sz w:val="14"/>
              </w:rPr>
              <w:t>Q77</w:t>
            </w:r>
          </w:p>
        </w:tc>
        <w:tc>
          <w:tcPr>
            <w:tcW w:w="3288" w:type="dxa"/>
            <w:tcMar>
              <w:top w:w="60" w:type="dxa"/>
              <w:left w:w="60" w:type="dxa"/>
              <w:bottom w:w="60" w:type="dxa"/>
              <w:right w:w="60" w:type="dxa"/>
            </w:tcMar>
            <w:vAlign w:val="center"/>
          </w:tcPr>
          <w:p w14:paraId="21A3AFAF" w14:textId="77777777" w:rsidR="00EF7A33" w:rsidRDefault="00000000">
            <w:r>
              <w:rPr>
                <w:sz w:val="14"/>
              </w:rPr>
              <w:t>What types of leaders do you enjoy working with?</w:t>
            </w:r>
          </w:p>
        </w:tc>
        <w:tc>
          <w:tcPr>
            <w:tcW w:w="2891" w:type="dxa"/>
            <w:tcMar>
              <w:top w:w="60" w:type="dxa"/>
              <w:left w:w="60" w:type="dxa"/>
              <w:bottom w:w="60" w:type="dxa"/>
              <w:right w:w="60" w:type="dxa"/>
            </w:tcMar>
            <w:vAlign w:val="center"/>
          </w:tcPr>
          <w:p w14:paraId="1F977F4E" w14:textId="77777777" w:rsidR="00EF7A33" w:rsidRDefault="00000000">
            <w:pPr>
              <w:rPr>
                <w:lang w:eastAsia="zh-CN"/>
              </w:rPr>
            </w:pPr>
            <w:r>
              <w:rPr>
                <w:sz w:val="14"/>
                <w:lang w:eastAsia="zh-CN"/>
              </w:rPr>
              <w:t>领导适配；看你是否需要过度管理，是否接受反馈。</w:t>
            </w:r>
          </w:p>
        </w:tc>
        <w:tc>
          <w:tcPr>
            <w:tcW w:w="2948" w:type="dxa"/>
            <w:tcMar>
              <w:top w:w="60" w:type="dxa"/>
              <w:left w:w="60" w:type="dxa"/>
              <w:bottom w:w="60" w:type="dxa"/>
              <w:right w:w="60" w:type="dxa"/>
            </w:tcMar>
            <w:vAlign w:val="center"/>
          </w:tcPr>
          <w:p w14:paraId="11FB85B1" w14:textId="77777777" w:rsidR="00EF7A33" w:rsidRDefault="00000000">
            <w:r>
              <w:rPr>
                <w:sz w:val="14"/>
              </w:rPr>
              <w:t>Preference → Reason → Work Example</w:t>
            </w:r>
          </w:p>
        </w:tc>
      </w:tr>
      <w:tr w:rsidR="00EF7A33" w14:paraId="655D90A5" w14:textId="77777777">
        <w:trPr>
          <w:jc w:val="center"/>
        </w:trPr>
        <w:tc>
          <w:tcPr>
            <w:tcW w:w="794" w:type="dxa"/>
            <w:tcMar>
              <w:top w:w="60" w:type="dxa"/>
              <w:left w:w="60" w:type="dxa"/>
              <w:bottom w:w="60" w:type="dxa"/>
              <w:right w:w="60" w:type="dxa"/>
            </w:tcMar>
            <w:vAlign w:val="center"/>
          </w:tcPr>
          <w:p w14:paraId="55E8C1D3" w14:textId="77777777" w:rsidR="00EF7A33" w:rsidRDefault="00000000">
            <w:r>
              <w:rPr>
                <w:sz w:val="14"/>
              </w:rPr>
              <w:t>Q78</w:t>
            </w:r>
          </w:p>
        </w:tc>
        <w:tc>
          <w:tcPr>
            <w:tcW w:w="3288" w:type="dxa"/>
            <w:tcMar>
              <w:top w:w="60" w:type="dxa"/>
              <w:left w:w="60" w:type="dxa"/>
              <w:bottom w:w="60" w:type="dxa"/>
              <w:right w:w="60" w:type="dxa"/>
            </w:tcMar>
            <w:vAlign w:val="center"/>
          </w:tcPr>
          <w:p w14:paraId="5D60AAC5" w14:textId="77777777" w:rsidR="00EF7A33" w:rsidRDefault="00000000">
            <w:r>
              <w:rPr>
                <w:sz w:val="14"/>
              </w:rPr>
              <w:t>What would you do if you disagree with your manager?</w:t>
            </w:r>
          </w:p>
        </w:tc>
        <w:tc>
          <w:tcPr>
            <w:tcW w:w="2891" w:type="dxa"/>
            <w:tcMar>
              <w:top w:w="60" w:type="dxa"/>
              <w:left w:w="60" w:type="dxa"/>
              <w:bottom w:w="60" w:type="dxa"/>
              <w:right w:w="60" w:type="dxa"/>
            </w:tcMar>
            <w:vAlign w:val="center"/>
          </w:tcPr>
          <w:p w14:paraId="60842FB7" w14:textId="77777777" w:rsidR="00EF7A33" w:rsidRDefault="00000000">
            <w:pPr>
              <w:rPr>
                <w:lang w:eastAsia="zh-CN"/>
              </w:rPr>
            </w:pPr>
            <w:r>
              <w:rPr>
                <w:sz w:val="14"/>
                <w:lang w:eastAsia="zh-CN"/>
              </w:rPr>
              <w:t>向上沟通；看是否能专业表达不同意见。</w:t>
            </w:r>
          </w:p>
        </w:tc>
        <w:tc>
          <w:tcPr>
            <w:tcW w:w="2948" w:type="dxa"/>
            <w:tcMar>
              <w:top w:w="60" w:type="dxa"/>
              <w:left w:w="60" w:type="dxa"/>
              <w:bottom w:w="60" w:type="dxa"/>
              <w:right w:w="60" w:type="dxa"/>
            </w:tcMar>
            <w:vAlign w:val="center"/>
          </w:tcPr>
          <w:p w14:paraId="4A276BC0" w14:textId="77777777" w:rsidR="00EF7A33" w:rsidRDefault="00000000">
            <w:r>
              <w:rPr>
                <w:sz w:val="14"/>
              </w:rPr>
              <w:t>Respect → Evidence → Alternatives → Alignment</w:t>
            </w:r>
          </w:p>
        </w:tc>
      </w:tr>
      <w:tr w:rsidR="00EF7A33" w14:paraId="67C8073F" w14:textId="77777777">
        <w:trPr>
          <w:jc w:val="center"/>
        </w:trPr>
        <w:tc>
          <w:tcPr>
            <w:tcW w:w="794" w:type="dxa"/>
            <w:tcMar>
              <w:top w:w="60" w:type="dxa"/>
              <w:left w:w="60" w:type="dxa"/>
              <w:bottom w:w="60" w:type="dxa"/>
              <w:right w:w="60" w:type="dxa"/>
            </w:tcMar>
            <w:vAlign w:val="center"/>
          </w:tcPr>
          <w:p w14:paraId="5182F95C" w14:textId="77777777" w:rsidR="00EF7A33" w:rsidRDefault="00000000">
            <w:r>
              <w:rPr>
                <w:sz w:val="14"/>
              </w:rPr>
              <w:t>Q79</w:t>
            </w:r>
          </w:p>
        </w:tc>
        <w:tc>
          <w:tcPr>
            <w:tcW w:w="3288" w:type="dxa"/>
            <w:tcMar>
              <w:top w:w="60" w:type="dxa"/>
              <w:left w:w="60" w:type="dxa"/>
              <w:bottom w:w="60" w:type="dxa"/>
              <w:right w:w="60" w:type="dxa"/>
            </w:tcMar>
            <w:vAlign w:val="center"/>
          </w:tcPr>
          <w:p w14:paraId="28A51C16" w14:textId="77777777" w:rsidR="00EF7A33" w:rsidRDefault="00000000">
            <w:r>
              <w:rPr>
                <w:sz w:val="14"/>
              </w:rPr>
              <w:t>Tell me about a time you worked with a difficult person.</w:t>
            </w:r>
          </w:p>
        </w:tc>
        <w:tc>
          <w:tcPr>
            <w:tcW w:w="2891" w:type="dxa"/>
            <w:tcMar>
              <w:top w:w="60" w:type="dxa"/>
              <w:left w:w="60" w:type="dxa"/>
              <w:bottom w:w="60" w:type="dxa"/>
              <w:right w:w="60" w:type="dxa"/>
            </w:tcMar>
            <w:vAlign w:val="center"/>
          </w:tcPr>
          <w:p w14:paraId="61332D6A" w14:textId="77777777" w:rsidR="00EF7A33" w:rsidRDefault="00000000">
            <w:pPr>
              <w:rPr>
                <w:lang w:eastAsia="zh-CN"/>
              </w:rPr>
            </w:pPr>
            <w:r>
              <w:rPr>
                <w:sz w:val="14"/>
                <w:lang w:eastAsia="zh-CN"/>
              </w:rPr>
              <w:t>难相处的人；看情绪管理和问题导向。</w:t>
            </w:r>
          </w:p>
        </w:tc>
        <w:tc>
          <w:tcPr>
            <w:tcW w:w="2948" w:type="dxa"/>
            <w:tcMar>
              <w:top w:w="60" w:type="dxa"/>
              <w:left w:w="60" w:type="dxa"/>
              <w:bottom w:w="60" w:type="dxa"/>
              <w:right w:w="60" w:type="dxa"/>
            </w:tcMar>
            <w:vAlign w:val="center"/>
          </w:tcPr>
          <w:p w14:paraId="036228E8" w14:textId="77777777" w:rsidR="00EF7A33" w:rsidRDefault="00000000">
            <w:r>
              <w:rPr>
                <w:sz w:val="14"/>
              </w:rPr>
              <w:t>STAR-Fit</w:t>
            </w:r>
          </w:p>
        </w:tc>
      </w:tr>
      <w:tr w:rsidR="00EF7A33" w14:paraId="1F6AC025" w14:textId="77777777">
        <w:trPr>
          <w:jc w:val="center"/>
        </w:trPr>
        <w:tc>
          <w:tcPr>
            <w:tcW w:w="794" w:type="dxa"/>
            <w:tcMar>
              <w:top w:w="60" w:type="dxa"/>
              <w:left w:w="60" w:type="dxa"/>
              <w:bottom w:w="60" w:type="dxa"/>
              <w:right w:w="60" w:type="dxa"/>
            </w:tcMar>
            <w:vAlign w:val="center"/>
          </w:tcPr>
          <w:p w14:paraId="7FCAFA36" w14:textId="77777777" w:rsidR="00EF7A33" w:rsidRDefault="00000000">
            <w:r>
              <w:rPr>
                <w:sz w:val="14"/>
              </w:rPr>
              <w:t>Q80</w:t>
            </w:r>
          </w:p>
        </w:tc>
        <w:tc>
          <w:tcPr>
            <w:tcW w:w="3288" w:type="dxa"/>
            <w:tcMar>
              <w:top w:w="60" w:type="dxa"/>
              <w:left w:w="60" w:type="dxa"/>
              <w:bottom w:w="60" w:type="dxa"/>
              <w:right w:w="60" w:type="dxa"/>
            </w:tcMar>
            <w:vAlign w:val="center"/>
          </w:tcPr>
          <w:p w14:paraId="28EDF343" w14:textId="77777777" w:rsidR="00EF7A33" w:rsidRDefault="00000000">
            <w:r>
              <w:rPr>
                <w:sz w:val="14"/>
              </w:rPr>
              <w:t>How do you communicate and collaborate with other teams in your work?</w:t>
            </w:r>
          </w:p>
        </w:tc>
        <w:tc>
          <w:tcPr>
            <w:tcW w:w="2891" w:type="dxa"/>
            <w:tcMar>
              <w:top w:w="60" w:type="dxa"/>
              <w:left w:w="60" w:type="dxa"/>
              <w:bottom w:w="60" w:type="dxa"/>
              <w:right w:w="60" w:type="dxa"/>
            </w:tcMar>
            <w:vAlign w:val="center"/>
          </w:tcPr>
          <w:p w14:paraId="4B9A1EBE" w14:textId="77777777" w:rsidR="00EF7A33" w:rsidRDefault="00000000">
            <w:r>
              <w:rPr>
                <w:sz w:val="14"/>
              </w:rPr>
              <w:t>跨团队沟通；看</w:t>
            </w:r>
            <w:r>
              <w:rPr>
                <w:sz w:val="14"/>
              </w:rPr>
              <w:t xml:space="preserve"> stakeholder management</w:t>
            </w:r>
            <w:r>
              <w:rPr>
                <w:sz w:val="14"/>
              </w:rPr>
              <w:t>。</w:t>
            </w:r>
          </w:p>
        </w:tc>
        <w:tc>
          <w:tcPr>
            <w:tcW w:w="2948" w:type="dxa"/>
            <w:tcMar>
              <w:top w:w="60" w:type="dxa"/>
              <w:left w:w="60" w:type="dxa"/>
              <w:bottom w:w="60" w:type="dxa"/>
              <w:right w:w="60" w:type="dxa"/>
            </w:tcMar>
            <w:vAlign w:val="center"/>
          </w:tcPr>
          <w:p w14:paraId="729A2AD9" w14:textId="77777777" w:rsidR="00EF7A33" w:rsidRDefault="00000000">
            <w:r>
              <w:rPr>
                <w:sz w:val="14"/>
              </w:rPr>
              <w:t>Audience → Evidence → Cadence → Follow-up</w:t>
            </w:r>
          </w:p>
        </w:tc>
      </w:tr>
      <w:tr w:rsidR="00EF7A33" w14:paraId="705FA04F" w14:textId="77777777">
        <w:trPr>
          <w:jc w:val="center"/>
        </w:trPr>
        <w:tc>
          <w:tcPr>
            <w:tcW w:w="794" w:type="dxa"/>
            <w:tcMar>
              <w:top w:w="60" w:type="dxa"/>
              <w:left w:w="60" w:type="dxa"/>
              <w:bottom w:w="60" w:type="dxa"/>
              <w:right w:w="60" w:type="dxa"/>
            </w:tcMar>
            <w:vAlign w:val="center"/>
          </w:tcPr>
          <w:p w14:paraId="5D5A01EA" w14:textId="77777777" w:rsidR="00EF7A33" w:rsidRDefault="00000000">
            <w:r>
              <w:rPr>
                <w:sz w:val="14"/>
              </w:rPr>
              <w:lastRenderedPageBreak/>
              <w:t>Q81</w:t>
            </w:r>
          </w:p>
        </w:tc>
        <w:tc>
          <w:tcPr>
            <w:tcW w:w="3288" w:type="dxa"/>
            <w:tcMar>
              <w:top w:w="60" w:type="dxa"/>
              <w:left w:w="60" w:type="dxa"/>
              <w:bottom w:w="60" w:type="dxa"/>
              <w:right w:w="60" w:type="dxa"/>
            </w:tcMar>
            <w:vAlign w:val="center"/>
          </w:tcPr>
          <w:p w14:paraId="610849DE" w14:textId="77777777" w:rsidR="00EF7A33" w:rsidRDefault="00000000">
            <w:r>
              <w:rPr>
                <w:sz w:val="14"/>
              </w:rPr>
              <w:t>Conflict with a co-worker and how did you deal with it?</w:t>
            </w:r>
          </w:p>
        </w:tc>
        <w:tc>
          <w:tcPr>
            <w:tcW w:w="2891" w:type="dxa"/>
            <w:tcMar>
              <w:top w:w="60" w:type="dxa"/>
              <w:left w:w="60" w:type="dxa"/>
              <w:bottom w:w="60" w:type="dxa"/>
              <w:right w:w="60" w:type="dxa"/>
            </w:tcMar>
            <w:vAlign w:val="center"/>
          </w:tcPr>
          <w:p w14:paraId="1606BE04" w14:textId="77777777" w:rsidR="00EF7A33" w:rsidRDefault="00000000">
            <w:pPr>
              <w:rPr>
                <w:lang w:eastAsia="zh-CN"/>
              </w:rPr>
            </w:pPr>
            <w:r>
              <w:rPr>
                <w:sz w:val="14"/>
                <w:lang w:eastAsia="zh-CN"/>
              </w:rPr>
              <w:t>同事冲突；看冲突降温与共同目标。</w:t>
            </w:r>
          </w:p>
        </w:tc>
        <w:tc>
          <w:tcPr>
            <w:tcW w:w="2948" w:type="dxa"/>
            <w:tcMar>
              <w:top w:w="60" w:type="dxa"/>
              <w:left w:w="60" w:type="dxa"/>
              <w:bottom w:w="60" w:type="dxa"/>
              <w:right w:w="60" w:type="dxa"/>
            </w:tcMar>
            <w:vAlign w:val="center"/>
          </w:tcPr>
          <w:p w14:paraId="1BB4564E" w14:textId="77777777" w:rsidR="00EF7A33" w:rsidRDefault="00000000">
            <w:r>
              <w:rPr>
                <w:sz w:val="14"/>
              </w:rPr>
              <w:t>Conflict Bridge</w:t>
            </w:r>
          </w:p>
        </w:tc>
      </w:tr>
      <w:tr w:rsidR="00EF7A33" w14:paraId="4AB4E8D8" w14:textId="77777777">
        <w:trPr>
          <w:jc w:val="center"/>
        </w:trPr>
        <w:tc>
          <w:tcPr>
            <w:tcW w:w="794" w:type="dxa"/>
            <w:tcMar>
              <w:top w:w="60" w:type="dxa"/>
              <w:left w:w="60" w:type="dxa"/>
              <w:bottom w:w="60" w:type="dxa"/>
              <w:right w:w="60" w:type="dxa"/>
            </w:tcMar>
            <w:vAlign w:val="center"/>
          </w:tcPr>
          <w:p w14:paraId="1F95FCD3" w14:textId="77777777" w:rsidR="00EF7A33" w:rsidRDefault="00000000">
            <w:r>
              <w:rPr>
                <w:sz w:val="14"/>
              </w:rPr>
              <w:t>Q82</w:t>
            </w:r>
          </w:p>
        </w:tc>
        <w:tc>
          <w:tcPr>
            <w:tcW w:w="3288" w:type="dxa"/>
            <w:tcMar>
              <w:top w:w="60" w:type="dxa"/>
              <w:left w:w="60" w:type="dxa"/>
              <w:bottom w:w="60" w:type="dxa"/>
              <w:right w:w="60" w:type="dxa"/>
            </w:tcMar>
            <w:vAlign w:val="center"/>
          </w:tcPr>
          <w:p w14:paraId="5810E386" w14:textId="77777777" w:rsidR="00EF7A33" w:rsidRDefault="00000000">
            <w:r>
              <w:rPr>
                <w:sz w:val="14"/>
              </w:rPr>
              <w:t>What do you do when a team member refuses to complete his work?</w:t>
            </w:r>
          </w:p>
        </w:tc>
        <w:tc>
          <w:tcPr>
            <w:tcW w:w="2891" w:type="dxa"/>
            <w:tcMar>
              <w:top w:w="60" w:type="dxa"/>
              <w:left w:w="60" w:type="dxa"/>
              <w:bottom w:w="60" w:type="dxa"/>
              <w:right w:w="60" w:type="dxa"/>
            </w:tcMar>
            <w:vAlign w:val="center"/>
          </w:tcPr>
          <w:p w14:paraId="1AF5605A" w14:textId="77777777" w:rsidR="00EF7A33" w:rsidRDefault="00000000">
            <w:pPr>
              <w:rPr>
                <w:lang w:eastAsia="zh-CN"/>
              </w:rPr>
            </w:pPr>
            <w:r>
              <w:rPr>
                <w:sz w:val="14"/>
                <w:lang w:eastAsia="zh-CN"/>
              </w:rPr>
              <w:t>团队责任；看是否能推动而不甩锅。</w:t>
            </w:r>
          </w:p>
        </w:tc>
        <w:tc>
          <w:tcPr>
            <w:tcW w:w="2948" w:type="dxa"/>
            <w:tcMar>
              <w:top w:w="60" w:type="dxa"/>
              <w:left w:w="60" w:type="dxa"/>
              <w:bottom w:w="60" w:type="dxa"/>
              <w:right w:w="60" w:type="dxa"/>
            </w:tcMar>
            <w:vAlign w:val="center"/>
          </w:tcPr>
          <w:p w14:paraId="527E19E9" w14:textId="77777777" w:rsidR="00EF7A33" w:rsidRDefault="00000000">
            <w:r>
              <w:rPr>
                <w:sz w:val="14"/>
              </w:rPr>
              <w:t>Clarify → Support → Escalate → Protect Quality</w:t>
            </w:r>
          </w:p>
        </w:tc>
      </w:tr>
      <w:tr w:rsidR="00EF7A33" w14:paraId="1EABFF03" w14:textId="77777777">
        <w:trPr>
          <w:jc w:val="center"/>
        </w:trPr>
        <w:tc>
          <w:tcPr>
            <w:tcW w:w="794" w:type="dxa"/>
            <w:tcMar>
              <w:top w:w="60" w:type="dxa"/>
              <w:left w:w="60" w:type="dxa"/>
              <w:bottom w:w="60" w:type="dxa"/>
              <w:right w:w="60" w:type="dxa"/>
            </w:tcMar>
            <w:vAlign w:val="center"/>
          </w:tcPr>
          <w:p w14:paraId="19558136" w14:textId="77777777" w:rsidR="00EF7A33" w:rsidRDefault="00000000">
            <w:r>
              <w:rPr>
                <w:sz w:val="14"/>
              </w:rPr>
              <w:t>Q83</w:t>
            </w:r>
          </w:p>
        </w:tc>
        <w:tc>
          <w:tcPr>
            <w:tcW w:w="3288" w:type="dxa"/>
            <w:tcMar>
              <w:top w:w="60" w:type="dxa"/>
              <w:left w:w="60" w:type="dxa"/>
              <w:bottom w:w="60" w:type="dxa"/>
              <w:right w:w="60" w:type="dxa"/>
            </w:tcMar>
            <w:vAlign w:val="center"/>
          </w:tcPr>
          <w:p w14:paraId="004AA6D3" w14:textId="77777777" w:rsidR="00EF7A33" w:rsidRDefault="00000000">
            <w:r>
              <w:rPr>
                <w:sz w:val="14"/>
              </w:rPr>
              <w:t>How do you approach someone at work whom you don’t know?</w:t>
            </w:r>
          </w:p>
        </w:tc>
        <w:tc>
          <w:tcPr>
            <w:tcW w:w="2891" w:type="dxa"/>
            <w:tcMar>
              <w:top w:w="60" w:type="dxa"/>
              <w:left w:w="60" w:type="dxa"/>
              <w:bottom w:w="60" w:type="dxa"/>
              <w:right w:w="60" w:type="dxa"/>
            </w:tcMar>
            <w:vAlign w:val="center"/>
          </w:tcPr>
          <w:p w14:paraId="4AEE9497" w14:textId="77777777" w:rsidR="00EF7A33" w:rsidRDefault="00000000">
            <w:pPr>
              <w:rPr>
                <w:lang w:eastAsia="zh-CN"/>
              </w:rPr>
            </w:pPr>
            <w:r>
              <w:rPr>
                <w:sz w:val="14"/>
                <w:lang w:eastAsia="zh-CN"/>
              </w:rPr>
              <w:t>陌生协作；看沟通主动性。</w:t>
            </w:r>
          </w:p>
        </w:tc>
        <w:tc>
          <w:tcPr>
            <w:tcW w:w="2948" w:type="dxa"/>
            <w:tcMar>
              <w:top w:w="60" w:type="dxa"/>
              <w:left w:w="60" w:type="dxa"/>
              <w:bottom w:w="60" w:type="dxa"/>
              <w:right w:w="60" w:type="dxa"/>
            </w:tcMar>
            <w:vAlign w:val="center"/>
          </w:tcPr>
          <w:p w14:paraId="3DC73794" w14:textId="77777777" w:rsidR="00EF7A33" w:rsidRDefault="00000000">
            <w:r>
              <w:rPr>
                <w:sz w:val="14"/>
              </w:rPr>
              <w:t>Context → Purpose → Respect → Follow-up</w:t>
            </w:r>
          </w:p>
        </w:tc>
      </w:tr>
      <w:tr w:rsidR="00EF7A33" w14:paraId="21B1A6FE" w14:textId="77777777">
        <w:trPr>
          <w:jc w:val="center"/>
        </w:trPr>
        <w:tc>
          <w:tcPr>
            <w:tcW w:w="794" w:type="dxa"/>
            <w:tcMar>
              <w:top w:w="60" w:type="dxa"/>
              <w:left w:w="60" w:type="dxa"/>
              <w:bottom w:w="60" w:type="dxa"/>
              <w:right w:w="60" w:type="dxa"/>
            </w:tcMar>
            <w:vAlign w:val="center"/>
          </w:tcPr>
          <w:p w14:paraId="4762CC30" w14:textId="77777777" w:rsidR="00EF7A33" w:rsidRDefault="00000000">
            <w:r>
              <w:rPr>
                <w:sz w:val="14"/>
              </w:rPr>
              <w:t>Q84</w:t>
            </w:r>
          </w:p>
        </w:tc>
        <w:tc>
          <w:tcPr>
            <w:tcW w:w="3288" w:type="dxa"/>
            <w:tcMar>
              <w:top w:w="60" w:type="dxa"/>
              <w:left w:w="60" w:type="dxa"/>
              <w:bottom w:w="60" w:type="dxa"/>
              <w:right w:w="60" w:type="dxa"/>
            </w:tcMar>
            <w:vAlign w:val="center"/>
          </w:tcPr>
          <w:p w14:paraId="34402CD2" w14:textId="77777777" w:rsidR="00EF7A33" w:rsidRDefault="00000000">
            <w:r>
              <w:rPr>
                <w:sz w:val="14"/>
              </w:rPr>
              <w:t>Talk about a time when you had to work closely with someone very different from you.</w:t>
            </w:r>
          </w:p>
        </w:tc>
        <w:tc>
          <w:tcPr>
            <w:tcW w:w="2891" w:type="dxa"/>
            <w:tcMar>
              <w:top w:w="60" w:type="dxa"/>
              <w:left w:w="60" w:type="dxa"/>
              <w:bottom w:w="60" w:type="dxa"/>
              <w:right w:w="60" w:type="dxa"/>
            </w:tcMar>
            <w:vAlign w:val="center"/>
          </w:tcPr>
          <w:p w14:paraId="1D0456E6" w14:textId="77777777" w:rsidR="00EF7A33" w:rsidRDefault="00000000">
            <w:pPr>
              <w:rPr>
                <w:lang w:eastAsia="zh-CN"/>
              </w:rPr>
            </w:pPr>
            <w:r>
              <w:rPr>
                <w:sz w:val="14"/>
                <w:lang w:eastAsia="zh-CN"/>
              </w:rPr>
              <w:t>差异协作；看包容与适配。</w:t>
            </w:r>
          </w:p>
        </w:tc>
        <w:tc>
          <w:tcPr>
            <w:tcW w:w="2948" w:type="dxa"/>
            <w:tcMar>
              <w:top w:w="60" w:type="dxa"/>
              <w:left w:w="60" w:type="dxa"/>
              <w:bottom w:w="60" w:type="dxa"/>
              <w:right w:w="60" w:type="dxa"/>
            </w:tcMar>
            <w:vAlign w:val="center"/>
          </w:tcPr>
          <w:p w14:paraId="4A866A87" w14:textId="77777777" w:rsidR="00EF7A33" w:rsidRDefault="00000000">
            <w:r>
              <w:rPr>
                <w:sz w:val="14"/>
              </w:rPr>
              <w:t>Difference → Common Goal → Adaptation → Result</w:t>
            </w:r>
          </w:p>
        </w:tc>
      </w:tr>
      <w:tr w:rsidR="00EF7A33" w14:paraId="3710DB81" w14:textId="77777777">
        <w:trPr>
          <w:jc w:val="center"/>
        </w:trPr>
        <w:tc>
          <w:tcPr>
            <w:tcW w:w="794" w:type="dxa"/>
            <w:tcMar>
              <w:top w:w="60" w:type="dxa"/>
              <w:left w:w="60" w:type="dxa"/>
              <w:bottom w:w="60" w:type="dxa"/>
              <w:right w:w="60" w:type="dxa"/>
            </w:tcMar>
            <w:vAlign w:val="center"/>
          </w:tcPr>
          <w:p w14:paraId="376031F8" w14:textId="77777777" w:rsidR="00EF7A33" w:rsidRDefault="00000000">
            <w:r>
              <w:rPr>
                <w:sz w:val="14"/>
              </w:rPr>
              <w:t>Q85</w:t>
            </w:r>
          </w:p>
        </w:tc>
        <w:tc>
          <w:tcPr>
            <w:tcW w:w="3288" w:type="dxa"/>
            <w:tcMar>
              <w:top w:w="60" w:type="dxa"/>
              <w:left w:w="60" w:type="dxa"/>
              <w:bottom w:w="60" w:type="dxa"/>
              <w:right w:w="60" w:type="dxa"/>
            </w:tcMar>
            <w:vAlign w:val="center"/>
          </w:tcPr>
          <w:p w14:paraId="0069CCD1" w14:textId="77777777" w:rsidR="00EF7A33" w:rsidRDefault="00000000">
            <w:r>
              <w:rPr>
                <w:sz w:val="14"/>
              </w:rPr>
              <w:t>Describe a time you had to give a person difficult feedback.</w:t>
            </w:r>
          </w:p>
        </w:tc>
        <w:tc>
          <w:tcPr>
            <w:tcW w:w="2891" w:type="dxa"/>
            <w:tcMar>
              <w:top w:w="60" w:type="dxa"/>
              <w:left w:w="60" w:type="dxa"/>
              <w:bottom w:w="60" w:type="dxa"/>
              <w:right w:w="60" w:type="dxa"/>
            </w:tcMar>
            <w:vAlign w:val="center"/>
          </w:tcPr>
          <w:p w14:paraId="75E3199B" w14:textId="77777777" w:rsidR="00EF7A33" w:rsidRDefault="00000000">
            <w:pPr>
              <w:rPr>
                <w:lang w:eastAsia="zh-CN"/>
              </w:rPr>
            </w:pPr>
            <w:r>
              <w:rPr>
                <w:sz w:val="14"/>
                <w:lang w:eastAsia="zh-CN"/>
              </w:rPr>
              <w:t>困难反馈；看职业成熟度。</w:t>
            </w:r>
          </w:p>
        </w:tc>
        <w:tc>
          <w:tcPr>
            <w:tcW w:w="2948" w:type="dxa"/>
            <w:tcMar>
              <w:top w:w="60" w:type="dxa"/>
              <w:left w:w="60" w:type="dxa"/>
              <w:bottom w:w="60" w:type="dxa"/>
              <w:right w:w="60" w:type="dxa"/>
            </w:tcMar>
            <w:vAlign w:val="center"/>
          </w:tcPr>
          <w:p w14:paraId="245A4B8B" w14:textId="77777777" w:rsidR="00EF7A33" w:rsidRDefault="00000000">
            <w:r>
              <w:rPr>
                <w:sz w:val="14"/>
              </w:rPr>
              <w:t>SBI Feedback: Situation → Behavior → Impact → Suggestion</w:t>
            </w:r>
          </w:p>
        </w:tc>
      </w:tr>
    </w:tbl>
    <w:p w14:paraId="1CC1ACB2" w14:textId="77777777" w:rsidR="00EF7A33" w:rsidRDefault="00EF7A33">
      <w:pPr>
        <w:spacing w:after="60"/>
      </w:pPr>
    </w:p>
    <w:p w14:paraId="4D0AF16B" w14:textId="77777777" w:rsidR="00EF7A33" w:rsidRDefault="00000000">
      <w:pPr>
        <w:pStyle w:val="Titre2"/>
        <w:spacing w:before="120" w:after="60"/>
        <w:rPr>
          <w:lang w:eastAsia="zh-CN"/>
        </w:rPr>
      </w:pPr>
      <w:r>
        <w:rPr>
          <w:rFonts w:ascii="Aptos Display" w:eastAsia="Microsoft YaHei" w:hAnsi="Aptos Display"/>
          <w:color w:val="A34B7D"/>
          <w:lang w:eastAsia="zh-CN"/>
        </w:rPr>
        <w:t>八、核心回答框架：把</w:t>
      </w:r>
      <w:r>
        <w:rPr>
          <w:rFonts w:ascii="Aptos Display" w:eastAsia="Microsoft YaHei" w:hAnsi="Aptos Display"/>
          <w:color w:val="A34B7D"/>
          <w:lang w:eastAsia="zh-CN"/>
        </w:rPr>
        <w:t>“</w:t>
      </w:r>
      <w:r>
        <w:rPr>
          <w:rFonts w:ascii="Aptos Display" w:eastAsia="Microsoft YaHei" w:hAnsi="Aptos Display"/>
          <w:color w:val="A34B7D"/>
          <w:lang w:eastAsia="zh-CN"/>
        </w:rPr>
        <w:t>规划</w:t>
      </w:r>
      <w:r>
        <w:rPr>
          <w:rFonts w:ascii="Aptos Display" w:eastAsia="Microsoft YaHei" w:hAnsi="Aptos Display"/>
          <w:color w:val="A34B7D"/>
          <w:lang w:eastAsia="zh-CN"/>
        </w:rPr>
        <w:t>”</w:t>
      </w:r>
      <w:r>
        <w:rPr>
          <w:rFonts w:ascii="Aptos Display" w:eastAsia="Microsoft YaHei" w:hAnsi="Aptos Display"/>
          <w:color w:val="A34B7D"/>
          <w:lang w:eastAsia="zh-CN"/>
        </w:rPr>
        <w:t>和</w:t>
      </w:r>
      <w:r>
        <w:rPr>
          <w:rFonts w:ascii="Aptos Display" w:eastAsia="Microsoft YaHei" w:hAnsi="Aptos Display"/>
          <w:color w:val="A34B7D"/>
          <w:lang w:eastAsia="zh-CN"/>
        </w:rPr>
        <w:t>“</w:t>
      </w:r>
      <w:r>
        <w:rPr>
          <w:rFonts w:ascii="Aptos Display" w:eastAsia="Microsoft YaHei" w:hAnsi="Aptos Display"/>
          <w:color w:val="A34B7D"/>
          <w:lang w:eastAsia="zh-CN"/>
        </w:rPr>
        <w:t>关系</w:t>
      </w:r>
      <w:r>
        <w:rPr>
          <w:rFonts w:ascii="Aptos Display" w:eastAsia="Microsoft YaHei" w:hAnsi="Aptos Display"/>
          <w:color w:val="A34B7D"/>
          <w:lang w:eastAsia="zh-CN"/>
        </w:rPr>
        <w:t>”</w:t>
      </w:r>
      <w:r>
        <w:rPr>
          <w:rFonts w:ascii="Aptos Display" w:eastAsia="Microsoft YaHei" w:hAnsi="Aptos Display"/>
          <w:color w:val="A34B7D"/>
          <w:lang w:eastAsia="zh-CN"/>
        </w:rPr>
        <w:t>讲成岗位匹配度</w:t>
      </w:r>
    </w:p>
    <w:tbl>
      <w:tblPr>
        <w:tblStyle w:val="Grilledutableau"/>
        <w:tblW w:w="0" w:type="auto"/>
        <w:jc w:val="center"/>
        <w:tblLook w:val="04A0" w:firstRow="1" w:lastRow="0" w:firstColumn="1" w:lastColumn="0" w:noHBand="0" w:noVBand="1"/>
      </w:tblPr>
      <w:tblGrid>
        <w:gridCol w:w="1928"/>
        <w:gridCol w:w="2891"/>
        <w:gridCol w:w="2438"/>
        <w:gridCol w:w="2948"/>
      </w:tblGrid>
      <w:tr w:rsidR="00EF7A33" w14:paraId="3FFE6BC3" w14:textId="77777777">
        <w:trPr>
          <w:jc w:val="center"/>
        </w:trPr>
        <w:tc>
          <w:tcPr>
            <w:tcW w:w="1928" w:type="dxa"/>
            <w:shd w:val="clear" w:color="auto" w:fill="D9EAF7"/>
            <w:tcMar>
              <w:top w:w="60" w:type="dxa"/>
              <w:left w:w="60" w:type="dxa"/>
              <w:bottom w:w="60" w:type="dxa"/>
              <w:right w:w="60" w:type="dxa"/>
            </w:tcMar>
            <w:vAlign w:val="center"/>
          </w:tcPr>
          <w:p w14:paraId="37DC7E06" w14:textId="77777777" w:rsidR="00EF7A33" w:rsidRDefault="00000000">
            <w:proofErr w:type="spellStart"/>
            <w:r>
              <w:rPr>
                <w:b/>
                <w:sz w:val="17"/>
              </w:rPr>
              <w:t>框架</w:t>
            </w:r>
            <w:proofErr w:type="spellEnd"/>
          </w:p>
        </w:tc>
        <w:tc>
          <w:tcPr>
            <w:tcW w:w="2891" w:type="dxa"/>
            <w:shd w:val="clear" w:color="auto" w:fill="D9EAF7"/>
            <w:tcMar>
              <w:top w:w="60" w:type="dxa"/>
              <w:left w:w="60" w:type="dxa"/>
              <w:bottom w:w="60" w:type="dxa"/>
              <w:right w:w="60" w:type="dxa"/>
            </w:tcMar>
            <w:vAlign w:val="center"/>
          </w:tcPr>
          <w:p w14:paraId="20DB7217" w14:textId="77777777" w:rsidR="00EF7A33" w:rsidRDefault="00000000">
            <w:r>
              <w:rPr>
                <w:b/>
                <w:sz w:val="17"/>
              </w:rPr>
              <w:t>结构</w:t>
            </w:r>
          </w:p>
        </w:tc>
        <w:tc>
          <w:tcPr>
            <w:tcW w:w="2438" w:type="dxa"/>
            <w:shd w:val="clear" w:color="auto" w:fill="D9EAF7"/>
            <w:tcMar>
              <w:top w:w="60" w:type="dxa"/>
              <w:left w:w="60" w:type="dxa"/>
              <w:bottom w:w="60" w:type="dxa"/>
              <w:right w:w="60" w:type="dxa"/>
            </w:tcMar>
            <w:vAlign w:val="center"/>
          </w:tcPr>
          <w:p w14:paraId="1DB4A1E4" w14:textId="77777777" w:rsidR="00EF7A33" w:rsidRDefault="00000000">
            <w:r>
              <w:rPr>
                <w:b/>
                <w:sz w:val="17"/>
              </w:rPr>
              <w:t>适合问题</w:t>
            </w:r>
          </w:p>
        </w:tc>
        <w:tc>
          <w:tcPr>
            <w:tcW w:w="2948" w:type="dxa"/>
            <w:shd w:val="clear" w:color="auto" w:fill="D9EAF7"/>
            <w:tcMar>
              <w:top w:w="60" w:type="dxa"/>
              <w:left w:w="60" w:type="dxa"/>
              <w:bottom w:w="60" w:type="dxa"/>
              <w:right w:w="60" w:type="dxa"/>
            </w:tcMar>
            <w:vAlign w:val="center"/>
          </w:tcPr>
          <w:p w14:paraId="35B370E2" w14:textId="77777777" w:rsidR="00EF7A33" w:rsidRDefault="00000000">
            <w:r>
              <w:rPr>
                <w:b/>
                <w:sz w:val="17"/>
              </w:rPr>
              <w:t>课堂提醒</w:t>
            </w:r>
          </w:p>
        </w:tc>
      </w:tr>
      <w:tr w:rsidR="00EF7A33" w14:paraId="33647F7F" w14:textId="77777777">
        <w:trPr>
          <w:jc w:val="center"/>
        </w:trPr>
        <w:tc>
          <w:tcPr>
            <w:tcW w:w="1928" w:type="dxa"/>
            <w:tcMar>
              <w:top w:w="60" w:type="dxa"/>
              <w:left w:w="60" w:type="dxa"/>
              <w:bottom w:w="60" w:type="dxa"/>
              <w:right w:w="60" w:type="dxa"/>
            </w:tcMar>
            <w:vAlign w:val="center"/>
          </w:tcPr>
          <w:p w14:paraId="1E78F3A1" w14:textId="77777777" w:rsidR="00EF7A33" w:rsidRDefault="00000000">
            <w:r>
              <w:rPr>
                <w:sz w:val="15"/>
              </w:rPr>
              <w:t>Career-ROADMAP</w:t>
            </w:r>
          </w:p>
        </w:tc>
        <w:tc>
          <w:tcPr>
            <w:tcW w:w="2891" w:type="dxa"/>
            <w:tcMar>
              <w:top w:w="60" w:type="dxa"/>
              <w:left w:w="60" w:type="dxa"/>
              <w:bottom w:w="60" w:type="dxa"/>
              <w:right w:w="60" w:type="dxa"/>
            </w:tcMar>
            <w:vAlign w:val="center"/>
          </w:tcPr>
          <w:p w14:paraId="21272E86" w14:textId="77777777" w:rsidR="00EF7A33" w:rsidRDefault="00000000">
            <w:r>
              <w:rPr>
                <w:sz w:val="15"/>
              </w:rPr>
              <w:t>Role understanding → Objectives → Action plan → Development path → Metrics → Alignment → Professional impact</w:t>
            </w:r>
          </w:p>
        </w:tc>
        <w:tc>
          <w:tcPr>
            <w:tcW w:w="2438" w:type="dxa"/>
            <w:tcMar>
              <w:top w:w="60" w:type="dxa"/>
              <w:left w:w="60" w:type="dxa"/>
              <w:bottom w:w="60" w:type="dxa"/>
              <w:right w:w="60" w:type="dxa"/>
            </w:tcMar>
            <w:vAlign w:val="center"/>
          </w:tcPr>
          <w:p w14:paraId="773085A5" w14:textId="77777777" w:rsidR="00EF7A33" w:rsidRDefault="00000000">
            <w:r>
              <w:rPr>
                <w:sz w:val="15"/>
              </w:rPr>
              <w:t>Q31/Q34/Q35/Q36</w:t>
            </w:r>
          </w:p>
        </w:tc>
        <w:tc>
          <w:tcPr>
            <w:tcW w:w="2948" w:type="dxa"/>
            <w:tcMar>
              <w:top w:w="60" w:type="dxa"/>
              <w:left w:w="60" w:type="dxa"/>
              <w:bottom w:w="60" w:type="dxa"/>
              <w:right w:w="60" w:type="dxa"/>
            </w:tcMar>
            <w:vAlign w:val="center"/>
          </w:tcPr>
          <w:p w14:paraId="1B840946" w14:textId="77777777" w:rsidR="00EF7A33" w:rsidRDefault="00000000">
            <w:r>
              <w:rPr>
                <w:sz w:val="15"/>
              </w:rPr>
              <w:t>规划必须既有</w:t>
            </w:r>
            <w:r>
              <w:rPr>
                <w:sz w:val="15"/>
              </w:rPr>
              <w:t xml:space="preserve"> ambition</w:t>
            </w:r>
            <w:r>
              <w:rPr>
                <w:sz w:val="15"/>
              </w:rPr>
              <w:t>，也有</w:t>
            </w:r>
            <w:r>
              <w:rPr>
                <w:sz w:val="15"/>
              </w:rPr>
              <w:t xml:space="preserve"> realistic path</w:t>
            </w:r>
            <w:r>
              <w:rPr>
                <w:sz w:val="15"/>
              </w:rPr>
              <w:t>。</w:t>
            </w:r>
          </w:p>
        </w:tc>
      </w:tr>
      <w:tr w:rsidR="00EF7A33" w14:paraId="76C4F0CF" w14:textId="77777777">
        <w:trPr>
          <w:jc w:val="center"/>
        </w:trPr>
        <w:tc>
          <w:tcPr>
            <w:tcW w:w="1928" w:type="dxa"/>
            <w:tcMar>
              <w:top w:w="60" w:type="dxa"/>
              <w:left w:w="60" w:type="dxa"/>
              <w:bottom w:w="60" w:type="dxa"/>
              <w:right w:w="60" w:type="dxa"/>
            </w:tcMar>
            <w:vAlign w:val="center"/>
          </w:tcPr>
          <w:p w14:paraId="317C0667" w14:textId="77777777" w:rsidR="00EF7A33" w:rsidRDefault="00000000">
            <w:r>
              <w:rPr>
                <w:sz w:val="15"/>
              </w:rPr>
              <w:t>30-60-90 Day Ramp-up</w:t>
            </w:r>
          </w:p>
        </w:tc>
        <w:tc>
          <w:tcPr>
            <w:tcW w:w="2891" w:type="dxa"/>
            <w:tcMar>
              <w:top w:w="60" w:type="dxa"/>
              <w:left w:w="60" w:type="dxa"/>
              <w:bottom w:w="60" w:type="dxa"/>
              <w:right w:w="60" w:type="dxa"/>
            </w:tcMar>
            <w:vAlign w:val="center"/>
          </w:tcPr>
          <w:p w14:paraId="7E0E5A08" w14:textId="77777777" w:rsidR="00EF7A33" w:rsidRDefault="00000000">
            <w:r>
              <w:rPr>
                <w:sz w:val="15"/>
              </w:rPr>
              <w:t>First 30 days: understand → Next 60 days: contribute → Next 90 days: improve</w:t>
            </w:r>
          </w:p>
        </w:tc>
        <w:tc>
          <w:tcPr>
            <w:tcW w:w="2438" w:type="dxa"/>
            <w:tcMar>
              <w:top w:w="60" w:type="dxa"/>
              <w:left w:w="60" w:type="dxa"/>
              <w:bottom w:w="60" w:type="dxa"/>
              <w:right w:w="60" w:type="dxa"/>
            </w:tcMar>
            <w:vAlign w:val="center"/>
          </w:tcPr>
          <w:p w14:paraId="07A0E317" w14:textId="77777777" w:rsidR="00EF7A33" w:rsidRDefault="00000000">
            <w:r>
              <w:rPr>
                <w:sz w:val="15"/>
              </w:rPr>
              <w:t>Q30/Q33</w:t>
            </w:r>
          </w:p>
        </w:tc>
        <w:tc>
          <w:tcPr>
            <w:tcW w:w="2948" w:type="dxa"/>
            <w:tcMar>
              <w:top w:w="60" w:type="dxa"/>
              <w:left w:w="60" w:type="dxa"/>
              <w:bottom w:w="60" w:type="dxa"/>
              <w:right w:w="60" w:type="dxa"/>
            </w:tcMar>
            <w:vAlign w:val="center"/>
          </w:tcPr>
          <w:p w14:paraId="42349856" w14:textId="77777777" w:rsidR="00EF7A33" w:rsidRDefault="00000000">
            <w:r>
              <w:rPr>
                <w:sz w:val="15"/>
              </w:rPr>
              <w:t>不要只说</w:t>
            </w:r>
            <w:r>
              <w:rPr>
                <w:sz w:val="15"/>
              </w:rPr>
              <w:t xml:space="preserve"> I will learn quickly</w:t>
            </w:r>
            <w:r>
              <w:rPr>
                <w:sz w:val="15"/>
              </w:rPr>
              <w:t>；要说</w:t>
            </w:r>
            <w:r>
              <w:rPr>
                <w:sz w:val="15"/>
              </w:rPr>
              <w:t xml:space="preserve"> learn what, align with whom, deliver what</w:t>
            </w:r>
            <w:r>
              <w:rPr>
                <w:sz w:val="15"/>
              </w:rPr>
              <w:t>。</w:t>
            </w:r>
          </w:p>
        </w:tc>
      </w:tr>
      <w:tr w:rsidR="00EF7A33" w14:paraId="31C219E0" w14:textId="77777777">
        <w:trPr>
          <w:jc w:val="center"/>
        </w:trPr>
        <w:tc>
          <w:tcPr>
            <w:tcW w:w="1928" w:type="dxa"/>
            <w:tcMar>
              <w:top w:w="60" w:type="dxa"/>
              <w:left w:w="60" w:type="dxa"/>
              <w:bottom w:w="60" w:type="dxa"/>
              <w:right w:w="60" w:type="dxa"/>
            </w:tcMar>
            <w:vAlign w:val="center"/>
          </w:tcPr>
          <w:p w14:paraId="7C571FAB" w14:textId="77777777" w:rsidR="00EF7A33" w:rsidRDefault="00000000">
            <w:r>
              <w:rPr>
                <w:sz w:val="15"/>
              </w:rPr>
              <w:t>Role Value Bridge</w:t>
            </w:r>
          </w:p>
        </w:tc>
        <w:tc>
          <w:tcPr>
            <w:tcW w:w="2891" w:type="dxa"/>
            <w:tcMar>
              <w:top w:w="60" w:type="dxa"/>
              <w:left w:w="60" w:type="dxa"/>
              <w:bottom w:w="60" w:type="dxa"/>
              <w:right w:w="60" w:type="dxa"/>
            </w:tcMar>
            <w:vAlign w:val="center"/>
          </w:tcPr>
          <w:p w14:paraId="3566E7AC" w14:textId="77777777" w:rsidR="00EF7A33" w:rsidRDefault="00000000">
            <w:r>
              <w:rPr>
                <w:sz w:val="15"/>
              </w:rPr>
              <w:t>Company need → Role responsibility → My skill → Expected contribution</w:t>
            </w:r>
          </w:p>
        </w:tc>
        <w:tc>
          <w:tcPr>
            <w:tcW w:w="2438" w:type="dxa"/>
            <w:tcMar>
              <w:top w:w="60" w:type="dxa"/>
              <w:left w:w="60" w:type="dxa"/>
              <w:bottom w:w="60" w:type="dxa"/>
              <w:right w:w="60" w:type="dxa"/>
            </w:tcMar>
            <w:vAlign w:val="center"/>
          </w:tcPr>
          <w:p w14:paraId="47D27166" w14:textId="77777777" w:rsidR="00EF7A33" w:rsidRDefault="00000000">
            <w:r>
              <w:rPr>
                <w:sz w:val="15"/>
              </w:rPr>
              <w:t xml:space="preserve">Q32/Q16/Q21 </w:t>
            </w:r>
            <w:r>
              <w:rPr>
                <w:sz w:val="15"/>
              </w:rPr>
              <w:t>复用</w:t>
            </w:r>
          </w:p>
        </w:tc>
        <w:tc>
          <w:tcPr>
            <w:tcW w:w="2948" w:type="dxa"/>
            <w:tcMar>
              <w:top w:w="60" w:type="dxa"/>
              <w:left w:w="60" w:type="dxa"/>
              <w:bottom w:w="60" w:type="dxa"/>
              <w:right w:w="60" w:type="dxa"/>
            </w:tcMar>
            <w:vAlign w:val="center"/>
          </w:tcPr>
          <w:p w14:paraId="6F552D92" w14:textId="77777777" w:rsidR="00EF7A33" w:rsidRDefault="00000000">
            <w:pPr>
              <w:rPr>
                <w:lang w:eastAsia="zh-CN"/>
              </w:rPr>
            </w:pPr>
            <w:r>
              <w:rPr>
                <w:sz w:val="15"/>
                <w:lang w:eastAsia="zh-CN"/>
              </w:rPr>
              <w:t>把个人优势连接到团队价值。</w:t>
            </w:r>
          </w:p>
        </w:tc>
      </w:tr>
      <w:tr w:rsidR="00EF7A33" w14:paraId="1BB22BF9" w14:textId="77777777">
        <w:trPr>
          <w:jc w:val="center"/>
        </w:trPr>
        <w:tc>
          <w:tcPr>
            <w:tcW w:w="1928" w:type="dxa"/>
            <w:tcMar>
              <w:top w:w="60" w:type="dxa"/>
              <w:left w:w="60" w:type="dxa"/>
              <w:bottom w:w="60" w:type="dxa"/>
              <w:right w:w="60" w:type="dxa"/>
            </w:tcMar>
            <w:vAlign w:val="center"/>
          </w:tcPr>
          <w:p w14:paraId="7E676623" w14:textId="77777777" w:rsidR="00EF7A33" w:rsidRDefault="00000000">
            <w:r>
              <w:rPr>
                <w:sz w:val="15"/>
              </w:rPr>
              <w:t>Stakeholder-ALIGN</w:t>
            </w:r>
          </w:p>
        </w:tc>
        <w:tc>
          <w:tcPr>
            <w:tcW w:w="2891" w:type="dxa"/>
            <w:tcMar>
              <w:top w:w="60" w:type="dxa"/>
              <w:left w:w="60" w:type="dxa"/>
              <w:bottom w:w="60" w:type="dxa"/>
              <w:right w:w="60" w:type="dxa"/>
            </w:tcMar>
            <w:vAlign w:val="center"/>
          </w:tcPr>
          <w:p w14:paraId="5FC63CA8" w14:textId="77777777" w:rsidR="00EF7A33" w:rsidRDefault="00000000">
            <w:r>
              <w:rPr>
                <w:sz w:val="15"/>
              </w:rPr>
              <w:t>Acknowledge → Listen → Identify concern → Ground with evidence → Negotiate next step</w:t>
            </w:r>
          </w:p>
        </w:tc>
        <w:tc>
          <w:tcPr>
            <w:tcW w:w="2438" w:type="dxa"/>
            <w:tcMar>
              <w:top w:w="60" w:type="dxa"/>
              <w:left w:w="60" w:type="dxa"/>
              <w:bottom w:w="60" w:type="dxa"/>
              <w:right w:w="60" w:type="dxa"/>
            </w:tcMar>
            <w:vAlign w:val="center"/>
          </w:tcPr>
          <w:p w14:paraId="5311E141" w14:textId="77777777" w:rsidR="00EF7A33" w:rsidRDefault="00000000">
            <w:r>
              <w:rPr>
                <w:sz w:val="15"/>
              </w:rPr>
              <w:t>Q78/Q80/Q81/Q82</w:t>
            </w:r>
          </w:p>
        </w:tc>
        <w:tc>
          <w:tcPr>
            <w:tcW w:w="2948" w:type="dxa"/>
            <w:tcMar>
              <w:top w:w="60" w:type="dxa"/>
              <w:left w:w="60" w:type="dxa"/>
              <w:bottom w:w="60" w:type="dxa"/>
              <w:right w:w="60" w:type="dxa"/>
            </w:tcMar>
            <w:vAlign w:val="center"/>
          </w:tcPr>
          <w:p w14:paraId="6FFB6DDA" w14:textId="77777777" w:rsidR="00EF7A33" w:rsidRDefault="00000000">
            <w:pPr>
              <w:rPr>
                <w:lang w:eastAsia="zh-CN"/>
              </w:rPr>
            </w:pPr>
            <w:r>
              <w:rPr>
                <w:sz w:val="15"/>
                <w:lang w:eastAsia="zh-CN"/>
              </w:rPr>
              <w:t>关系问题的核心是</w:t>
            </w:r>
            <w:r>
              <w:rPr>
                <w:sz w:val="15"/>
                <w:lang w:eastAsia="zh-CN"/>
              </w:rPr>
              <w:t xml:space="preserve"> alignment</w:t>
            </w:r>
            <w:r>
              <w:rPr>
                <w:sz w:val="15"/>
                <w:lang w:eastAsia="zh-CN"/>
              </w:rPr>
              <w:t>，不是讨好。</w:t>
            </w:r>
          </w:p>
        </w:tc>
      </w:tr>
      <w:tr w:rsidR="00EF7A33" w14:paraId="235BD34E" w14:textId="77777777">
        <w:trPr>
          <w:jc w:val="center"/>
        </w:trPr>
        <w:tc>
          <w:tcPr>
            <w:tcW w:w="1928" w:type="dxa"/>
            <w:tcMar>
              <w:top w:w="60" w:type="dxa"/>
              <w:left w:w="60" w:type="dxa"/>
              <w:bottom w:w="60" w:type="dxa"/>
              <w:right w:w="60" w:type="dxa"/>
            </w:tcMar>
            <w:vAlign w:val="center"/>
          </w:tcPr>
          <w:p w14:paraId="1D4DB8F7" w14:textId="77777777" w:rsidR="00EF7A33" w:rsidRDefault="00000000">
            <w:r>
              <w:rPr>
                <w:sz w:val="15"/>
              </w:rPr>
              <w:t>STAR-Fit</w:t>
            </w:r>
          </w:p>
        </w:tc>
        <w:tc>
          <w:tcPr>
            <w:tcW w:w="2891" w:type="dxa"/>
            <w:tcMar>
              <w:top w:w="60" w:type="dxa"/>
              <w:left w:w="60" w:type="dxa"/>
              <w:bottom w:w="60" w:type="dxa"/>
              <w:right w:w="60" w:type="dxa"/>
            </w:tcMar>
            <w:vAlign w:val="center"/>
          </w:tcPr>
          <w:p w14:paraId="49BD9679" w14:textId="77777777" w:rsidR="00EF7A33" w:rsidRDefault="00000000">
            <w:r>
              <w:rPr>
                <w:sz w:val="15"/>
              </w:rPr>
              <w:t>Situation → Task → Action → Result → Fit</w:t>
            </w:r>
          </w:p>
        </w:tc>
        <w:tc>
          <w:tcPr>
            <w:tcW w:w="2438" w:type="dxa"/>
            <w:tcMar>
              <w:top w:w="60" w:type="dxa"/>
              <w:left w:w="60" w:type="dxa"/>
              <w:bottom w:w="60" w:type="dxa"/>
              <w:right w:w="60" w:type="dxa"/>
            </w:tcMar>
            <w:vAlign w:val="center"/>
          </w:tcPr>
          <w:p w14:paraId="09428963" w14:textId="77777777" w:rsidR="00EF7A33" w:rsidRDefault="00000000">
            <w:r>
              <w:rPr>
                <w:sz w:val="15"/>
              </w:rPr>
              <w:t>Q79/Q81/Q84</w:t>
            </w:r>
          </w:p>
        </w:tc>
        <w:tc>
          <w:tcPr>
            <w:tcW w:w="2948" w:type="dxa"/>
            <w:tcMar>
              <w:top w:w="60" w:type="dxa"/>
              <w:left w:w="60" w:type="dxa"/>
              <w:bottom w:w="60" w:type="dxa"/>
              <w:right w:w="60" w:type="dxa"/>
            </w:tcMar>
            <w:vAlign w:val="center"/>
          </w:tcPr>
          <w:p w14:paraId="589D3DE1" w14:textId="77777777" w:rsidR="00EF7A33" w:rsidRDefault="00000000">
            <w:r>
              <w:rPr>
                <w:sz w:val="15"/>
              </w:rPr>
              <w:t xml:space="preserve">Result </w:t>
            </w:r>
            <w:r>
              <w:rPr>
                <w:sz w:val="15"/>
              </w:rPr>
              <w:t>后加一句：</w:t>
            </w:r>
            <w:r>
              <w:rPr>
                <w:sz w:val="15"/>
              </w:rPr>
              <w:t>This is relevant to this SDET role because...</w:t>
            </w:r>
          </w:p>
        </w:tc>
      </w:tr>
      <w:tr w:rsidR="00EF7A33" w14:paraId="2EB69F26" w14:textId="77777777">
        <w:trPr>
          <w:jc w:val="center"/>
        </w:trPr>
        <w:tc>
          <w:tcPr>
            <w:tcW w:w="1928" w:type="dxa"/>
            <w:tcMar>
              <w:top w:w="60" w:type="dxa"/>
              <w:left w:w="60" w:type="dxa"/>
              <w:bottom w:w="60" w:type="dxa"/>
              <w:right w:w="60" w:type="dxa"/>
            </w:tcMar>
            <w:vAlign w:val="center"/>
          </w:tcPr>
          <w:p w14:paraId="14C626C3" w14:textId="77777777" w:rsidR="00EF7A33" w:rsidRDefault="00000000">
            <w:r>
              <w:rPr>
                <w:sz w:val="15"/>
              </w:rPr>
              <w:t>Feedback-SBI</w:t>
            </w:r>
          </w:p>
        </w:tc>
        <w:tc>
          <w:tcPr>
            <w:tcW w:w="2891" w:type="dxa"/>
            <w:tcMar>
              <w:top w:w="60" w:type="dxa"/>
              <w:left w:w="60" w:type="dxa"/>
              <w:bottom w:w="60" w:type="dxa"/>
              <w:right w:w="60" w:type="dxa"/>
            </w:tcMar>
            <w:vAlign w:val="center"/>
          </w:tcPr>
          <w:p w14:paraId="10C9CF00" w14:textId="77777777" w:rsidR="00EF7A33" w:rsidRDefault="00000000">
            <w:r>
              <w:rPr>
                <w:sz w:val="15"/>
              </w:rPr>
              <w:t>Situation → Behavior → Impact → Suggestion → Follow-up</w:t>
            </w:r>
          </w:p>
        </w:tc>
        <w:tc>
          <w:tcPr>
            <w:tcW w:w="2438" w:type="dxa"/>
            <w:tcMar>
              <w:top w:w="60" w:type="dxa"/>
              <w:left w:w="60" w:type="dxa"/>
              <w:bottom w:w="60" w:type="dxa"/>
              <w:right w:w="60" w:type="dxa"/>
            </w:tcMar>
            <w:vAlign w:val="center"/>
          </w:tcPr>
          <w:p w14:paraId="2916E368" w14:textId="77777777" w:rsidR="00EF7A33" w:rsidRDefault="00000000">
            <w:r>
              <w:rPr>
                <w:sz w:val="15"/>
              </w:rPr>
              <w:t>Q85/Q46</w:t>
            </w:r>
          </w:p>
        </w:tc>
        <w:tc>
          <w:tcPr>
            <w:tcW w:w="2948" w:type="dxa"/>
            <w:tcMar>
              <w:top w:w="60" w:type="dxa"/>
              <w:left w:w="60" w:type="dxa"/>
              <w:bottom w:w="60" w:type="dxa"/>
              <w:right w:w="60" w:type="dxa"/>
            </w:tcMar>
            <w:vAlign w:val="center"/>
          </w:tcPr>
          <w:p w14:paraId="6E1ECD4B" w14:textId="77777777" w:rsidR="00EF7A33" w:rsidRDefault="00000000">
            <w:r>
              <w:rPr>
                <w:sz w:val="15"/>
              </w:rPr>
              <w:t>困难反馈要基于</w:t>
            </w:r>
            <w:r>
              <w:rPr>
                <w:sz w:val="15"/>
              </w:rPr>
              <w:t xml:space="preserve"> facts and impact</w:t>
            </w:r>
            <w:r>
              <w:rPr>
                <w:sz w:val="15"/>
              </w:rPr>
              <w:t>，避免</w:t>
            </w:r>
            <w:r>
              <w:rPr>
                <w:sz w:val="15"/>
              </w:rPr>
              <w:t xml:space="preserve"> personal judgment</w:t>
            </w:r>
            <w:r>
              <w:rPr>
                <w:sz w:val="15"/>
              </w:rPr>
              <w:t>。</w:t>
            </w:r>
          </w:p>
        </w:tc>
      </w:tr>
    </w:tbl>
    <w:p w14:paraId="2F0433AC" w14:textId="77777777" w:rsidR="00EF7A33" w:rsidRDefault="00EF7A33">
      <w:pPr>
        <w:spacing w:after="60"/>
      </w:pPr>
    </w:p>
    <w:p w14:paraId="4F3F102C" w14:textId="77777777" w:rsidR="00EF7A33" w:rsidRDefault="00000000">
      <w:pPr>
        <w:pStyle w:val="Titre2"/>
        <w:spacing w:before="120" w:after="60"/>
      </w:pPr>
      <w:r>
        <w:rPr>
          <w:rFonts w:ascii="Aptos Display" w:eastAsia="Microsoft YaHei" w:hAnsi="Aptos Display"/>
          <w:color w:val="A34B7D"/>
        </w:rPr>
        <w:t>九、</w:t>
      </w:r>
      <w:r>
        <w:rPr>
          <w:rFonts w:ascii="Aptos Display" w:eastAsia="Microsoft YaHei" w:hAnsi="Aptos Display"/>
          <w:color w:val="A34B7D"/>
        </w:rPr>
        <w:t xml:space="preserve">SDET / QA Automation </w:t>
      </w:r>
      <w:r>
        <w:rPr>
          <w:rFonts w:ascii="Aptos Display" w:eastAsia="Microsoft YaHei" w:hAnsi="Aptos Display"/>
          <w:color w:val="A34B7D"/>
        </w:rPr>
        <w:t>规划类高频语料库</w:t>
      </w:r>
    </w:p>
    <w:tbl>
      <w:tblPr>
        <w:tblStyle w:val="Grilledutableau"/>
        <w:tblW w:w="0" w:type="auto"/>
        <w:jc w:val="center"/>
        <w:tblLook w:val="04A0" w:firstRow="1" w:lastRow="0" w:firstColumn="1" w:lastColumn="0" w:noHBand="0" w:noVBand="1"/>
      </w:tblPr>
      <w:tblGrid>
        <w:gridCol w:w="2268"/>
        <w:gridCol w:w="6576"/>
        <w:gridCol w:w="1247"/>
      </w:tblGrid>
      <w:tr w:rsidR="00EF7A33" w14:paraId="1771D971" w14:textId="77777777">
        <w:trPr>
          <w:jc w:val="center"/>
        </w:trPr>
        <w:tc>
          <w:tcPr>
            <w:tcW w:w="2268" w:type="dxa"/>
            <w:shd w:val="clear" w:color="auto" w:fill="D9EAF7"/>
            <w:tcMar>
              <w:top w:w="60" w:type="dxa"/>
              <w:left w:w="60" w:type="dxa"/>
              <w:bottom w:w="60" w:type="dxa"/>
              <w:right w:w="60" w:type="dxa"/>
            </w:tcMar>
            <w:vAlign w:val="center"/>
          </w:tcPr>
          <w:p w14:paraId="415C34C9" w14:textId="77777777" w:rsidR="00EF7A33" w:rsidRDefault="00000000">
            <w:r>
              <w:rPr>
                <w:b/>
                <w:sz w:val="17"/>
              </w:rPr>
              <w:t>中文功能</w:t>
            </w:r>
          </w:p>
        </w:tc>
        <w:tc>
          <w:tcPr>
            <w:tcW w:w="6576" w:type="dxa"/>
            <w:shd w:val="clear" w:color="auto" w:fill="D9EAF7"/>
            <w:tcMar>
              <w:top w:w="60" w:type="dxa"/>
              <w:left w:w="60" w:type="dxa"/>
              <w:bottom w:w="60" w:type="dxa"/>
              <w:right w:w="60" w:type="dxa"/>
            </w:tcMar>
            <w:vAlign w:val="center"/>
          </w:tcPr>
          <w:p w14:paraId="0961E3D5" w14:textId="77777777" w:rsidR="00EF7A33" w:rsidRDefault="00000000">
            <w:r>
              <w:rPr>
                <w:b/>
                <w:sz w:val="17"/>
              </w:rPr>
              <w:t>英文表达</w:t>
            </w:r>
          </w:p>
        </w:tc>
        <w:tc>
          <w:tcPr>
            <w:tcW w:w="1247" w:type="dxa"/>
            <w:shd w:val="clear" w:color="auto" w:fill="D9EAF7"/>
            <w:tcMar>
              <w:top w:w="60" w:type="dxa"/>
              <w:left w:w="60" w:type="dxa"/>
              <w:bottom w:w="60" w:type="dxa"/>
              <w:right w:w="60" w:type="dxa"/>
            </w:tcMar>
            <w:vAlign w:val="center"/>
          </w:tcPr>
          <w:p w14:paraId="0B6E0992" w14:textId="77777777" w:rsidR="00EF7A33" w:rsidRDefault="00000000">
            <w:r>
              <w:rPr>
                <w:b/>
                <w:sz w:val="17"/>
              </w:rPr>
              <w:t>适合问题</w:t>
            </w:r>
          </w:p>
        </w:tc>
      </w:tr>
      <w:tr w:rsidR="00EF7A33" w14:paraId="5EAA2818" w14:textId="77777777">
        <w:trPr>
          <w:jc w:val="center"/>
        </w:trPr>
        <w:tc>
          <w:tcPr>
            <w:tcW w:w="2268" w:type="dxa"/>
            <w:tcMar>
              <w:top w:w="60" w:type="dxa"/>
              <w:left w:w="60" w:type="dxa"/>
              <w:bottom w:w="60" w:type="dxa"/>
              <w:right w:w="60" w:type="dxa"/>
            </w:tcMar>
            <w:vAlign w:val="center"/>
          </w:tcPr>
          <w:p w14:paraId="05AF8EC2" w14:textId="77777777" w:rsidR="00EF7A33" w:rsidRDefault="00000000">
            <w:r>
              <w:rPr>
                <w:sz w:val="15"/>
              </w:rPr>
              <w:t>表达短期目标</w:t>
            </w:r>
          </w:p>
        </w:tc>
        <w:tc>
          <w:tcPr>
            <w:tcW w:w="6576" w:type="dxa"/>
            <w:tcMar>
              <w:top w:w="60" w:type="dxa"/>
              <w:left w:w="60" w:type="dxa"/>
              <w:bottom w:w="60" w:type="dxa"/>
              <w:right w:w="60" w:type="dxa"/>
            </w:tcMar>
            <w:vAlign w:val="center"/>
          </w:tcPr>
          <w:p w14:paraId="3B045FA0" w14:textId="77777777" w:rsidR="00EF7A33" w:rsidRDefault="00000000">
            <w:r>
              <w:rPr>
                <w:sz w:val="15"/>
              </w:rPr>
              <w:t>In the first few months, my priority would be to understand the product architecture, testing process, automation framework, and release workflow.</w:t>
            </w:r>
          </w:p>
        </w:tc>
        <w:tc>
          <w:tcPr>
            <w:tcW w:w="1247" w:type="dxa"/>
            <w:tcMar>
              <w:top w:w="60" w:type="dxa"/>
              <w:left w:w="60" w:type="dxa"/>
              <w:bottom w:w="60" w:type="dxa"/>
              <w:right w:w="60" w:type="dxa"/>
            </w:tcMar>
            <w:vAlign w:val="center"/>
          </w:tcPr>
          <w:p w14:paraId="31D54AFA" w14:textId="77777777" w:rsidR="00EF7A33" w:rsidRDefault="00000000">
            <w:r>
              <w:rPr>
                <w:sz w:val="15"/>
              </w:rPr>
              <w:t>Q30/Q33</w:t>
            </w:r>
          </w:p>
        </w:tc>
      </w:tr>
      <w:tr w:rsidR="00EF7A33" w14:paraId="3EB30AA4" w14:textId="77777777">
        <w:trPr>
          <w:jc w:val="center"/>
        </w:trPr>
        <w:tc>
          <w:tcPr>
            <w:tcW w:w="2268" w:type="dxa"/>
            <w:tcMar>
              <w:top w:w="60" w:type="dxa"/>
              <w:left w:w="60" w:type="dxa"/>
              <w:bottom w:w="60" w:type="dxa"/>
              <w:right w:w="60" w:type="dxa"/>
            </w:tcMar>
            <w:vAlign w:val="center"/>
          </w:tcPr>
          <w:p w14:paraId="40D1014D" w14:textId="77777777" w:rsidR="00EF7A33" w:rsidRDefault="00000000">
            <w:r>
              <w:rPr>
                <w:sz w:val="15"/>
              </w:rPr>
              <w:t>表达学习路径</w:t>
            </w:r>
          </w:p>
        </w:tc>
        <w:tc>
          <w:tcPr>
            <w:tcW w:w="6576" w:type="dxa"/>
            <w:tcMar>
              <w:top w:w="60" w:type="dxa"/>
              <w:left w:w="60" w:type="dxa"/>
              <w:bottom w:w="60" w:type="dxa"/>
              <w:right w:w="60" w:type="dxa"/>
            </w:tcMar>
            <w:vAlign w:val="center"/>
          </w:tcPr>
          <w:p w14:paraId="2D2BC5FC" w14:textId="77777777" w:rsidR="00EF7A33" w:rsidRDefault="00000000">
            <w:r>
              <w:rPr>
                <w:sz w:val="15"/>
              </w:rPr>
              <w:t>I want to deepen my expertise in test strategy, API testing, automation design, and CI/CD quality gates.</w:t>
            </w:r>
          </w:p>
        </w:tc>
        <w:tc>
          <w:tcPr>
            <w:tcW w:w="1247" w:type="dxa"/>
            <w:tcMar>
              <w:top w:w="60" w:type="dxa"/>
              <w:left w:w="60" w:type="dxa"/>
              <w:bottom w:w="60" w:type="dxa"/>
              <w:right w:w="60" w:type="dxa"/>
            </w:tcMar>
            <w:vAlign w:val="center"/>
          </w:tcPr>
          <w:p w14:paraId="03571451" w14:textId="77777777" w:rsidR="00EF7A33" w:rsidRDefault="00000000">
            <w:r>
              <w:rPr>
                <w:sz w:val="15"/>
              </w:rPr>
              <w:t>Q31/Q34/Q35</w:t>
            </w:r>
          </w:p>
        </w:tc>
      </w:tr>
      <w:tr w:rsidR="00EF7A33" w14:paraId="3A69A737" w14:textId="77777777">
        <w:trPr>
          <w:jc w:val="center"/>
        </w:trPr>
        <w:tc>
          <w:tcPr>
            <w:tcW w:w="2268" w:type="dxa"/>
            <w:tcMar>
              <w:top w:w="60" w:type="dxa"/>
              <w:left w:w="60" w:type="dxa"/>
              <w:bottom w:w="60" w:type="dxa"/>
              <w:right w:w="60" w:type="dxa"/>
            </w:tcMar>
            <w:vAlign w:val="center"/>
          </w:tcPr>
          <w:p w14:paraId="75AC1DA7" w14:textId="77777777" w:rsidR="00EF7A33" w:rsidRDefault="00000000">
            <w:r>
              <w:rPr>
                <w:sz w:val="15"/>
              </w:rPr>
              <w:t>表达岗位贡献</w:t>
            </w:r>
          </w:p>
        </w:tc>
        <w:tc>
          <w:tcPr>
            <w:tcW w:w="6576" w:type="dxa"/>
            <w:tcMar>
              <w:top w:w="60" w:type="dxa"/>
              <w:left w:w="60" w:type="dxa"/>
              <w:bottom w:w="60" w:type="dxa"/>
              <w:right w:w="60" w:type="dxa"/>
            </w:tcMar>
            <w:vAlign w:val="center"/>
          </w:tcPr>
          <w:p w14:paraId="66FA74F8" w14:textId="77777777" w:rsidR="00EF7A33" w:rsidRDefault="00000000">
            <w:r>
              <w:rPr>
                <w:sz w:val="15"/>
              </w:rPr>
              <w:t>I hope to contribute by improving regression efficiency, reducing defect leakage, and making release risks more visible to the team.</w:t>
            </w:r>
          </w:p>
        </w:tc>
        <w:tc>
          <w:tcPr>
            <w:tcW w:w="1247" w:type="dxa"/>
            <w:tcMar>
              <w:top w:w="60" w:type="dxa"/>
              <w:left w:w="60" w:type="dxa"/>
              <w:bottom w:w="60" w:type="dxa"/>
              <w:right w:w="60" w:type="dxa"/>
            </w:tcMar>
            <w:vAlign w:val="center"/>
          </w:tcPr>
          <w:p w14:paraId="31663E1D" w14:textId="77777777" w:rsidR="00EF7A33" w:rsidRDefault="00000000">
            <w:r>
              <w:rPr>
                <w:sz w:val="15"/>
              </w:rPr>
              <w:t>Q32</w:t>
            </w:r>
          </w:p>
        </w:tc>
      </w:tr>
      <w:tr w:rsidR="00EF7A33" w14:paraId="27F1E491" w14:textId="77777777">
        <w:trPr>
          <w:jc w:val="center"/>
        </w:trPr>
        <w:tc>
          <w:tcPr>
            <w:tcW w:w="2268" w:type="dxa"/>
            <w:tcMar>
              <w:top w:w="60" w:type="dxa"/>
              <w:left w:w="60" w:type="dxa"/>
              <w:bottom w:w="60" w:type="dxa"/>
              <w:right w:w="60" w:type="dxa"/>
            </w:tcMar>
            <w:vAlign w:val="center"/>
          </w:tcPr>
          <w:p w14:paraId="0240CA2B" w14:textId="77777777" w:rsidR="00EF7A33" w:rsidRDefault="00000000">
            <w:r>
              <w:rPr>
                <w:sz w:val="15"/>
              </w:rPr>
              <w:t>表达长期目标</w:t>
            </w:r>
          </w:p>
        </w:tc>
        <w:tc>
          <w:tcPr>
            <w:tcW w:w="6576" w:type="dxa"/>
            <w:tcMar>
              <w:top w:w="60" w:type="dxa"/>
              <w:left w:w="60" w:type="dxa"/>
              <w:bottom w:w="60" w:type="dxa"/>
              <w:right w:w="60" w:type="dxa"/>
            </w:tcMar>
            <w:vAlign w:val="center"/>
          </w:tcPr>
          <w:p w14:paraId="0A98774A" w14:textId="77777777" w:rsidR="00EF7A33" w:rsidRDefault="00000000">
            <w:r>
              <w:rPr>
                <w:sz w:val="15"/>
              </w:rPr>
              <w:t>In the long term, I would like to grow into an engineer who can not only execute tests, but also design quality strategies and influence engineering practices.</w:t>
            </w:r>
          </w:p>
        </w:tc>
        <w:tc>
          <w:tcPr>
            <w:tcW w:w="1247" w:type="dxa"/>
            <w:tcMar>
              <w:top w:w="60" w:type="dxa"/>
              <w:left w:w="60" w:type="dxa"/>
              <w:bottom w:w="60" w:type="dxa"/>
              <w:right w:w="60" w:type="dxa"/>
            </w:tcMar>
            <w:vAlign w:val="center"/>
          </w:tcPr>
          <w:p w14:paraId="1625170C" w14:textId="77777777" w:rsidR="00EF7A33" w:rsidRDefault="00000000">
            <w:r>
              <w:rPr>
                <w:sz w:val="15"/>
              </w:rPr>
              <w:t>Q31/Q34</w:t>
            </w:r>
          </w:p>
        </w:tc>
      </w:tr>
      <w:tr w:rsidR="00EF7A33" w14:paraId="2ED6DE7C" w14:textId="77777777">
        <w:trPr>
          <w:jc w:val="center"/>
        </w:trPr>
        <w:tc>
          <w:tcPr>
            <w:tcW w:w="2268" w:type="dxa"/>
            <w:tcMar>
              <w:top w:w="60" w:type="dxa"/>
              <w:left w:w="60" w:type="dxa"/>
              <w:bottom w:w="60" w:type="dxa"/>
              <w:right w:w="60" w:type="dxa"/>
            </w:tcMar>
            <w:vAlign w:val="center"/>
          </w:tcPr>
          <w:p w14:paraId="05DA68A2" w14:textId="77777777" w:rsidR="00EF7A33" w:rsidRDefault="00000000">
            <w:r>
              <w:rPr>
                <w:sz w:val="15"/>
              </w:rPr>
              <w:t>表达新工作规划</w:t>
            </w:r>
          </w:p>
        </w:tc>
        <w:tc>
          <w:tcPr>
            <w:tcW w:w="6576" w:type="dxa"/>
            <w:tcMar>
              <w:top w:w="60" w:type="dxa"/>
              <w:left w:w="60" w:type="dxa"/>
              <w:bottom w:w="60" w:type="dxa"/>
              <w:right w:w="60" w:type="dxa"/>
            </w:tcMar>
            <w:vAlign w:val="center"/>
          </w:tcPr>
          <w:p w14:paraId="26ECB16F" w14:textId="77777777" w:rsidR="00EF7A33" w:rsidRDefault="00000000">
            <w:r>
              <w:rPr>
                <w:sz w:val="15"/>
              </w:rPr>
              <w:t>I would first learn the product domain and existing test assets, then identify gaps in coverage and automation, and finally propose practical improvements.</w:t>
            </w:r>
          </w:p>
        </w:tc>
        <w:tc>
          <w:tcPr>
            <w:tcW w:w="1247" w:type="dxa"/>
            <w:tcMar>
              <w:top w:w="60" w:type="dxa"/>
              <w:left w:w="60" w:type="dxa"/>
              <w:bottom w:w="60" w:type="dxa"/>
              <w:right w:w="60" w:type="dxa"/>
            </w:tcMar>
            <w:vAlign w:val="center"/>
          </w:tcPr>
          <w:p w14:paraId="615FAF59" w14:textId="77777777" w:rsidR="00EF7A33" w:rsidRDefault="00000000">
            <w:r>
              <w:rPr>
                <w:sz w:val="15"/>
              </w:rPr>
              <w:t>Q33</w:t>
            </w:r>
          </w:p>
        </w:tc>
      </w:tr>
      <w:tr w:rsidR="00EF7A33" w14:paraId="100CD785" w14:textId="77777777">
        <w:trPr>
          <w:jc w:val="center"/>
        </w:trPr>
        <w:tc>
          <w:tcPr>
            <w:tcW w:w="2268" w:type="dxa"/>
            <w:tcMar>
              <w:top w:w="60" w:type="dxa"/>
              <w:left w:w="60" w:type="dxa"/>
              <w:bottom w:w="60" w:type="dxa"/>
              <w:right w:w="60" w:type="dxa"/>
            </w:tcMar>
            <w:vAlign w:val="center"/>
          </w:tcPr>
          <w:p w14:paraId="0422017C" w14:textId="77777777" w:rsidR="00EF7A33" w:rsidRDefault="00000000">
            <w:r>
              <w:rPr>
                <w:sz w:val="15"/>
              </w:rPr>
              <w:t>表达结果意识</w:t>
            </w:r>
          </w:p>
        </w:tc>
        <w:tc>
          <w:tcPr>
            <w:tcW w:w="6576" w:type="dxa"/>
            <w:tcMar>
              <w:top w:w="60" w:type="dxa"/>
              <w:left w:w="60" w:type="dxa"/>
              <w:bottom w:w="60" w:type="dxa"/>
              <w:right w:w="60" w:type="dxa"/>
            </w:tcMar>
            <w:vAlign w:val="center"/>
          </w:tcPr>
          <w:p w14:paraId="279F9BA2" w14:textId="77777777" w:rsidR="00EF7A33" w:rsidRDefault="00000000">
            <w:r>
              <w:rPr>
                <w:sz w:val="15"/>
              </w:rPr>
              <w:t>I would measure my progress through metrics such as regression time, automation stability, defect trend, and escaped defects.</w:t>
            </w:r>
          </w:p>
        </w:tc>
        <w:tc>
          <w:tcPr>
            <w:tcW w:w="1247" w:type="dxa"/>
            <w:tcMar>
              <w:top w:w="60" w:type="dxa"/>
              <w:left w:w="60" w:type="dxa"/>
              <w:bottom w:w="60" w:type="dxa"/>
              <w:right w:w="60" w:type="dxa"/>
            </w:tcMar>
            <w:vAlign w:val="center"/>
          </w:tcPr>
          <w:p w14:paraId="3122686C" w14:textId="77777777" w:rsidR="00EF7A33" w:rsidRDefault="00000000">
            <w:r>
              <w:rPr>
                <w:sz w:val="15"/>
              </w:rPr>
              <w:t>Q30/Q32</w:t>
            </w:r>
          </w:p>
        </w:tc>
      </w:tr>
      <w:tr w:rsidR="00EF7A33" w14:paraId="10D1FDF2" w14:textId="77777777">
        <w:trPr>
          <w:jc w:val="center"/>
        </w:trPr>
        <w:tc>
          <w:tcPr>
            <w:tcW w:w="2268" w:type="dxa"/>
            <w:tcMar>
              <w:top w:w="60" w:type="dxa"/>
              <w:left w:w="60" w:type="dxa"/>
              <w:bottom w:w="60" w:type="dxa"/>
              <w:right w:w="60" w:type="dxa"/>
            </w:tcMar>
            <w:vAlign w:val="center"/>
          </w:tcPr>
          <w:p w14:paraId="57B4CC73" w14:textId="77777777" w:rsidR="00EF7A33" w:rsidRDefault="00000000">
            <w:r>
              <w:rPr>
                <w:sz w:val="15"/>
              </w:rPr>
              <w:t>表达外企适配</w:t>
            </w:r>
          </w:p>
        </w:tc>
        <w:tc>
          <w:tcPr>
            <w:tcW w:w="6576" w:type="dxa"/>
            <w:tcMar>
              <w:top w:w="60" w:type="dxa"/>
              <w:left w:w="60" w:type="dxa"/>
              <w:bottom w:w="60" w:type="dxa"/>
              <w:right w:w="60" w:type="dxa"/>
            </w:tcMar>
            <w:vAlign w:val="center"/>
          </w:tcPr>
          <w:p w14:paraId="4E144E63" w14:textId="77777777" w:rsidR="00EF7A33" w:rsidRDefault="00000000">
            <w:r>
              <w:rPr>
                <w:sz w:val="15"/>
              </w:rPr>
              <w:t>I am comfortable working in a cross-functional environment where quality decisions are based on evidence, risk, and stakeholder alignment.</w:t>
            </w:r>
          </w:p>
        </w:tc>
        <w:tc>
          <w:tcPr>
            <w:tcW w:w="1247" w:type="dxa"/>
            <w:tcMar>
              <w:top w:w="60" w:type="dxa"/>
              <w:left w:w="60" w:type="dxa"/>
              <w:bottom w:w="60" w:type="dxa"/>
              <w:right w:w="60" w:type="dxa"/>
            </w:tcMar>
            <w:vAlign w:val="center"/>
          </w:tcPr>
          <w:p w14:paraId="7C101A68" w14:textId="77777777" w:rsidR="00EF7A33" w:rsidRDefault="00000000">
            <w:r>
              <w:rPr>
                <w:sz w:val="15"/>
              </w:rPr>
              <w:t>Q32/Q35</w:t>
            </w:r>
          </w:p>
        </w:tc>
      </w:tr>
    </w:tbl>
    <w:p w14:paraId="6307F19F" w14:textId="77777777" w:rsidR="00EF7A33" w:rsidRDefault="00EF7A33">
      <w:pPr>
        <w:spacing w:after="60"/>
      </w:pPr>
    </w:p>
    <w:p w14:paraId="42CD5041" w14:textId="77777777" w:rsidR="00EF7A33" w:rsidRDefault="00000000">
      <w:pPr>
        <w:pStyle w:val="Titre2"/>
        <w:spacing w:before="120" w:after="60"/>
      </w:pPr>
      <w:r>
        <w:rPr>
          <w:rFonts w:ascii="Aptos Display" w:eastAsia="Microsoft YaHei" w:hAnsi="Aptos Display"/>
          <w:color w:val="A34B7D"/>
        </w:rPr>
        <w:t>十、</w:t>
      </w:r>
      <w:r>
        <w:rPr>
          <w:rFonts w:ascii="Aptos Display" w:eastAsia="Microsoft YaHei" w:hAnsi="Aptos Display"/>
          <w:color w:val="A34B7D"/>
        </w:rPr>
        <w:t xml:space="preserve">SDET / QA Automation </w:t>
      </w:r>
      <w:r>
        <w:rPr>
          <w:rFonts w:ascii="Aptos Display" w:eastAsia="Microsoft YaHei" w:hAnsi="Aptos Display"/>
          <w:color w:val="A34B7D"/>
        </w:rPr>
        <w:t>关系类高频语料库</w:t>
      </w:r>
    </w:p>
    <w:tbl>
      <w:tblPr>
        <w:tblStyle w:val="Grilledutableau"/>
        <w:tblW w:w="0" w:type="auto"/>
        <w:jc w:val="center"/>
        <w:tblLook w:val="04A0" w:firstRow="1" w:lastRow="0" w:firstColumn="1" w:lastColumn="0" w:noHBand="0" w:noVBand="1"/>
      </w:tblPr>
      <w:tblGrid>
        <w:gridCol w:w="2268"/>
        <w:gridCol w:w="6576"/>
        <w:gridCol w:w="1247"/>
      </w:tblGrid>
      <w:tr w:rsidR="00EF7A33" w14:paraId="48483E10" w14:textId="77777777">
        <w:trPr>
          <w:jc w:val="center"/>
        </w:trPr>
        <w:tc>
          <w:tcPr>
            <w:tcW w:w="2268" w:type="dxa"/>
            <w:shd w:val="clear" w:color="auto" w:fill="D9EAF7"/>
            <w:tcMar>
              <w:top w:w="60" w:type="dxa"/>
              <w:left w:w="60" w:type="dxa"/>
              <w:bottom w:w="60" w:type="dxa"/>
              <w:right w:w="60" w:type="dxa"/>
            </w:tcMar>
            <w:vAlign w:val="center"/>
          </w:tcPr>
          <w:p w14:paraId="598CB23E" w14:textId="77777777" w:rsidR="00EF7A33" w:rsidRDefault="00000000">
            <w:r>
              <w:rPr>
                <w:b/>
                <w:sz w:val="17"/>
              </w:rPr>
              <w:t>中文功能</w:t>
            </w:r>
          </w:p>
        </w:tc>
        <w:tc>
          <w:tcPr>
            <w:tcW w:w="6576" w:type="dxa"/>
            <w:shd w:val="clear" w:color="auto" w:fill="D9EAF7"/>
            <w:tcMar>
              <w:top w:w="60" w:type="dxa"/>
              <w:left w:w="60" w:type="dxa"/>
              <w:bottom w:w="60" w:type="dxa"/>
              <w:right w:w="60" w:type="dxa"/>
            </w:tcMar>
            <w:vAlign w:val="center"/>
          </w:tcPr>
          <w:p w14:paraId="059ECC32" w14:textId="77777777" w:rsidR="00EF7A33" w:rsidRDefault="00000000">
            <w:r>
              <w:rPr>
                <w:b/>
                <w:sz w:val="17"/>
              </w:rPr>
              <w:t>英文表达</w:t>
            </w:r>
          </w:p>
        </w:tc>
        <w:tc>
          <w:tcPr>
            <w:tcW w:w="1247" w:type="dxa"/>
            <w:shd w:val="clear" w:color="auto" w:fill="D9EAF7"/>
            <w:tcMar>
              <w:top w:w="60" w:type="dxa"/>
              <w:left w:w="60" w:type="dxa"/>
              <w:bottom w:w="60" w:type="dxa"/>
              <w:right w:w="60" w:type="dxa"/>
            </w:tcMar>
            <w:vAlign w:val="center"/>
          </w:tcPr>
          <w:p w14:paraId="380C3B35" w14:textId="77777777" w:rsidR="00EF7A33" w:rsidRDefault="00000000">
            <w:r>
              <w:rPr>
                <w:b/>
                <w:sz w:val="17"/>
              </w:rPr>
              <w:t>适合问题</w:t>
            </w:r>
          </w:p>
        </w:tc>
      </w:tr>
      <w:tr w:rsidR="00EF7A33" w14:paraId="20F7FADA" w14:textId="77777777">
        <w:trPr>
          <w:jc w:val="center"/>
        </w:trPr>
        <w:tc>
          <w:tcPr>
            <w:tcW w:w="2268" w:type="dxa"/>
            <w:tcMar>
              <w:top w:w="60" w:type="dxa"/>
              <w:left w:w="60" w:type="dxa"/>
              <w:bottom w:w="60" w:type="dxa"/>
              <w:right w:w="60" w:type="dxa"/>
            </w:tcMar>
            <w:vAlign w:val="center"/>
          </w:tcPr>
          <w:p w14:paraId="1681D58A" w14:textId="77777777" w:rsidR="00EF7A33" w:rsidRDefault="00000000">
            <w:r>
              <w:rPr>
                <w:sz w:val="15"/>
              </w:rPr>
              <w:lastRenderedPageBreak/>
              <w:t>喜欢怎样的领导</w:t>
            </w:r>
          </w:p>
        </w:tc>
        <w:tc>
          <w:tcPr>
            <w:tcW w:w="6576" w:type="dxa"/>
            <w:tcMar>
              <w:top w:w="60" w:type="dxa"/>
              <w:left w:w="60" w:type="dxa"/>
              <w:bottom w:w="60" w:type="dxa"/>
              <w:right w:w="60" w:type="dxa"/>
            </w:tcMar>
            <w:vAlign w:val="center"/>
          </w:tcPr>
          <w:p w14:paraId="0DE9CDED" w14:textId="77777777" w:rsidR="00EF7A33" w:rsidRDefault="00000000">
            <w:r>
              <w:rPr>
                <w:sz w:val="15"/>
              </w:rPr>
              <w:t>I enjoy working with leaders who provide clear priorities, give constructive feedback, and encourage evidence-based decision-making.</w:t>
            </w:r>
          </w:p>
        </w:tc>
        <w:tc>
          <w:tcPr>
            <w:tcW w:w="1247" w:type="dxa"/>
            <w:tcMar>
              <w:top w:w="60" w:type="dxa"/>
              <w:left w:w="60" w:type="dxa"/>
              <w:bottom w:w="60" w:type="dxa"/>
              <w:right w:w="60" w:type="dxa"/>
            </w:tcMar>
            <w:vAlign w:val="center"/>
          </w:tcPr>
          <w:p w14:paraId="5D8DB8D0" w14:textId="77777777" w:rsidR="00EF7A33" w:rsidRDefault="00000000">
            <w:r>
              <w:rPr>
                <w:sz w:val="15"/>
              </w:rPr>
              <w:t>Q77</w:t>
            </w:r>
          </w:p>
        </w:tc>
      </w:tr>
      <w:tr w:rsidR="00EF7A33" w14:paraId="7A0F20CD" w14:textId="77777777">
        <w:trPr>
          <w:jc w:val="center"/>
        </w:trPr>
        <w:tc>
          <w:tcPr>
            <w:tcW w:w="2268" w:type="dxa"/>
            <w:tcMar>
              <w:top w:w="60" w:type="dxa"/>
              <w:left w:w="60" w:type="dxa"/>
              <w:bottom w:w="60" w:type="dxa"/>
              <w:right w:w="60" w:type="dxa"/>
            </w:tcMar>
            <w:vAlign w:val="center"/>
          </w:tcPr>
          <w:p w14:paraId="645F3743" w14:textId="77777777" w:rsidR="00EF7A33" w:rsidRDefault="00000000">
            <w:r>
              <w:rPr>
                <w:sz w:val="15"/>
              </w:rPr>
              <w:t>不同意经理</w:t>
            </w:r>
          </w:p>
        </w:tc>
        <w:tc>
          <w:tcPr>
            <w:tcW w:w="6576" w:type="dxa"/>
            <w:tcMar>
              <w:top w:w="60" w:type="dxa"/>
              <w:left w:w="60" w:type="dxa"/>
              <w:bottom w:w="60" w:type="dxa"/>
              <w:right w:w="60" w:type="dxa"/>
            </w:tcMar>
            <w:vAlign w:val="center"/>
          </w:tcPr>
          <w:p w14:paraId="33D7FCC7" w14:textId="77777777" w:rsidR="00EF7A33" w:rsidRDefault="00000000">
            <w:r>
              <w:rPr>
                <w:sz w:val="15"/>
              </w:rPr>
              <w:t>If I disagree with my manager, I would first make sure I understand the reasoning, then share my concern with evidence and possible alternatives.</w:t>
            </w:r>
          </w:p>
        </w:tc>
        <w:tc>
          <w:tcPr>
            <w:tcW w:w="1247" w:type="dxa"/>
            <w:tcMar>
              <w:top w:w="60" w:type="dxa"/>
              <w:left w:w="60" w:type="dxa"/>
              <w:bottom w:w="60" w:type="dxa"/>
              <w:right w:w="60" w:type="dxa"/>
            </w:tcMar>
            <w:vAlign w:val="center"/>
          </w:tcPr>
          <w:p w14:paraId="0009264E" w14:textId="77777777" w:rsidR="00EF7A33" w:rsidRDefault="00000000">
            <w:r>
              <w:rPr>
                <w:sz w:val="15"/>
              </w:rPr>
              <w:t>Q78</w:t>
            </w:r>
          </w:p>
        </w:tc>
      </w:tr>
      <w:tr w:rsidR="00EF7A33" w14:paraId="797D62BD" w14:textId="77777777">
        <w:trPr>
          <w:jc w:val="center"/>
        </w:trPr>
        <w:tc>
          <w:tcPr>
            <w:tcW w:w="2268" w:type="dxa"/>
            <w:tcMar>
              <w:top w:w="60" w:type="dxa"/>
              <w:left w:w="60" w:type="dxa"/>
              <w:bottom w:w="60" w:type="dxa"/>
              <w:right w:w="60" w:type="dxa"/>
            </w:tcMar>
            <w:vAlign w:val="center"/>
          </w:tcPr>
          <w:p w14:paraId="316A4798" w14:textId="77777777" w:rsidR="00EF7A33" w:rsidRDefault="00000000">
            <w:r>
              <w:rPr>
                <w:sz w:val="15"/>
              </w:rPr>
              <w:t>跨团队沟通</w:t>
            </w:r>
          </w:p>
        </w:tc>
        <w:tc>
          <w:tcPr>
            <w:tcW w:w="6576" w:type="dxa"/>
            <w:tcMar>
              <w:top w:w="60" w:type="dxa"/>
              <w:left w:w="60" w:type="dxa"/>
              <w:bottom w:w="60" w:type="dxa"/>
              <w:right w:w="60" w:type="dxa"/>
            </w:tcMar>
            <w:vAlign w:val="center"/>
          </w:tcPr>
          <w:p w14:paraId="554961B7" w14:textId="77777777" w:rsidR="00EF7A33" w:rsidRDefault="00000000">
            <w:r>
              <w:rPr>
                <w:sz w:val="15"/>
              </w:rPr>
              <w:t>I adjust my communication based on the audience: technical evidence for developers, release risk for PMs, and business impact for stakeholders.</w:t>
            </w:r>
          </w:p>
        </w:tc>
        <w:tc>
          <w:tcPr>
            <w:tcW w:w="1247" w:type="dxa"/>
            <w:tcMar>
              <w:top w:w="60" w:type="dxa"/>
              <w:left w:w="60" w:type="dxa"/>
              <w:bottom w:w="60" w:type="dxa"/>
              <w:right w:w="60" w:type="dxa"/>
            </w:tcMar>
            <w:vAlign w:val="center"/>
          </w:tcPr>
          <w:p w14:paraId="7B369EF7" w14:textId="77777777" w:rsidR="00EF7A33" w:rsidRDefault="00000000">
            <w:r>
              <w:rPr>
                <w:sz w:val="15"/>
              </w:rPr>
              <w:t>Q80</w:t>
            </w:r>
          </w:p>
        </w:tc>
      </w:tr>
      <w:tr w:rsidR="00EF7A33" w14:paraId="57F8EA7D" w14:textId="77777777">
        <w:trPr>
          <w:jc w:val="center"/>
        </w:trPr>
        <w:tc>
          <w:tcPr>
            <w:tcW w:w="2268" w:type="dxa"/>
            <w:tcMar>
              <w:top w:w="60" w:type="dxa"/>
              <w:left w:w="60" w:type="dxa"/>
              <w:bottom w:w="60" w:type="dxa"/>
              <w:right w:w="60" w:type="dxa"/>
            </w:tcMar>
            <w:vAlign w:val="center"/>
          </w:tcPr>
          <w:p w14:paraId="5A41D3FC" w14:textId="77777777" w:rsidR="00EF7A33" w:rsidRDefault="00000000">
            <w:r>
              <w:rPr>
                <w:sz w:val="15"/>
              </w:rPr>
              <w:t>处理冲突</w:t>
            </w:r>
          </w:p>
        </w:tc>
        <w:tc>
          <w:tcPr>
            <w:tcW w:w="6576" w:type="dxa"/>
            <w:tcMar>
              <w:top w:w="60" w:type="dxa"/>
              <w:left w:w="60" w:type="dxa"/>
              <w:bottom w:w="60" w:type="dxa"/>
              <w:right w:w="60" w:type="dxa"/>
            </w:tcMar>
            <w:vAlign w:val="center"/>
          </w:tcPr>
          <w:p w14:paraId="2A6E56F8" w14:textId="77777777" w:rsidR="00EF7A33" w:rsidRDefault="00000000">
            <w:r>
              <w:rPr>
                <w:sz w:val="15"/>
              </w:rPr>
              <w:t>When conflict happens, I focus on the shared goal, clarify facts, and move the conversation from personal opinions to evidence and trade-offs.</w:t>
            </w:r>
          </w:p>
        </w:tc>
        <w:tc>
          <w:tcPr>
            <w:tcW w:w="1247" w:type="dxa"/>
            <w:tcMar>
              <w:top w:w="60" w:type="dxa"/>
              <w:left w:w="60" w:type="dxa"/>
              <w:bottom w:w="60" w:type="dxa"/>
              <w:right w:w="60" w:type="dxa"/>
            </w:tcMar>
            <w:vAlign w:val="center"/>
          </w:tcPr>
          <w:p w14:paraId="660B3B90" w14:textId="77777777" w:rsidR="00EF7A33" w:rsidRDefault="00000000">
            <w:r>
              <w:rPr>
                <w:sz w:val="15"/>
              </w:rPr>
              <w:t>Q81</w:t>
            </w:r>
          </w:p>
        </w:tc>
      </w:tr>
      <w:tr w:rsidR="00EF7A33" w14:paraId="0FB1633A" w14:textId="77777777">
        <w:trPr>
          <w:jc w:val="center"/>
        </w:trPr>
        <w:tc>
          <w:tcPr>
            <w:tcW w:w="2268" w:type="dxa"/>
            <w:tcMar>
              <w:top w:w="60" w:type="dxa"/>
              <w:left w:w="60" w:type="dxa"/>
              <w:bottom w:w="60" w:type="dxa"/>
              <w:right w:w="60" w:type="dxa"/>
            </w:tcMar>
            <w:vAlign w:val="center"/>
          </w:tcPr>
          <w:p w14:paraId="03489BD3" w14:textId="77777777" w:rsidR="00EF7A33" w:rsidRDefault="00000000">
            <w:r>
              <w:rPr>
                <w:sz w:val="15"/>
              </w:rPr>
              <w:t>同事不完成工作</w:t>
            </w:r>
          </w:p>
        </w:tc>
        <w:tc>
          <w:tcPr>
            <w:tcW w:w="6576" w:type="dxa"/>
            <w:tcMar>
              <w:top w:w="60" w:type="dxa"/>
              <w:left w:w="60" w:type="dxa"/>
              <w:bottom w:w="60" w:type="dxa"/>
              <w:right w:w="60" w:type="dxa"/>
            </w:tcMar>
            <w:vAlign w:val="center"/>
          </w:tcPr>
          <w:p w14:paraId="138E9C09" w14:textId="77777777" w:rsidR="00EF7A33" w:rsidRDefault="00000000">
            <w:r>
              <w:rPr>
                <w:sz w:val="15"/>
              </w:rPr>
              <w:t>I would first understand whether the issue is caused by workload, unclear responsibility, or technical blockers. If it affects quality or timeline, I would escalate it professionally.</w:t>
            </w:r>
          </w:p>
        </w:tc>
        <w:tc>
          <w:tcPr>
            <w:tcW w:w="1247" w:type="dxa"/>
            <w:tcMar>
              <w:top w:w="60" w:type="dxa"/>
              <w:left w:w="60" w:type="dxa"/>
              <w:bottom w:w="60" w:type="dxa"/>
              <w:right w:w="60" w:type="dxa"/>
            </w:tcMar>
            <w:vAlign w:val="center"/>
          </w:tcPr>
          <w:p w14:paraId="6104C974" w14:textId="77777777" w:rsidR="00EF7A33" w:rsidRDefault="00000000">
            <w:r>
              <w:rPr>
                <w:sz w:val="15"/>
              </w:rPr>
              <w:t>Q82</w:t>
            </w:r>
          </w:p>
        </w:tc>
      </w:tr>
      <w:tr w:rsidR="00EF7A33" w14:paraId="3B2FD03F" w14:textId="77777777">
        <w:trPr>
          <w:jc w:val="center"/>
        </w:trPr>
        <w:tc>
          <w:tcPr>
            <w:tcW w:w="2268" w:type="dxa"/>
            <w:tcMar>
              <w:top w:w="60" w:type="dxa"/>
              <w:left w:w="60" w:type="dxa"/>
              <w:bottom w:w="60" w:type="dxa"/>
              <w:right w:w="60" w:type="dxa"/>
            </w:tcMar>
            <w:vAlign w:val="center"/>
          </w:tcPr>
          <w:p w14:paraId="233853C1" w14:textId="77777777" w:rsidR="00EF7A33" w:rsidRDefault="00000000">
            <w:r>
              <w:rPr>
                <w:sz w:val="15"/>
              </w:rPr>
              <w:t>接近陌生同事</w:t>
            </w:r>
          </w:p>
        </w:tc>
        <w:tc>
          <w:tcPr>
            <w:tcW w:w="6576" w:type="dxa"/>
            <w:tcMar>
              <w:top w:w="60" w:type="dxa"/>
              <w:left w:w="60" w:type="dxa"/>
              <w:bottom w:w="60" w:type="dxa"/>
              <w:right w:w="60" w:type="dxa"/>
            </w:tcMar>
            <w:vAlign w:val="center"/>
          </w:tcPr>
          <w:p w14:paraId="42F1E8FB" w14:textId="77777777" w:rsidR="00EF7A33" w:rsidRDefault="00000000">
            <w:r>
              <w:rPr>
                <w:sz w:val="15"/>
              </w:rPr>
              <w:t>When approaching someone I do not know, I briefly explain the context, the reason for reaching out, and what support I need from them.</w:t>
            </w:r>
          </w:p>
        </w:tc>
        <w:tc>
          <w:tcPr>
            <w:tcW w:w="1247" w:type="dxa"/>
            <w:tcMar>
              <w:top w:w="60" w:type="dxa"/>
              <w:left w:w="60" w:type="dxa"/>
              <w:bottom w:w="60" w:type="dxa"/>
              <w:right w:w="60" w:type="dxa"/>
            </w:tcMar>
            <w:vAlign w:val="center"/>
          </w:tcPr>
          <w:p w14:paraId="5583C52A" w14:textId="77777777" w:rsidR="00EF7A33" w:rsidRDefault="00000000">
            <w:r>
              <w:rPr>
                <w:sz w:val="15"/>
              </w:rPr>
              <w:t>Q83</w:t>
            </w:r>
          </w:p>
        </w:tc>
      </w:tr>
      <w:tr w:rsidR="00EF7A33" w14:paraId="5571A3E3" w14:textId="77777777">
        <w:trPr>
          <w:jc w:val="center"/>
        </w:trPr>
        <w:tc>
          <w:tcPr>
            <w:tcW w:w="2268" w:type="dxa"/>
            <w:tcMar>
              <w:top w:w="60" w:type="dxa"/>
              <w:left w:w="60" w:type="dxa"/>
              <w:bottom w:w="60" w:type="dxa"/>
              <w:right w:w="60" w:type="dxa"/>
            </w:tcMar>
            <w:vAlign w:val="center"/>
          </w:tcPr>
          <w:p w14:paraId="3454E19F" w14:textId="77777777" w:rsidR="00EF7A33" w:rsidRDefault="00000000">
            <w:r>
              <w:rPr>
                <w:sz w:val="15"/>
              </w:rPr>
              <w:t>差异合作</w:t>
            </w:r>
          </w:p>
        </w:tc>
        <w:tc>
          <w:tcPr>
            <w:tcW w:w="6576" w:type="dxa"/>
            <w:tcMar>
              <w:top w:w="60" w:type="dxa"/>
              <w:left w:w="60" w:type="dxa"/>
              <w:bottom w:w="60" w:type="dxa"/>
              <w:right w:w="60" w:type="dxa"/>
            </w:tcMar>
            <w:vAlign w:val="center"/>
          </w:tcPr>
          <w:p w14:paraId="37605758" w14:textId="77777777" w:rsidR="00EF7A33" w:rsidRDefault="00000000">
            <w:r>
              <w:rPr>
                <w:sz w:val="15"/>
              </w:rPr>
              <w:t>When working with someone very different from me, I try to understand their working style and align on deliverables, deadlines, and communication channels.</w:t>
            </w:r>
          </w:p>
        </w:tc>
        <w:tc>
          <w:tcPr>
            <w:tcW w:w="1247" w:type="dxa"/>
            <w:tcMar>
              <w:top w:w="60" w:type="dxa"/>
              <w:left w:w="60" w:type="dxa"/>
              <w:bottom w:w="60" w:type="dxa"/>
              <w:right w:w="60" w:type="dxa"/>
            </w:tcMar>
            <w:vAlign w:val="center"/>
          </w:tcPr>
          <w:p w14:paraId="0603A8DC" w14:textId="77777777" w:rsidR="00EF7A33" w:rsidRDefault="00000000">
            <w:r>
              <w:rPr>
                <w:sz w:val="15"/>
              </w:rPr>
              <w:t>Q84</w:t>
            </w:r>
          </w:p>
        </w:tc>
      </w:tr>
      <w:tr w:rsidR="00EF7A33" w14:paraId="7507A996" w14:textId="77777777">
        <w:trPr>
          <w:jc w:val="center"/>
        </w:trPr>
        <w:tc>
          <w:tcPr>
            <w:tcW w:w="2268" w:type="dxa"/>
            <w:tcMar>
              <w:top w:w="60" w:type="dxa"/>
              <w:left w:w="60" w:type="dxa"/>
              <w:bottom w:w="60" w:type="dxa"/>
              <w:right w:w="60" w:type="dxa"/>
            </w:tcMar>
            <w:vAlign w:val="center"/>
          </w:tcPr>
          <w:p w14:paraId="03A91C80" w14:textId="77777777" w:rsidR="00EF7A33" w:rsidRDefault="00000000">
            <w:r>
              <w:rPr>
                <w:sz w:val="15"/>
              </w:rPr>
              <w:t>困难反馈</w:t>
            </w:r>
          </w:p>
        </w:tc>
        <w:tc>
          <w:tcPr>
            <w:tcW w:w="6576" w:type="dxa"/>
            <w:tcMar>
              <w:top w:w="60" w:type="dxa"/>
              <w:left w:w="60" w:type="dxa"/>
              <w:bottom w:w="60" w:type="dxa"/>
              <w:right w:w="60" w:type="dxa"/>
            </w:tcMar>
            <w:vAlign w:val="center"/>
          </w:tcPr>
          <w:p w14:paraId="09B71699" w14:textId="77777777" w:rsidR="00EF7A33" w:rsidRDefault="00000000">
            <w:r>
              <w:rPr>
                <w:sz w:val="15"/>
              </w:rPr>
              <w:t>I give difficult feedback based on specific behavior and impact, and I try to offer a practical suggestion rather than making it personal.</w:t>
            </w:r>
          </w:p>
        </w:tc>
        <w:tc>
          <w:tcPr>
            <w:tcW w:w="1247" w:type="dxa"/>
            <w:tcMar>
              <w:top w:w="60" w:type="dxa"/>
              <w:left w:w="60" w:type="dxa"/>
              <w:bottom w:w="60" w:type="dxa"/>
              <w:right w:w="60" w:type="dxa"/>
            </w:tcMar>
            <w:vAlign w:val="center"/>
          </w:tcPr>
          <w:p w14:paraId="4FEA929E" w14:textId="77777777" w:rsidR="00EF7A33" w:rsidRDefault="00000000">
            <w:r>
              <w:rPr>
                <w:sz w:val="15"/>
              </w:rPr>
              <w:t>Q85</w:t>
            </w:r>
          </w:p>
        </w:tc>
      </w:tr>
    </w:tbl>
    <w:p w14:paraId="4201D8CD" w14:textId="77777777" w:rsidR="00EF7A33" w:rsidRDefault="00EF7A33">
      <w:pPr>
        <w:spacing w:after="60"/>
      </w:pPr>
    </w:p>
    <w:p w14:paraId="5BE70D4F" w14:textId="77777777" w:rsidR="00EF7A33" w:rsidRDefault="00000000">
      <w:pPr>
        <w:pStyle w:val="Titre2"/>
        <w:spacing w:before="120" w:after="60"/>
        <w:rPr>
          <w:lang w:eastAsia="zh-CN"/>
        </w:rPr>
      </w:pPr>
      <w:r>
        <w:rPr>
          <w:rFonts w:ascii="Aptos Display" w:eastAsia="Microsoft YaHei" w:hAnsi="Aptos Display"/>
          <w:color w:val="A34B7D"/>
          <w:lang w:eastAsia="zh-CN"/>
        </w:rPr>
        <w:t>十一、逐题教学示例：规划类</w:t>
      </w:r>
      <w:r>
        <w:rPr>
          <w:rFonts w:ascii="Aptos Display" w:eastAsia="Microsoft YaHei" w:hAnsi="Aptos Display"/>
          <w:color w:val="A34B7D"/>
          <w:lang w:eastAsia="zh-CN"/>
        </w:rPr>
        <w:t xml:space="preserve"> Q30–Q36 </w:t>
      </w:r>
      <w:r>
        <w:rPr>
          <w:rFonts w:ascii="Aptos Display" w:eastAsia="Microsoft YaHei" w:hAnsi="Aptos Display"/>
          <w:color w:val="A34B7D"/>
          <w:lang w:eastAsia="zh-CN"/>
        </w:rPr>
        <w:t>如何转成</w:t>
      </w:r>
      <w:r>
        <w:rPr>
          <w:rFonts w:ascii="Aptos Display" w:eastAsia="Microsoft YaHei" w:hAnsi="Aptos Display"/>
          <w:color w:val="A34B7D"/>
          <w:lang w:eastAsia="zh-CN"/>
        </w:rPr>
        <w:t xml:space="preserve"> SDET </w:t>
      </w:r>
      <w:r>
        <w:rPr>
          <w:rFonts w:ascii="Aptos Display" w:eastAsia="Microsoft YaHei" w:hAnsi="Aptos Display"/>
          <w:color w:val="A34B7D"/>
          <w:lang w:eastAsia="zh-CN"/>
        </w:rPr>
        <w:t>岗位答案</w:t>
      </w:r>
    </w:p>
    <w:p w14:paraId="49F66B90" w14:textId="77777777" w:rsidR="00EF7A33" w:rsidRDefault="00000000">
      <w:pPr>
        <w:pStyle w:val="Titre3"/>
        <w:spacing w:after="60"/>
      </w:pPr>
      <w:r>
        <w:rPr>
          <w:rFonts w:ascii="Aptos Display" w:eastAsia="Microsoft YaHei" w:hAnsi="Aptos Display"/>
          <w:color w:val="474747"/>
          <w:sz w:val="22"/>
        </w:rPr>
        <w:t>Q30 Short-term objectives</w:t>
      </w:r>
    </w:p>
    <w:tbl>
      <w:tblPr>
        <w:tblStyle w:val="Grilledutableau"/>
        <w:tblW w:w="0" w:type="auto"/>
        <w:jc w:val="center"/>
        <w:tblLook w:val="04A0" w:firstRow="1" w:lastRow="0" w:firstColumn="1" w:lastColumn="0" w:noHBand="0" w:noVBand="1"/>
      </w:tblPr>
      <w:tblGrid>
        <w:gridCol w:w="3118"/>
        <w:gridCol w:w="6803"/>
      </w:tblGrid>
      <w:tr w:rsidR="00EF7A33" w14:paraId="183B90C6" w14:textId="77777777">
        <w:trPr>
          <w:jc w:val="center"/>
        </w:trPr>
        <w:tc>
          <w:tcPr>
            <w:tcW w:w="3118" w:type="dxa"/>
            <w:shd w:val="clear" w:color="auto" w:fill="D9EAF7"/>
            <w:tcMar>
              <w:top w:w="60" w:type="dxa"/>
              <w:left w:w="60" w:type="dxa"/>
              <w:bottom w:w="60" w:type="dxa"/>
              <w:right w:w="60" w:type="dxa"/>
            </w:tcMar>
            <w:vAlign w:val="center"/>
          </w:tcPr>
          <w:p w14:paraId="0D894151"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659B7745" w14:textId="77777777" w:rsidR="00EF7A33" w:rsidRDefault="00000000">
            <w:r>
              <w:rPr>
                <w:b/>
                <w:sz w:val="17"/>
              </w:rPr>
              <w:t xml:space="preserve">SDET / QA Automation </w:t>
            </w:r>
            <w:r>
              <w:rPr>
                <w:b/>
                <w:sz w:val="17"/>
              </w:rPr>
              <w:t>示范答案</w:t>
            </w:r>
          </w:p>
        </w:tc>
      </w:tr>
      <w:tr w:rsidR="00EF7A33" w14:paraId="6285BAE4" w14:textId="77777777">
        <w:trPr>
          <w:jc w:val="center"/>
        </w:trPr>
        <w:tc>
          <w:tcPr>
            <w:tcW w:w="3118" w:type="dxa"/>
            <w:tcMar>
              <w:top w:w="60" w:type="dxa"/>
              <w:left w:w="60" w:type="dxa"/>
              <w:bottom w:w="60" w:type="dxa"/>
              <w:right w:w="60" w:type="dxa"/>
            </w:tcMar>
            <w:vAlign w:val="center"/>
          </w:tcPr>
          <w:p w14:paraId="402DB553" w14:textId="77777777" w:rsidR="00EF7A33" w:rsidRDefault="00000000">
            <w:r>
              <w:rPr>
                <w:sz w:val="16"/>
              </w:rPr>
              <w:t>公式：</w:t>
            </w:r>
            <w:r>
              <w:rPr>
                <w:sz w:val="16"/>
              </w:rPr>
              <w:t>30 days understand → 60 days contribute → 90 days improve</w:t>
            </w:r>
          </w:p>
        </w:tc>
        <w:tc>
          <w:tcPr>
            <w:tcW w:w="6803" w:type="dxa"/>
            <w:tcMar>
              <w:top w:w="60" w:type="dxa"/>
              <w:left w:w="60" w:type="dxa"/>
              <w:bottom w:w="60" w:type="dxa"/>
              <w:right w:w="60" w:type="dxa"/>
            </w:tcMar>
            <w:vAlign w:val="center"/>
          </w:tcPr>
          <w:p w14:paraId="3492103D" w14:textId="77777777" w:rsidR="00EF7A33" w:rsidRDefault="00000000">
            <w:r>
              <w:rPr>
                <w:sz w:val="16"/>
              </w:rPr>
              <w:t>In the short term, my objective is to ramp up quickly and contribute to the team’s quality work. In the first 30 days, I would focus on understanding the product domain, test process, automation framework, and release workflow. In the next 60 days, I would take ownership of assigned modules, contribute to regression testing and defect triage, and improve my understanding of the CI/CD pipeline. By 90 days, I hope to identify at least one area where I can improve testing efficiency, such as stabilizing flaky tests or improving regression coverage.</w:t>
            </w:r>
          </w:p>
        </w:tc>
      </w:tr>
    </w:tbl>
    <w:p w14:paraId="3F5FA8A6" w14:textId="53B5C2DC" w:rsidR="00EF7A33" w:rsidRDefault="00EF7A33">
      <w:pPr>
        <w:spacing w:after="60"/>
      </w:pPr>
    </w:p>
    <w:p w14:paraId="7F0160D0" w14:textId="72EC052B" w:rsidR="005B091A" w:rsidRDefault="005B091A">
      <w:pPr>
        <w:spacing w:after="60"/>
      </w:pPr>
    </w:p>
    <w:p w14:paraId="451A7352" w14:textId="7536D1C4" w:rsidR="005B091A" w:rsidRDefault="005B091A" w:rsidP="005B091A">
      <w:pPr>
        <w:spacing w:after="60"/>
      </w:pPr>
      <w:r>
        <w:t xml:space="preserve">In the short term, </w:t>
      </w:r>
      <w:r>
        <w:t xml:space="preserve">my objective is to </w:t>
      </w:r>
      <w:r w:rsidRPr="005B091A">
        <w:t>focus on understanding the product domain, test process, automation framework, release workflow</w:t>
      </w:r>
      <w:r>
        <w:t xml:space="preserve"> </w:t>
      </w:r>
      <w:r>
        <w:t xml:space="preserve"> in the first 30 days</w:t>
      </w:r>
      <w:r>
        <w:t xml:space="preserve">. </w:t>
      </w:r>
      <w:r>
        <w:t>I would organize</w:t>
      </w:r>
      <w:r>
        <w:t xml:space="preserve"> and automate</w:t>
      </w:r>
      <w:r>
        <w:t xml:space="preserve"> all the test </w:t>
      </w:r>
      <w:proofErr w:type="gramStart"/>
      <w:r>
        <w:t xml:space="preserve">cases, </w:t>
      </w:r>
      <w:r w:rsidR="00C811AD">
        <w:t>and</w:t>
      </w:r>
      <w:proofErr w:type="gramEnd"/>
      <w:r w:rsidR="00C811AD">
        <w:t xml:space="preserve"> </w:t>
      </w:r>
      <w:r>
        <w:t>get all the details from developers in the next 60 days.</w:t>
      </w:r>
      <w:r w:rsidR="00C811AD">
        <w:t xml:space="preserve"> Then </w:t>
      </w:r>
      <w:r>
        <w:t>I would build a test framework, add some basic physical test tools</w:t>
      </w:r>
      <w:r w:rsidR="00C811AD">
        <w:t>. In</w:t>
      </w:r>
      <w:r>
        <w:t xml:space="preserve"> that way, our test automation would have more efficiency by 90 days, I hope to integrate our test framework to the company CI/CD pipeline and get the feedback from the automation framewor</w:t>
      </w:r>
      <w:r w:rsidR="00C811AD">
        <w:t xml:space="preserve">k </w:t>
      </w:r>
      <w:r>
        <w:t xml:space="preserve">to see how the framework </w:t>
      </w:r>
      <w:r w:rsidR="00C811AD">
        <w:t xml:space="preserve">works. </w:t>
      </w:r>
    </w:p>
    <w:p w14:paraId="22C6E875" w14:textId="77777777" w:rsidR="005B091A" w:rsidRDefault="005B091A" w:rsidP="005B091A">
      <w:pPr>
        <w:spacing w:after="60"/>
      </w:pPr>
    </w:p>
    <w:p w14:paraId="3460A375" w14:textId="77777777" w:rsidR="005B091A" w:rsidRDefault="005B091A" w:rsidP="005B091A">
      <w:pPr>
        <w:spacing w:after="60"/>
      </w:pPr>
      <w:r>
        <w:t>okay. What about long term plan?</w:t>
      </w:r>
    </w:p>
    <w:p w14:paraId="5D81E9F6" w14:textId="0D9990AC" w:rsidR="005B091A" w:rsidRDefault="00C811AD" w:rsidP="005B091A">
      <w:pPr>
        <w:spacing w:after="60"/>
      </w:pPr>
      <w:r>
        <w:t>I</w:t>
      </w:r>
      <w:r w:rsidR="005B091A">
        <w:t>n</w:t>
      </w:r>
      <w:r>
        <w:t xml:space="preserve"> the next</w:t>
      </w:r>
      <w:r w:rsidR="005B091A">
        <w:t xml:space="preserve"> five years</w:t>
      </w:r>
      <w:r>
        <w:t xml:space="preserve">, </w:t>
      </w:r>
      <w:r w:rsidR="005B091A">
        <w:t xml:space="preserve">I would try to </w:t>
      </w:r>
      <w:r>
        <w:t>be</w:t>
      </w:r>
      <w:r w:rsidR="005B091A">
        <w:t xml:space="preserve"> </w:t>
      </w:r>
      <w:r>
        <w:t>more</w:t>
      </w:r>
      <w:r w:rsidR="005B091A">
        <w:t xml:space="preserve"> professional</w:t>
      </w:r>
      <w:r>
        <w:t xml:space="preserve"> about </w:t>
      </w:r>
      <w:r w:rsidR="005B091A">
        <w:t xml:space="preserve">technical knowledge </w:t>
      </w:r>
      <w:r>
        <w:t xml:space="preserve">at my </w:t>
      </w:r>
      <w:proofErr w:type="gramStart"/>
      <w:r>
        <w:t>position</w:t>
      </w:r>
      <w:r w:rsidR="005B091A">
        <w:t>, and</w:t>
      </w:r>
      <w:proofErr w:type="gramEnd"/>
      <w:r w:rsidR="005B091A">
        <w:t xml:space="preserve"> try to </w:t>
      </w:r>
      <w:r>
        <w:t>get promotion.</w:t>
      </w:r>
    </w:p>
    <w:p w14:paraId="638F3B54" w14:textId="43B586AF" w:rsidR="005B091A" w:rsidRDefault="005B091A" w:rsidP="005B091A">
      <w:pPr>
        <w:spacing w:after="60"/>
      </w:pPr>
      <w:r>
        <w:t xml:space="preserve">I want to be an expert </w:t>
      </w:r>
      <w:r w:rsidR="00C811AD">
        <w:t xml:space="preserve">in </w:t>
      </w:r>
      <w:r>
        <w:t xml:space="preserve">at </w:t>
      </w:r>
      <w:r w:rsidR="00C811AD">
        <w:t xml:space="preserve">the testing </w:t>
      </w:r>
      <w:r>
        <w:t>area</w:t>
      </w:r>
      <w:r w:rsidR="00C811AD">
        <w:t xml:space="preserve"> . </w:t>
      </w:r>
      <w:r>
        <w:t xml:space="preserve">I would </w:t>
      </w:r>
      <w:r w:rsidR="00C811AD">
        <w:t xml:space="preserve">be more </w:t>
      </w:r>
      <w:r>
        <w:t>familiar with API testing, black books, and white books testing, performance testing.</w:t>
      </w:r>
      <w:r w:rsidR="00C811AD">
        <w:t xml:space="preserve"> </w:t>
      </w:r>
      <w:r>
        <w:t>I also hope to become someone who can control the release process and organize</w:t>
      </w:r>
      <w:r w:rsidR="00C811AD">
        <w:t xml:space="preserve"> </w:t>
      </w:r>
      <w:r>
        <w:t xml:space="preserve">the team </w:t>
      </w:r>
      <w:r w:rsidR="00C811AD">
        <w:t>to make reliable release decisions.</w:t>
      </w:r>
    </w:p>
    <w:p w14:paraId="5964C122" w14:textId="77777777" w:rsidR="00C811AD" w:rsidRDefault="00C811AD" w:rsidP="005B091A">
      <w:pPr>
        <w:spacing w:after="60"/>
      </w:pPr>
    </w:p>
    <w:p w14:paraId="53D5D0C1" w14:textId="77777777" w:rsidR="00EF7A33" w:rsidRDefault="00000000">
      <w:pPr>
        <w:pStyle w:val="Titre3"/>
        <w:spacing w:after="60"/>
      </w:pPr>
      <w:r>
        <w:rPr>
          <w:rFonts w:ascii="Aptos Display" w:eastAsia="Microsoft YaHei" w:hAnsi="Aptos Display"/>
          <w:color w:val="474747"/>
          <w:sz w:val="22"/>
        </w:rPr>
        <w:t>Q31 Five-year plan</w:t>
      </w:r>
    </w:p>
    <w:tbl>
      <w:tblPr>
        <w:tblStyle w:val="Grilledutableau"/>
        <w:tblW w:w="0" w:type="auto"/>
        <w:jc w:val="center"/>
        <w:tblLook w:val="04A0" w:firstRow="1" w:lastRow="0" w:firstColumn="1" w:lastColumn="0" w:noHBand="0" w:noVBand="1"/>
      </w:tblPr>
      <w:tblGrid>
        <w:gridCol w:w="3118"/>
        <w:gridCol w:w="6803"/>
      </w:tblGrid>
      <w:tr w:rsidR="00EF7A33" w14:paraId="3CA705DD" w14:textId="77777777">
        <w:trPr>
          <w:jc w:val="center"/>
        </w:trPr>
        <w:tc>
          <w:tcPr>
            <w:tcW w:w="3118" w:type="dxa"/>
            <w:shd w:val="clear" w:color="auto" w:fill="D9EAF7"/>
            <w:tcMar>
              <w:top w:w="60" w:type="dxa"/>
              <w:left w:w="60" w:type="dxa"/>
              <w:bottom w:w="60" w:type="dxa"/>
              <w:right w:w="60" w:type="dxa"/>
            </w:tcMar>
            <w:vAlign w:val="center"/>
          </w:tcPr>
          <w:p w14:paraId="4CB65DE5"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0B3CF59C" w14:textId="77777777" w:rsidR="00EF7A33" w:rsidRDefault="00000000">
            <w:r>
              <w:rPr>
                <w:b/>
                <w:sz w:val="17"/>
              </w:rPr>
              <w:t xml:space="preserve">SDET / QA Automation </w:t>
            </w:r>
            <w:r>
              <w:rPr>
                <w:b/>
                <w:sz w:val="17"/>
              </w:rPr>
              <w:t>示范答案</w:t>
            </w:r>
          </w:p>
        </w:tc>
      </w:tr>
      <w:tr w:rsidR="00EF7A33" w14:paraId="23786C0E" w14:textId="77777777">
        <w:trPr>
          <w:jc w:val="center"/>
        </w:trPr>
        <w:tc>
          <w:tcPr>
            <w:tcW w:w="3118" w:type="dxa"/>
            <w:tcMar>
              <w:top w:w="60" w:type="dxa"/>
              <w:left w:w="60" w:type="dxa"/>
              <w:bottom w:w="60" w:type="dxa"/>
              <w:right w:w="60" w:type="dxa"/>
            </w:tcMar>
            <w:vAlign w:val="center"/>
          </w:tcPr>
          <w:p w14:paraId="6E98BEDB" w14:textId="77777777" w:rsidR="00EF7A33" w:rsidRDefault="00000000">
            <w:r>
              <w:rPr>
                <w:sz w:val="16"/>
              </w:rPr>
              <w:t>公式：</w:t>
            </w:r>
            <w:r>
              <w:rPr>
                <w:sz w:val="16"/>
              </w:rPr>
              <w:t>Current role → Technical depth → Quality influence → Role fit</w:t>
            </w:r>
          </w:p>
        </w:tc>
        <w:tc>
          <w:tcPr>
            <w:tcW w:w="6803" w:type="dxa"/>
            <w:tcMar>
              <w:top w:w="60" w:type="dxa"/>
              <w:left w:w="60" w:type="dxa"/>
              <w:bottom w:w="60" w:type="dxa"/>
              <w:right w:w="60" w:type="dxa"/>
            </w:tcMar>
            <w:vAlign w:val="center"/>
          </w:tcPr>
          <w:p w14:paraId="74DED403" w14:textId="77777777" w:rsidR="00EF7A33" w:rsidRDefault="00000000">
            <w:r>
              <w:rPr>
                <w:sz w:val="16"/>
              </w:rPr>
              <w:t>In five years, I see myself as a strong SDET who can contribute not only by executing tests, but also by designing test strategies and improving engineering efficiency. I want to deepen my expertise in API testing, automation framework design, CI/CD quality gates, and risk-based testing. I also hope to become someone who can communicate release risk clearly to developers, PMs, and business stakeholders. This direction fits the role because modern QA work is not just about finding bugs; it is about helping the team make reliable release decisions.</w:t>
            </w:r>
          </w:p>
        </w:tc>
      </w:tr>
    </w:tbl>
    <w:p w14:paraId="5DD61D64" w14:textId="77777777" w:rsidR="00EF7A33" w:rsidRDefault="00EF7A33">
      <w:pPr>
        <w:spacing w:after="60"/>
      </w:pPr>
    </w:p>
    <w:p w14:paraId="7A326A07" w14:textId="77777777" w:rsidR="00EF7A33" w:rsidRDefault="00000000">
      <w:pPr>
        <w:pStyle w:val="Titre3"/>
        <w:spacing w:after="60"/>
      </w:pPr>
      <w:r>
        <w:rPr>
          <w:rFonts w:ascii="Aptos Display" w:eastAsia="Microsoft YaHei" w:hAnsi="Aptos Display"/>
          <w:color w:val="474747"/>
          <w:sz w:val="22"/>
        </w:rPr>
        <w:lastRenderedPageBreak/>
        <w:t>Q32 Contribution to organization</w:t>
      </w:r>
    </w:p>
    <w:tbl>
      <w:tblPr>
        <w:tblStyle w:val="Grilledutableau"/>
        <w:tblW w:w="0" w:type="auto"/>
        <w:jc w:val="center"/>
        <w:tblLook w:val="04A0" w:firstRow="1" w:lastRow="0" w:firstColumn="1" w:lastColumn="0" w:noHBand="0" w:noVBand="1"/>
      </w:tblPr>
      <w:tblGrid>
        <w:gridCol w:w="3118"/>
        <w:gridCol w:w="6803"/>
      </w:tblGrid>
      <w:tr w:rsidR="00EF7A33" w14:paraId="662FFCC9" w14:textId="77777777">
        <w:trPr>
          <w:jc w:val="center"/>
        </w:trPr>
        <w:tc>
          <w:tcPr>
            <w:tcW w:w="3118" w:type="dxa"/>
            <w:shd w:val="clear" w:color="auto" w:fill="D9EAF7"/>
            <w:tcMar>
              <w:top w:w="60" w:type="dxa"/>
              <w:left w:w="60" w:type="dxa"/>
              <w:bottom w:w="60" w:type="dxa"/>
              <w:right w:w="60" w:type="dxa"/>
            </w:tcMar>
            <w:vAlign w:val="center"/>
          </w:tcPr>
          <w:p w14:paraId="7B1A938A"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459AFEDB" w14:textId="77777777" w:rsidR="00EF7A33" w:rsidRDefault="00000000">
            <w:r>
              <w:rPr>
                <w:b/>
                <w:sz w:val="17"/>
              </w:rPr>
              <w:t xml:space="preserve">SDET / QA Automation </w:t>
            </w:r>
            <w:r>
              <w:rPr>
                <w:b/>
                <w:sz w:val="17"/>
              </w:rPr>
              <w:t>示范答案</w:t>
            </w:r>
          </w:p>
        </w:tc>
      </w:tr>
      <w:tr w:rsidR="00EF7A33" w14:paraId="7E164169" w14:textId="77777777">
        <w:trPr>
          <w:jc w:val="center"/>
        </w:trPr>
        <w:tc>
          <w:tcPr>
            <w:tcW w:w="3118" w:type="dxa"/>
            <w:tcMar>
              <w:top w:w="60" w:type="dxa"/>
              <w:left w:w="60" w:type="dxa"/>
              <w:bottom w:w="60" w:type="dxa"/>
              <w:right w:w="60" w:type="dxa"/>
            </w:tcMar>
            <w:vAlign w:val="center"/>
          </w:tcPr>
          <w:p w14:paraId="5A019411" w14:textId="77777777" w:rsidR="00EF7A33" w:rsidRDefault="00000000">
            <w:r>
              <w:rPr>
                <w:sz w:val="16"/>
              </w:rPr>
              <w:t>公式：</w:t>
            </w:r>
            <w:r>
              <w:rPr>
                <w:sz w:val="16"/>
              </w:rPr>
              <w:t>Need → Skill → Action → Impact</w:t>
            </w:r>
          </w:p>
        </w:tc>
        <w:tc>
          <w:tcPr>
            <w:tcW w:w="6803" w:type="dxa"/>
            <w:tcMar>
              <w:top w:w="60" w:type="dxa"/>
              <w:left w:w="60" w:type="dxa"/>
              <w:bottom w:w="60" w:type="dxa"/>
              <w:right w:w="60" w:type="dxa"/>
            </w:tcMar>
            <w:vAlign w:val="center"/>
          </w:tcPr>
          <w:p w14:paraId="099A4358" w14:textId="77777777" w:rsidR="00EF7A33" w:rsidRDefault="00000000">
            <w:r>
              <w:rPr>
                <w:sz w:val="16"/>
              </w:rPr>
              <w:t>I can contribute to the organization in three ways. First, I can bring a quality mindset by identifying risks early and designing test coverage around business impact. Second, I can improve efficiency by supporting automation and reducing repetitive manual regression work. Third, I can help cross-functional teams communicate better by presenting defects and release risks with clear evidence. My goal is to help the team deliver faster without compromising quality.</w:t>
            </w:r>
          </w:p>
        </w:tc>
      </w:tr>
    </w:tbl>
    <w:p w14:paraId="36D84D0F" w14:textId="77777777" w:rsidR="00EF7A33" w:rsidRDefault="00EF7A33">
      <w:pPr>
        <w:spacing w:after="60"/>
      </w:pPr>
    </w:p>
    <w:p w14:paraId="2311124A" w14:textId="77777777" w:rsidR="00EF7A33" w:rsidRDefault="00000000">
      <w:pPr>
        <w:pStyle w:val="Titre3"/>
        <w:spacing w:after="60"/>
      </w:pPr>
      <w:r>
        <w:rPr>
          <w:rFonts w:ascii="Aptos Display" w:eastAsia="Microsoft YaHei" w:hAnsi="Aptos Display"/>
          <w:color w:val="474747"/>
          <w:sz w:val="22"/>
        </w:rPr>
        <w:t>Q33 Plan your new job</w:t>
      </w:r>
    </w:p>
    <w:tbl>
      <w:tblPr>
        <w:tblStyle w:val="Grilledutableau"/>
        <w:tblW w:w="0" w:type="auto"/>
        <w:jc w:val="center"/>
        <w:tblLook w:val="04A0" w:firstRow="1" w:lastRow="0" w:firstColumn="1" w:lastColumn="0" w:noHBand="0" w:noVBand="1"/>
      </w:tblPr>
      <w:tblGrid>
        <w:gridCol w:w="3118"/>
        <w:gridCol w:w="6803"/>
      </w:tblGrid>
      <w:tr w:rsidR="00EF7A33" w14:paraId="66CA670B" w14:textId="77777777">
        <w:trPr>
          <w:jc w:val="center"/>
        </w:trPr>
        <w:tc>
          <w:tcPr>
            <w:tcW w:w="3118" w:type="dxa"/>
            <w:shd w:val="clear" w:color="auto" w:fill="D9EAF7"/>
            <w:tcMar>
              <w:top w:w="60" w:type="dxa"/>
              <w:left w:w="60" w:type="dxa"/>
              <w:bottom w:w="60" w:type="dxa"/>
              <w:right w:w="60" w:type="dxa"/>
            </w:tcMar>
            <w:vAlign w:val="center"/>
          </w:tcPr>
          <w:p w14:paraId="60F7728E"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0FF28AFB" w14:textId="77777777" w:rsidR="00EF7A33" w:rsidRDefault="00000000">
            <w:r>
              <w:rPr>
                <w:b/>
                <w:sz w:val="17"/>
              </w:rPr>
              <w:t xml:space="preserve">SDET / QA Automation </w:t>
            </w:r>
            <w:r>
              <w:rPr>
                <w:b/>
                <w:sz w:val="17"/>
              </w:rPr>
              <w:t>示范答案</w:t>
            </w:r>
          </w:p>
        </w:tc>
      </w:tr>
      <w:tr w:rsidR="00EF7A33" w14:paraId="6FCBF19F" w14:textId="77777777">
        <w:trPr>
          <w:jc w:val="center"/>
        </w:trPr>
        <w:tc>
          <w:tcPr>
            <w:tcW w:w="3118" w:type="dxa"/>
            <w:tcMar>
              <w:top w:w="60" w:type="dxa"/>
              <w:left w:w="60" w:type="dxa"/>
              <w:bottom w:w="60" w:type="dxa"/>
              <w:right w:w="60" w:type="dxa"/>
            </w:tcMar>
            <w:vAlign w:val="center"/>
          </w:tcPr>
          <w:p w14:paraId="7DE0031C" w14:textId="77777777" w:rsidR="00EF7A33" w:rsidRDefault="00000000">
            <w:r>
              <w:rPr>
                <w:sz w:val="16"/>
              </w:rPr>
              <w:t>公式：</w:t>
            </w:r>
            <w:r>
              <w:rPr>
                <w:sz w:val="16"/>
              </w:rPr>
              <w:t>Understand → Align → Execute → Review</w:t>
            </w:r>
          </w:p>
        </w:tc>
        <w:tc>
          <w:tcPr>
            <w:tcW w:w="6803" w:type="dxa"/>
            <w:tcMar>
              <w:top w:w="60" w:type="dxa"/>
              <w:left w:w="60" w:type="dxa"/>
              <w:bottom w:w="60" w:type="dxa"/>
              <w:right w:w="60" w:type="dxa"/>
            </w:tcMar>
            <w:vAlign w:val="center"/>
          </w:tcPr>
          <w:p w14:paraId="15E43B84" w14:textId="77777777" w:rsidR="00EF7A33" w:rsidRDefault="00000000">
            <w:r>
              <w:rPr>
                <w:sz w:val="16"/>
              </w:rPr>
              <w:t>If I join a new team, I would start by understanding the product architecture, test assets, defect history, and release process. Then I would align with my manager, developers, and PMs on expectations and priorities. After that, I would execute assigned testing tasks carefully while documenting gaps in test coverage or automation. Finally, I would review my work regularly and propose small improvements based on real project needs.</w:t>
            </w:r>
          </w:p>
        </w:tc>
      </w:tr>
    </w:tbl>
    <w:p w14:paraId="7E014337" w14:textId="77777777" w:rsidR="00EF7A33" w:rsidRDefault="00EF7A33">
      <w:pPr>
        <w:spacing w:after="60"/>
      </w:pPr>
    </w:p>
    <w:p w14:paraId="117C88E6" w14:textId="77777777" w:rsidR="00EF7A33" w:rsidRDefault="00000000">
      <w:pPr>
        <w:pStyle w:val="Titre3"/>
        <w:spacing w:after="60"/>
      </w:pPr>
      <w:r>
        <w:rPr>
          <w:rFonts w:ascii="Aptos Display" w:eastAsia="Microsoft YaHei" w:hAnsi="Aptos Display"/>
          <w:color w:val="474747"/>
          <w:sz w:val="22"/>
        </w:rPr>
        <w:t>Q34 Career aspirations</w:t>
      </w:r>
    </w:p>
    <w:tbl>
      <w:tblPr>
        <w:tblStyle w:val="Grilledutableau"/>
        <w:tblW w:w="0" w:type="auto"/>
        <w:jc w:val="center"/>
        <w:tblLook w:val="04A0" w:firstRow="1" w:lastRow="0" w:firstColumn="1" w:lastColumn="0" w:noHBand="0" w:noVBand="1"/>
      </w:tblPr>
      <w:tblGrid>
        <w:gridCol w:w="3118"/>
        <w:gridCol w:w="6803"/>
      </w:tblGrid>
      <w:tr w:rsidR="00EF7A33" w14:paraId="7D48E64D" w14:textId="77777777">
        <w:trPr>
          <w:jc w:val="center"/>
        </w:trPr>
        <w:tc>
          <w:tcPr>
            <w:tcW w:w="3118" w:type="dxa"/>
            <w:shd w:val="clear" w:color="auto" w:fill="D9EAF7"/>
            <w:tcMar>
              <w:top w:w="60" w:type="dxa"/>
              <w:left w:w="60" w:type="dxa"/>
              <w:bottom w:w="60" w:type="dxa"/>
              <w:right w:w="60" w:type="dxa"/>
            </w:tcMar>
            <w:vAlign w:val="center"/>
          </w:tcPr>
          <w:p w14:paraId="719C9307"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1EC16B95" w14:textId="77777777" w:rsidR="00EF7A33" w:rsidRDefault="00000000">
            <w:r>
              <w:rPr>
                <w:b/>
                <w:sz w:val="17"/>
              </w:rPr>
              <w:t xml:space="preserve">SDET / QA Automation </w:t>
            </w:r>
            <w:r>
              <w:rPr>
                <w:b/>
                <w:sz w:val="17"/>
              </w:rPr>
              <w:t>示范答案</w:t>
            </w:r>
          </w:p>
        </w:tc>
      </w:tr>
      <w:tr w:rsidR="00EF7A33" w14:paraId="055853A3" w14:textId="77777777">
        <w:trPr>
          <w:jc w:val="center"/>
        </w:trPr>
        <w:tc>
          <w:tcPr>
            <w:tcW w:w="3118" w:type="dxa"/>
            <w:tcMar>
              <w:top w:w="60" w:type="dxa"/>
              <w:left w:w="60" w:type="dxa"/>
              <w:bottom w:w="60" w:type="dxa"/>
              <w:right w:w="60" w:type="dxa"/>
            </w:tcMar>
            <w:vAlign w:val="center"/>
          </w:tcPr>
          <w:p w14:paraId="70B81A7F" w14:textId="77777777" w:rsidR="00EF7A33" w:rsidRDefault="00000000">
            <w:r>
              <w:rPr>
                <w:sz w:val="16"/>
              </w:rPr>
              <w:t>公式：</w:t>
            </w:r>
            <w:r>
              <w:rPr>
                <w:sz w:val="16"/>
              </w:rPr>
              <w:t>Goal → Skill → Impact</w:t>
            </w:r>
          </w:p>
        </w:tc>
        <w:tc>
          <w:tcPr>
            <w:tcW w:w="6803" w:type="dxa"/>
            <w:tcMar>
              <w:top w:w="60" w:type="dxa"/>
              <w:left w:w="60" w:type="dxa"/>
              <w:bottom w:w="60" w:type="dxa"/>
              <w:right w:w="60" w:type="dxa"/>
            </w:tcMar>
            <w:vAlign w:val="center"/>
          </w:tcPr>
          <w:p w14:paraId="61DD6429" w14:textId="77777777" w:rsidR="00EF7A33" w:rsidRDefault="00000000">
            <w:r>
              <w:rPr>
                <w:sz w:val="16"/>
              </w:rPr>
              <w:t>My career aspiration is to become a quality engineer with both strong testing fundamentals and automation capability. I want to grow from executing test cases to designing scalable test strategies and improving the reliability of releases. I am especially interested in automation, API testing, and risk-based testing because they can create measurable value for the engineering team.</w:t>
            </w:r>
          </w:p>
        </w:tc>
      </w:tr>
    </w:tbl>
    <w:p w14:paraId="288D466B" w14:textId="77777777" w:rsidR="00EF7A33" w:rsidRDefault="00EF7A33">
      <w:pPr>
        <w:spacing w:after="60"/>
      </w:pPr>
    </w:p>
    <w:p w14:paraId="4ED3452C" w14:textId="77777777" w:rsidR="00EF7A33" w:rsidRDefault="00000000">
      <w:pPr>
        <w:pStyle w:val="Titre3"/>
        <w:spacing w:after="60"/>
      </w:pPr>
      <w:r>
        <w:rPr>
          <w:rFonts w:ascii="Aptos Display" w:eastAsia="Microsoft YaHei" w:hAnsi="Aptos Display"/>
          <w:color w:val="474747"/>
          <w:sz w:val="22"/>
        </w:rPr>
        <w:t>Q35 Future goals</w:t>
      </w:r>
    </w:p>
    <w:tbl>
      <w:tblPr>
        <w:tblStyle w:val="Grilledutableau"/>
        <w:tblW w:w="0" w:type="auto"/>
        <w:jc w:val="center"/>
        <w:tblLook w:val="04A0" w:firstRow="1" w:lastRow="0" w:firstColumn="1" w:lastColumn="0" w:noHBand="0" w:noVBand="1"/>
      </w:tblPr>
      <w:tblGrid>
        <w:gridCol w:w="3118"/>
        <w:gridCol w:w="6803"/>
      </w:tblGrid>
      <w:tr w:rsidR="00EF7A33" w14:paraId="0975BFEF" w14:textId="77777777">
        <w:trPr>
          <w:jc w:val="center"/>
        </w:trPr>
        <w:tc>
          <w:tcPr>
            <w:tcW w:w="3118" w:type="dxa"/>
            <w:shd w:val="clear" w:color="auto" w:fill="D9EAF7"/>
            <w:tcMar>
              <w:top w:w="60" w:type="dxa"/>
              <w:left w:w="60" w:type="dxa"/>
              <w:bottom w:w="60" w:type="dxa"/>
              <w:right w:w="60" w:type="dxa"/>
            </w:tcMar>
            <w:vAlign w:val="center"/>
          </w:tcPr>
          <w:p w14:paraId="1A117BB5"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2BC3969D" w14:textId="77777777" w:rsidR="00EF7A33" w:rsidRDefault="00000000">
            <w:r>
              <w:rPr>
                <w:b/>
                <w:sz w:val="17"/>
              </w:rPr>
              <w:t xml:space="preserve">SDET / QA Automation </w:t>
            </w:r>
            <w:r>
              <w:rPr>
                <w:b/>
                <w:sz w:val="17"/>
              </w:rPr>
              <w:t>示范答案</w:t>
            </w:r>
          </w:p>
        </w:tc>
      </w:tr>
      <w:tr w:rsidR="00EF7A33" w14:paraId="7C1C323B" w14:textId="77777777">
        <w:trPr>
          <w:jc w:val="center"/>
        </w:trPr>
        <w:tc>
          <w:tcPr>
            <w:tcW w:w="3118" w:type="dxa"/>
            <w:tcMar>
              <w:top w:w="60" w:type="dxa"/>
              <w:left w:w="60" w:type="dxa"/>
              <w:bottom w:w="60" w:type="dxa"/>
              <w:right w:w="60" w:type="dxa"/>
            </w:tcMar>
            <w:vAlign w:val="center"/>
          </w:tcPr>
          <w:p w14:paraId="0550DE76" w14:textId="77777777" w:rsidR="00EF7A33" w:rsidRDefault="00000000">
            <w:r>
              <w:rPr>
                <w:sz w:val="16"/>
              </w:rPr>
              <w:t>公式：</w:t>
            </w:r>
            <w:r>
              <w:rPr>
                <w:sz w:val="16"/>
              </w:rPr>
              <w:t>Short-term → Mid-term → Long-term</w:t>
            </w:r>
          </w:p>
        </w:tc>
        <w:tc>
          <w:tcPr>
            <w:tcW w:w="6803" w:type="dxa"/>
            <w:tcMar>
              <w:top w:w="60" w:type="dxa"/>
              <w:left w:w="60" w:type="dxa"/>
              <w:bottom w:w="60" w:type="dxa"/>
              <w:right w:w="60" w:type="dxa"/>
            </w:tcMar>
            <w:vAlign w:val="center"/>
          </w:tcPr>
          <w:p w14:paraId="0A7315E9" w14:textId="77777777" w:rsidR="00EF7A33" w:rsidRDefault="00000000">
            <w:r>
              <w:rPr>
                <w:sz w:val="16"/>
              </w:rPr>
              <w:t>My future goals are progressive. In the short term, I want to become fully productive in the team and deliver reliable testing work. In the mid-term, I want to take more ownership of automation, defect analysis, and release risk communication. In the long term, I hope to become a QA/SDET professional who can influence quality practices across the team.</w:t>
            </w:r>
          </w:p>
        </w:tc>
      </w:tr>
    </w:tbl>
    <w:p w14:paraId="60BFF02D" w14:textId="77777777" w:rsidR="00EF7A33" w:rsidRDefault="00EF7A33">
      <w:pPr>
        <w:spacing w:after="60"/>
      </w:pPr>
    </w:p>
    <w:p w14:paraId="3E6DDA2B" w14:textId="77777777" w:rsidR="00EF7A33" w:rsidRDefault="00000000">
      <w:pPr>
        <w:pStyle w:val="Titre3"/>
        <w:spacing w:after="60"/>
      </w:pPr>
      <w:r>
        <w:rPr>
          <w:rFonts w:ascii="Aptos Display" w:eastAsia="Microsoft YaHei" w:hAnsi="Aptos Display"/>
          <w:color w:val="474747"/>
          <w:sz w:val="22"/>
        </w:rPr>
        <w:t>Q36 Life accomplishment</w:t>
      </w:r>
    </w:p>
    <w:tbl>
      <w:tblPr>
        <w:tblStyle w:val="Grilledutableau"/>
        <w:tblW w:w="0" w:type="auto"/>
        <w:jc w:val="center"/>
        <w:tblLook w:val="04A0" w:firstRow="1" w:lastRow="0" w:firstColumn="1" w:lastColumn="0" w:noHBand="0" w:noVBand="1"/>
      </w:tblPr>
      <w:tblGrid>
        <w:gridCol w:w="3118"/>
        <w:gridCol w:w="6803"/>
      </w:tblGrid>
      <w:tr w:rsidR="00EF7A33" w14:paraId="29D2D534" w14:textId="77777777">
        <w:trPr>
          <w:jc w:val="center"/>
        </w:trPr>
        <w:tc>
          <w:tcPr>
            <w:tcW w:w="3118" w:type="dxa"/>
            <w:shd w:val="clear" w:color="auto" w:fill="D9EAF7"/>
            <w:tcMar>
              <w:top w:w="60" w:type="dxa"/>
              <w:left w:w="60" w:type="dxa"/>
              <w:bottom w:w="60" w:type="dxa"/>
              <w:right w:w="60" w:type="dxa"/>
            </w:tcMar>
            <w:vAlign w:val="center"/>
          </w:tcPr>
          <w:p w14:paraId="17578C13"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14A57053" w14:textId="77777777" w:rsidR="00EF7A33" w:rsidRDefault="00000000">
            <w:r>
              <w:rPr>
                <w:b/>
                <w:sz w:val="17"/>
              </w:rPr>
              <w:t xml:space="preserve">SDET / QA Automation </w:t>
            </w:r>
            <w:r>
              <w:rPr>
                <w:b/>
                <w:sz w:val="17"/>
              </w:rPr>
              <w:t>示范答案</w:t>
            </w:r>
          </w:p>
        </w:tc>
      </w:tr>
      <w:tr w:rsidR="00EF7A33" w14:paraId="1B96BA01" w14:textId="77777777">
        <w:trPr>
          <w:jc w:val="center"/>
        </w:trPr>
        <w:tc>
          <w:tcPr>
            <w:tcW w:w="3118" w:type="dxa"/>
            <w:tcMar>
              <w:top w:w="60" w:type="dxa"/>
              <w:left w:w="60" w:type="dxa"/>
              <w:bottom w:w="60" w:type="dxa"/>
              <w:right w:w="60" w:type="dxa"/>
            </w:tcMar>
            <w:vAlign w:val="center"/>
          </w:tcPr>
          <w:p w14:paraId="1849F672" w14:textId="77777777" w:rsidR="00EF7A33" w:rsidRDefault="00000000">
            <w:r>
              <w:rPr>
                <w:sz w:val="16"/>
              </w:rPr>
              <w:t>公式：</w:t>
            </w:r>
            <w:r>
              <w:rPr>
                <w:sz w:val="16"/>
              </w:rPr>
              <w:t>Professional value → Personal growth → Contribution</w:t>
            </w:r>
          </w:p>
        </w:tc>
        <w:tc>
          <w:tcPr>
            <w:tcW w:w="6803" w:type="dxa"/>
            <w:tcMar>
              <w:top w:w="60" w:type="dxa"/>
              <w:left w:w="60" w:type="dxa"/>
              <w:bottom w:w="60" w:type="dxa"/>
              <w:right w:w="60" w:type="dxa"/>
            </w:tcMar>
            <w:vAlign w:val="center"/>
          </w:tcPr>
          <w:p w14:paraId="688042FC" w14:textId="77777777" w:rsidR="00EF7A33" w:rsidRDefault="00000000">
            <w:r>
              <w:rPr>
                <w:sz w:val="16"/>
              </w:rPr>
              <w:t>Professionally, I want to build a career where I can continuously solve meaningful problems and contribute to product quality. For me, accomplishment is not only about a title. It is about becoming reliable, technically strong, and useful to the team. In software testing, I hope my work can help users have a more stable product experience and help teams release with more confidence.</w:t>
            </w:r>
          </w:p>
        </w:tc>
      </w:tr>
    </w:tbl>
    <w:p w14:paraId="006A86E4" w14:textId="2ECC2FA3" w:rsidR="00EF7A33" w:rsidRDefault="00EF7A33">
      <w:pPr>
        <w:spacing w:after="60"/>
      </w:pPr>
    </w:p>
    <w:p w14:paraId="1343B520" w14:textId="77777777" w:rsidR="00657C4F" w:rsidRDefault="00657C4F" w:rsidP="00657C4F">
      <w:pPr>
        <w:spacing w:after="60"/>
      </w:pPr>
      <w:r>
        <w:t>You with this, yeah. This is a commonly asked question. How could you contribute to your company?</w:t>
      </w:r>
    </w:p>
    <w:p w14:paraId="49F812FD" w14:textId="410ADC30" w:rsidR="00657C4F" w:rsidRDefault="00657C4F" w:rsidP="00657C4F">
      <w:pPr>
        <w:spacing w:after="60"/>
      </w:pPr>
      <w:r>
        <w:t>T</w:t>
      </w:r>
      <w:r>
        <w:t>o contribute to the organization,</w:t>
      </w:r>
      <w:r>
        <w:t xml:space="preserve"> </w:t>
      </w:r>
      <w:r>
        <w:t xml:space="preserve">there are three ways. The first way is to </w:t>
      </w:r>
      <w:r>
        <w:t>apply</w:t>
      </w:r>
      <w:r>
        <w:t xml:space="preserve"> my testing skill</w:t>
      </w:r>
      <w:r>
        <w:t xml:space="preserve"> to the work scenarios</w:t>
      </w:r>
      <w:r>
        <w:t xml:space="preserve"> and ensure the code quality</w:t>
      </w:r>
      <w:r>
        <w:t xml:space="preserve"> </w:t>
      </w:r>
      <w:r>
        <w:t>by enhance the testing framework</w:t>
      </w:r>
      <w:r>
        <w:t>. T</w:t>
      </w:r>
      <w:r>
        <w:t>he second way is to communicate cross team more efficien</w:t>
      </w:r>
      <w:r>
        <w:t>tly</w:t>
      </w:r>
      <w:r>
        <w:t>, then we</w:t>
      </w:r>
      <w:r>
        <w:t xml:space="preserve"> </w:t>
      </w:r>
      <w:r>
        <w:t>can find the defect and risks more efficien</w:t>
      </w:r>
      <w:r>
        <w:t>tly. T</w:t>
      </w:r>
      <w:r>
        <w:t>he third way is to be more efficien</w:t>
      </w:r>
      <w:r>
        <w:t>t</w:t>
      </w:r>
      <w:r>
        <w:t xml:space="preserve"> during my work</w:t>
      </w:r>
      <w:r>
        <w:t xml:space="preserve">. All in all, </w:t>
      </w:r>
      <w:r>
        <w:t xml:space="preserve"> </w:t>
      </w:r>
      <w:r>
        <w:t>m</w:t>
      </w:r>
      <w:r>
        <w:t>y goal is to help the team deliver faster, find more bugs,</w:t>
      </w:r>
      <w:r>
        <w:t xml:space="preserve"> and </w:t>
      </w:r>
      <w:r>
        <w:t xml:space="preserve">collaborate with </w:t>
      </w:r>
      <w:r>
        <w:t xml:space="preserve">the </w:t>
      </w:r>
      <w:r>
        <w:t>team more efficien</w:t>
      </w:r>
      <w:r>
        <w:t>tly</w:t>
      </w:r>
      <w:r>
        <w:t>.</w:t>
      </w:r>
    </w:p>
    <w:p w14:paraId="4CFD62A7" w14:textId="77777777" w:rsidR="00657C4F" w:rsidRDefault="00657C4F" w:rsidP="00657C4F">
      <w:pPr>
        <w:spacing w:after="60"/>
      </w:pPr>
    </w:p>
    <w:p w14:paraId="28E8DAA7" w14:textId="58ADFADF" w:rsidR="00657C4F" w:rsidRDefault="00657C4F" w:rsidP="00657C4F">
      <w:pPr>
        <w:spacing w:after="60"/>
      </w:pPr>
    </w:p>
    <w:p w14:paraId="08190B18" w14:textId="77777777" w:rsidR="00657C4F" w:rsidRDefault="00657C4F" w:rsidP="00657C4F">
      <w:pPr>
        <w:spacing w:after="60"/>
      </w:pPr>
    </w:p>
    <w:p w14:paraId="27C32411" w14:textId="6BC0CDCE" w:rsidR="00657C4F" w:rsidRDefault="00657C4F" w:rsidP="00657C4F">
      <w:pPr>
        <w:spacing w:after="60"/>
      </w:pPr>
      <w:r>
        <w:lastRenderedPageBreak/>
        <w:t>Yeah, this is about what do you want to achieve in your career life?</w:t>
      </w:r>
    </w:p>
    <w:p w14:paraId="79C52752" w14:textId="69FE3191" w:rsidR="00657C4F" w:rsidRDefault="00657C4F" w:rsidP="00657C4F">
      <w:pPr>
        <w:spacing w:after="60"/>
      </w:pPr>
      <w:r>
        <w:t>Firstly, I want to contribute my professional value to the company. makes the productive quality stronger, and</w:t>
      </w:r>
    </w:p>
    <w:p w14:paraId="290AD738" w14:textId="5DCA57BB" w:rsidR="00657C4F" w:rsidRDefault="00657C4F" w:rsidP="00657C4F">
      <w:pPr>
        <w:spacing w:after="60"/>
      </w:pPr>
      <w:r>
        <w:t>for my personal growth,  I want to build a career</w:t>
      </w:r>
      <w:r>
        <w:t xml:space="preserve"> </w:t>
      </w:r>
      <w:r>
        <w:t xml:space="preserve">where I can continuously solve meaningful problems, and </w:t>
      </w:r>
    </w:p>
    <w:p w14:paraId="6FDDD06D" w14:textId="2D33B373" w:rsidR="00657C4F" w:rsidRDefault="00657C4F" w:rsidP="00657C4F">
      <w:pPr>
        <w:spacing w:after="60"/>
      </w:pPr>
      <w:r>
        <w:t>learn</w:t>
      </w:r>
      <w:r>
        <w:t xml:space="preserve"> </w:t>
      </w:r>
      <w:r>
        <w:t>the relevant knowledge in</w:t>
      </w:r>
      <w:r>
        <w:t xml:space="preserve"> </w:t>
      </w:r>
      <w:r>
        <w:t>time</w:t>
      </w:r>
      <w:r>
        <w:t>.</w:t>
      </w:r>
    </w:p>
    <w:p w14:paraId="4EF04D06" w14:textId="13D84AF8" w:rsidR="00657C4F" w:rsidRDefault="00657C4F" w:rsidP="00657C4F">
      <w:pPr>
        <w:spacing w:after="60"/>
      </w:pPr>
      <w:r>
        <w:t xml:space="preserve">My workstyle is practical, </w:t>
      </w:r>
      <w:r>
        <w:t xml:space="preserve">I want to focus more </w:t>
      </w:r>
      <w:r>
        <w:t>on</w:t>
      </w:r>
      <w:r>
        <w:t xml:space="preserve"> the job detail</w:t>
      </w:r>
      <w:r>
        <w:t>s</w:t>
      </w:r>
      <w:r>
        <w:t xml:space="preserve">, </w:t>
      </w:r>
      <w:r>
        <w:t>l</w:t>
      </w:r>
      <w:r>
        <w:t>ike</w:t>
      </w:r>
      <w:r>
        <w:t xml:space="preserve"> </w:t>
      </w:r>
      <w:r>
        <w:t>giv</w:t>
      </w:r>
      <w:r>
        <w:t>ing</w:t>
      </w:r>
      <w:r>
        <w:t xml:space="preserve"> the team feedback in time, verify the</w:t>
      </w:r>
      <w:r>
        <w:t xml:space="preserve"> f</w:t>
      </w:r>
      <w:r>
        <w:t>ixed defect, more efficien</w:t>
      </w:r>
      <w:r>
        <w:t xml:space="preserve">tly. I will </w:t>
      </w:r>
      <w:r>
        <w:t xml:space="preserve">ensure </w:t>
      </w:r>
      <w:proofErr w:type="gramStart"/>
      <w:r>
        <w:t>the every</w:t>
      </w:r>
      <w:proofErr w:type="gramEnd"/>
      <w:r>
        <w:t xml:space="preserve"> task </w:t>
      </w:r>
      <w:r>
        <w:t>can be finished</w:t>
      </w:r>
      <w:r>
        <w:t xml:space="preserve"> on time.</w:t>
      </w:r>
    </w:p>
    <w:p w14:paraId="6A4C51F6" w14:textId="0CF12ABA" w:rsidR="00657C4F" w:rsidRDefault="00657C4F">
      <w:pPr>
        <w:spacing w:after="60"/>
      </w:pPr>
    </w:p>
    <w:p w14:paraId="1B00EBAD" w14:textId="0D5E17FA" w:rsidR="00657C4F" w:rsidRDefault="00657C4F">
      <w:pPr>
        <w:spacing w:after="60"/>
      </w:pPr>
    </w:p>
    <w:p w14:paraId="6DCA9A46" w14:textId="77777777" w:rsidR="00657C4F" w:rsidRDefault="00657C4F">
      <w:pPr>
        <w:spacing w:after="60"/>
      </w:pPr>
    </w:p>
    <w:p w14:paraId="11C59A18" w14:textId="77777777" w:rsidR="00EF7A33" w:rsidRDefault="00000000">
      <w:pPr>
        <w:pStyle w:val="Titre2"/>
        <w:spacing w:before="120" w:after="60"/>
        <w:rPr>
          <w:lang w:eastAsia="zh-CN"/>
        </w:rPr>
      </w:pPr>
      <w:r>
        <w:rPr>
          <w:rFonts w:ascii="Aptos Display" w:eastAsia="Microsoft YaHei" w:hAnsi="Aptos Display"/>
          <w:color w:val="A34B7D"/>
          <w:lang w:eastAsia="zh-CN"/>
        </w:rPr>
        <w:t>十二、逐题教学示例：关系类</w:t>
      </w:r>
      <w:r>
        <w:rPr>
          <w:rFonts w:ascii="Aptos Display" w:eastAsia="Microsoft YaHei" w:hAnsi="Aptos Display"/>
          <w:color w:val="A34B7D"/>
          <w:lang w:eastAsia="zh-CN"/>
        </w:rPr>
        <w:t xml:space="preserve"> Q77–Q85 </w:t>
      </w:r>
      <w:r>
        <w:rPr>
          <w:rFonts w:ascii="Aptos Display" w:eastAsia="Microsoft YaHei" w:hAnsi="Aptos Display"/>
          <w:color w:val="A34B7D"/>
          <w:lang w:eastAsia="zh-CN"/>
        </w:rPr>
        <w:t>如何转成</w:t>
      </w:r>
      <w:r>
        <w:rPr>
          <w:rFonts w:ascii="Aptos Display" w:eastAsia="Microsoft YaHei" w:hAnsi="Aptos Display"/>
          <w:color w:val="A34B7D"/>
          <w:lang w:eastAsia="zh-CN"/>
        </w:rPr>
        <w:t xml:space="preserve"> SDET </w:t>
      </w:r>
      <w:r>
        <w:rPr>
          <w:rFonts w:ascii="Aptos Display" w:eastAsia="Microsoft YaHei" w:hAnsi="Aptos Display"/>
          <w:color w:val="A34B7D"/>
          <w:lang w:eastAsia="zh-CN"/>
        </w:rPr>
        <w:t>岗位答案</w:t>
      </w:r>
    </w:p>
    <w:p w14:paraId="64B54636" w14:textId="77777777" w:rsidR="00EF7A33" w:rsidRDefault="00000000">
      <w:pPr>
        <w:pStyle w:val="Titre3"/>
        <w:spacing w:after="60"/>
      </w:pPr>
      <w:r>
        <w:rPr>
          <w:rFonts w:ascii="Aptos Display" w:eastAsia="Microsoft YaHei" w:hAnsi="Aptos Display"/>
          <w:color w:val="474747"/>
          <w:sz w:val="22"/>
        </w:rPr>
        <w:t>Q77 Types of leaders you enjoy working with</w:t>
      </w:r>
    </w:p>
    <w:tbl>
      <w:tblPr>
        <w:tblStyle w:val="Grilledutableau"/>
        <w:tblW w:w="0" w:type="auto"/>
        <w:jc w:val="center"/>
        <w:tblLook w:val="04A0" w:firstRow="1" w:lastRow="0" w:firstColumn="1" w:lastColumn="0" w:noHBand="0" w:noVBand="1"/>
      </w:tblPr>
      <w:tblGrid>
        <w:gridCol w:w="3118"/>
        <w:gridCol w:w="6803"/>
      </w:tblGrid>
      <w:tr w:rsidR="00EF7A33" w14:paraId="01A3F66E" w14:textId="77777777">
        <w:trPr>
          <w:jc w:val="center"/>
        </w:trPr>
        <w:tc>
          <w:tcPr>
            <w:tcW w:w="3118" w:type="dxa"/>
            <w:shd w:val="clear" w:color="auto" w:fill="D9EAF7"/>
            <w:tcMar>
              <w:top w:w="60" w:type="dxa"/>
              <w:left w:w="60" w:type="dxa"/>
              <w:bottom w:w="60" w:type="dxa"/>
              <w:right w:w="60" w:type="dxa"/>
            </w:tcMar>
            <w:vAlign w:val="center"/>
          </w:tcPr>
          <w:p w14:paraId="19537381"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3182CA9F" w14:textId="77777777" w:rsidR="00EF7A33" w:rsidRDefault="00000000">
            <w:r>
              <w:rPr>
                <w:b/>
                <w:sz w:val="17"/>
              </w:rPr>
              <w:t xml:space="preserve">SDET / QA Automation </w:t>
            </w:r>
            <w:r>
              <w:rPr>
                <w:b/>
                <w:sz w:val="17"/>
              </w:rPr>
              <w:t>示范答案</w:t>
            </w:r>
          </w:p>
        </w:tc>
      </w:tr>
      <w:tr w:rsidR="00EF7A33" w14:paraId="4A56A0FB" w14:textId="77777777">
        <w:trPr>
          <w:jc w:val="center"/>
        </w:trPr>
        <w:tc>
          <w:tcPr>
            <w:tcW w:w="3118" w:type="dxa"/>
            <w:tcMar>
              <w:top w:w="60" w:type="dxa"/>
              <w:left w:w="60" w:type="dxa"/>
              <w:bottom w:w="60" w:type="dxa"/>
              <w:right w:w="60" w:type="dxa"/>
            </w:tcMar>
            <w:vAlign w:val="center"/>
          </w:tcPr>
          <w:p w14:paraId="0A318413" w14:textId="77777777" w:rsidR="00EF7A33" w:rsidRDefault="00000000">
            <w:r>
              <w:rPr>
                <w:sz w:val="16"/>
              </w:rPr>
              <w:t>公式：</w:t>
            </w:r>
            <w:r>
              <w:rPr>
                <w:sz w:val="16"/>
              </w:rPr>
              <w:t>Preference → Reason → Work example</w:t>
            </w:r>
          </w:p>
        </w:tc>
        <w:tc>
          <w:tcPr>
            <w:tcW w:w="6803" w:type="dxa"/>
            <w:tcMar>
              <w:top w:w="60" w:type="dxa"/>
              <w:left w:w="60" w:type="dxa"/>
              <w:bottom w:w="60" w:type="dxa"/>
              <w:right w:w="60" w:type="dxa"/>
            </w:tcMar>
            <w:vAlign w:val="center"/>
          </w:tcPr>
          <w:p w14:paraId="28A48387" w14:textId="77777777" w:rsidR="00EF7A33" w:rsidRDefault="00000000">
            <w:r>
              <w:rPr>
                <w:sz w:val="16"/>
              </w:rPr>
              <w:t>I enjoy working with leaders who provide clear priorities and encourage evidence-based decisions. In QA work, priorities are important because we often need to balance time, coverage, and release risk. A good leader helps the team understand what matters most, gives constructive feedback, and supports collaboration between QA, developers, and PMs. This kind of leadership helps me deliver higher-quality work.</w:t>
            </w:r>
          </w:p>
        </w:tc>
      </w:tr>
    </w:tbl>
    <w:p w14:paraId="786A9196" w14:textId="36948FFA" w:rsidR="00EF7A33" w:rsidRDefault="00EF7A33">
      <w:pPr>
        <w:spacing w:after="60"/>
      </w:pPr>
    </w:p>
    <w:p w14:paraId="7C644B00" w14:textId="2E9E2F65" w:rsidR="00657C4F" w:rsidRDefault="00657C4F">
      <w:pPr>
        <w:spacing w:after="60"/>
      </w:pPr>
    </w:p>
    <w:p w14:paraId="058CFADB" w14:textId="77777777" w:rsidR="00657C4F" w:rsidRDefault="00657C4F">
      <w:pPr>
        <w:spacing w:after="60"/>
      </w:pPr>
    </w:p>
    <w:p w14:paraId="2B602C44" w14:textId="77777777" w:rsidR="00EF7A33" w:rsidRDefault="00000000">
      <w:pPr>
        <w:pStyle w:val="Titre3"/>
        <w:spacing w:after="60"/>
      </w:pPr>
      <w:r>
        <w:rPr>
          <w:rFonts w:ascii="Aptos Display" w:eastAsia="Microsoft YaHei" w:hAnsi="Aptos Display"/>
          <w:color w:val="474747"/>
          <w:sz w:val="22"/>
        </w:rPr>
        <w:t>Q78 Disagree with your manager</w:t>
      </w:r>
    </w:p>
    <w:tbl>
      <w:tblPr>
        <w:tblStyle w:val="Grilledutableau"/>
        <w:tblW w:w="0" w:type="auto"/>
        <w:jc w:val="center"/>
        <w:tblLook w:val="04A0" w:firstRow="1" w:lastRow="0" w:firstColumn="1" w:lastColumn="0" w:noHBand="0" w:noVBand="1"/>
      </w:tblPr>
      <w:tblGrid>
        <w:gridCol w:w="3118"/>
        <w:gridCol w:w="6803"/>
      </w:tblGrid>
      <w:tr w:rsidR="00EF7A33" w14:paraId="26F62E73" w14:textId="77777777">
        <w:trPr>
          <w:jc w:val="center"/>
        </w:trPr>
        <w:tc>
          <w:tcPr>
            <w:tcW w:w="3118" w:type="dxa"/>
            <w:shd w:val="clear" w:color="auto" w:fill="D9EAF7"/>
            <w:tcMar>
              <w:top w:w="60" w:type="dxa"/>
              <w:left w:w="60" w:type="dxa"/>
              <w:bottom w:w="60" w:type="dxa"/>
              <w:right w:w="60" w:type="dxa"/>
            </w:tcMar>
            <w:vAlign w:val="center"/>
          </w:tcPr>
          <w:p w14:paraId="238F0173"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40375CF6" w14:textId="77777777" w:rsidR="00EF7A33" w:rsidRDefault="00000000">
            <w:r>
              <w:rPr>
                <w:b/>
                <w:sz w:val="17"/>
              </w:rPr>
              <w:t xml:space="preserve">SDET / QA Automation </w:t>
            </w:r>
            <w:r>
              <w:rPr>
                <w:b/>
                <w:sz w:val="17"/>
              </w:rPr>
              <w:t>示范答案</w:t>
            </w:r>
          </w:p>
        </w:tc>
      </w:tr>
      <w:tr w:rsidR="00EF7A33" w14:paraId="53E3520D" w14:textId="77777777">
        <w:trPr>
          <w:jc w:val="center"/>
        </w:trPr>
        <w:tc>
          <w:tcPr>
            <w:tcW w:w="3118" w:type="dxa"/>
            <w:tcMar>
              <w:top w:w="60" w:type="dxa"/>
              <w:left w:w="60" w:type="dxa"/>
              <w:bottom w:w="60" w:type="dxa"/>
              <w:right w:w="60" w:type="dxa"/>
            </w:tcMar>
            <w:vAlign w:val="center"/>
          </w:tcPr>
          <w:p w14:paraId="4D60A687" w14:textId="77777777" w:rsidR="00EF7A33" w:rsidRDefault="00000000">
            <w:r>
              <w:rPr>
                <w:sz w:val="16"/>
              </w:rPr>
              <w:t>公式：</w:t>
            </w:r>
            <w:r>
              <w:rPr>
                <w:sz w:val="16"/>
              </w:rPr>
              <w:t>Respect → Evidence → Alternatives → Alignment</w:t>
            </w:r>
          </w:p>
        </w:tc>
        <w:tc>
          <w:tcPr>
            <w:tcW w:w="6803" w:type="dxa"/>
            <w:tcMar>
              <w:top w:w="60" w:type="dxa"/>
              <w:left w:w="60" w:type="dxa"/>
              <w:bottom w:w="60" w:type="dxa"/>
              <w:right w:w="60" w:type="dxa"/>
            </w:tcMar>
            <w:vAlign w:val="center"/>
          </w:tcPr>
          <w:p w14:paraId="0FE15E17" w14:textId="77777777" w:rsidR="00EF7A33" w:rsidRDefault="00000000">
            <w:r>
              <w:rPr>
                <w:sz w:val="16"/>
              </w:rPr>
              <w:t>If I disagree with my manager, I would first make sure I understand the reason behind the decision. Then I would share my concern respectfully and support it with evidence, such as defect severity, user impact, or regression risk. I would also propose alternatives instead of simply saying no. For example, if the team wants to skip regression due to time pressure, I might suggest a risk-based subset and clearly document the remaining risk.</w:t>
            </w:r>
          </w:p>
        </w:tc>
      </w:tr>
    </w:tbl>
    <w:p w14:paraId="52CF9151" w14:textId="0C8049C7" w:rsidR="00EF7A33" w:rsidRDefault="00EF7A33">
      <w:pPr>
        <w:spacing w:after="60"/>
      </w:pPr>
    </w:p>
    <w:p w14:paraId="309AFCD5" w14:textId="77777777" w:rsidR="00657C4F" w:rsidRDefault="00657C4F">
      <w:pPr>
        <w:spacing w:after="60"/>
      </w:pPr>
    </w:p>
    <w:p w14:paraId="0006AD0B" w14:textId="77777777" w:rsidR="00EF7A33" w:rsidRDefault="00000000">
      <w:pPr>
        <w:pStyle w:val="Titre3"/>
        <w:spacing w:after="60"/>
      </w:pPr>
      <w:r>
        <w:rPr>
          <w:rFonts w:ascii="Aptos Display" w:eastAsia="Microsoft YaHei" w:hAnsi="Aptos Display"/>
          <w:color w:val="474747"/>
          <w:sz w:val="22"/>
        </w:rPr>
        <w:t>Q79 Work with a difficult person</w:t>
      </w:r>
    </w:p>
    <w:tbl>
      <w:tblPr>
        <w:tblStyle w:val="Grilledutableau"/>
        <w:tblW w:w="0" w:type="auto"/>
        <w:jc w:val="center"/>
        <w:tblLook w:val="04A0" w:firstRow="1" w:lastRow="0" w:firstColumn="1" w:lastColumn="0" w:noHBand="0" w:noVBand="1"/>
      </w:tblPr>
      <w:tblGrid>
        <w:gridCol w:w="3118"/>
        <w:gridCol w:w="6803"/>
      </w:tblGrid>
      <w:tr w:rsidR="00EF7A33" w14:paraId="0B675412" w14:textId="77777777">
        <w:trPr>
          <w:jc w:val="center"/>
        </w:trPr>
        <w:tc>
          <w:tcPr>
            <w:tcW w:w="3118" w:type="dxa"/>
            <w:shd w:val="clear" w:color="auto" w:fill="D9EAF7"/>
            <w:tcMar>
              <w:top w:w="60" w:type="dxa"/>
              <w:left w:w="60" w:type="dxa"/>
              <w:bottom w:w="60" w:type="dxa"/>
              <w:right w:w="60" w:type="dxa"/>
            </w:tcMar>
            <w:vAlign w:val="center"/>
          </w:tcPr>
          <w:p w14:paraId="1B291F98"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13ADBE39" w14:textId="77777777" w:rsidR="00EF7A33" w:rsidRDefault="00000000">
            <w:r>
              <w:rPr>
                <w:b/>
                <w:sz w:val="17"/>
              </w:rPr>
              <w:t xml:space="preserve">SDET / QA Automation </w:t>
            </w:r>
            <w:r>
              <w:rPr>
                <w:b/>
                <w:sz w:val="17"/>
              </w:rPr>
              <w:t>示范答案</w:t>
            </w:r>
          </w:p>
        </w:tc>
      </w:tr>
      <w:tr w:rsidR="00EF7A33" w14:paraId="5E65B381" w14:textId="77777777">
        <w:trPr>
          <w:jc w:val="center"/>
        </w:trPr>
        <w:tc>
          <w:tcPr>
            <w:tcW w:w="3118" w:type="dxa"/>
            <w:tcMar>
              <w:top w:w="60" w:type="dxa"/>
              <w:left w:w="60" w:type="dxa"/>
              <w:bottom w:w="60" w:type="dxa"/>
              <w:right w:w="60" w:type="dxa"/>
            </w:tcMar>
            <w:vAlign w:val="center"/>
          </w:tcPr>
          <w:p w14:paraId="1610F555" w14:textId="77777777" w:rsidR="00EF7A33" w:rsidRDefault="00000000">
            <w:r>
              <w:rPr>
                <w:sz w:val="16"/>
              </w:rPr>
              <w:t>公式：</w:t>
            </w:r>
            <w:r>
              <w:rPr>
                <w:sz w:val="16"/>
              </w:rPr>
              <w:t>STAR-Fit</w:t>
            </w:r>
          </w:p>
        </w:tc>
        <w:tc>
          <w:tcPr>
            <w:tcW w:w="6803" w:type="dxa"/>
            <w:tcMar>
              <w:top w:w="60" w:type="dxa"/>
              <w:left w:w="60" w:type="dxa"/>
              <w:bottom w:w="60" w:type="dxa"/>
              <w:right w:w="60" w:type="dxa"/>
            </w:tcMar>
            <w:vAlign w:val="center"/>
          </w:tcPr>
          <w:p w14:paraId="23A07999" w14:textId="77777777" w:rsidR="00EF7A33" w:rsidRDefault="00000000">
            <w:r>
              <w:rPr>
                <w:sz w:val="16"/>
              </w:rPr>
              <w:t>In one project, I worked with a developer who was very direct and sometimes pushed back on defect reports. My task was to make sure critical issues were handled without creating personal conflict. I improved the way I reported bugs by adding clear reproduction steps, logs, screenshots, severity assessment, and business impact. As a result, our discussions became more evidence-based and the defects were resolved faster. This is relevant to the SDET role because quality work often depends on professional communication under pressure.</w:t>
            </w:r>
          </w:p>
        </w:tc>
      </w:tr>
    </w:tbl>
    <w:p w14:paraId="7EA43C4B" w14:textId="77777777" w:rsidR="00EF7A33" w:rsidRDefault="00EF7A33">
      <w:pPr>
        <w:spacing w:after="60"/>
      </w:pPr>
    </w:p>
    <w:p w14:paraId="7DAA00AE" w14:textId="77777777" w:rsidR="00EF7A33" w:rsidRDefault="00000000">
      <w:pPr>
        <w:pStyle w:val="Titre3"/>
        <w:spacing w:after="60"/>
      </w:pPr>
      <w:r>
        <w:rPr>
          <w:rFonts w:ascii="Aptos Display" w:eastAsia="Microsoft YaHei" w:hAnsi="Aptos Display"/>
          <w:color w:val="474747"/>
          <w:sz w:val="22"/>
        </w:rPr>
        <w:t>Q80 Communicate and collaborate with other teams</w:t>
      </w:r>
    </w:p>
    <w:tbl>
      <w:tblPr>
        <w:tblStyle w:val="Grilledutableau"/>
        <w:tblW w:w="0" w:type="auto"/>
        <w:jc w:val="center"/>
        <w:tblLook w:val="04A0" w:firstRow="1" w:lastRow="0" w:firstColumn="1" w:lastColumn="0" w:noHBand="0" w:noVBand="1"/>
      </w:tblPr>
      <w:tblGrid>
        <w:gridCol w:w="3118"/>
        <w:gridCol w:w="6803"/>
      </w:tblGrid>
      <w:tr w:rsidR="00EF7A33" w14:paraId="2A594EDA" w14:textId="77777777">
        <w:trPr>
          <w:jc w:val="center"/>
        </w:trPr>
        <w:tc>
          <w:tcPr>
            <w:tcW w:w="3118" w:type="dxa"/>
            <w:shd w:val="clear" w:color="auto" w:fill="D9EAF7"/>
            <w:tcMar>
              <w:top w:w="60" w:type="dxa"/>
              <w:left w:w="60" w:type="dxa"/>
              <w:bottom w:w="60" w:type="dxa"/>
              <w:right w:w="60" w:type="dxa"/>
            </w:tcMar>
            <w:vAlign w:val="center"/>
          </w:tcPr>
          <w:p w14:paraId="7DE901BA"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6EF439C6" w14:textId="77777777" w:rsidR="00EF7A33" w:rsidRDefault="00000000">
            <w:r>
              <w:rPr>
                <w:b/>
                <w:sz w:val="17"/>
              </w:rPr>
              <w:t xml:space="preserve">SDET / QA Automation </w:t>
            </w:r>
            <w:r>
              <w:rPr>
                <w:b/>
                <w:sz w:val="17"/>
              </w:rPr>
              <w:t>示范答案</w:t>
            </w:r>
          </w:p>
        </w:tc>
      </w:tr>
      <w:tr w:rsidR="00EF7A33" w14:paraId="6E5EA9AD" w14:textId="77777777">
        <w:trPr>
          <w:jc w:val="center"/>
        </w:trPr>
        <w:tc>
          <w:tcPr>
            <w:tcW w:w="3118" w:type="dxa"/>
            <w:tcMar>
              <w:top w:w="60" w:type="dxa"/>
              <w:left w:w="60" w:type="dxa"/>
              <w:bottom w:w="60" w:type="dxa"/>
              <w:right w:w="60" w:type="dxa"/>
            </w:tcMar>
            <w:vAlign w:val="center"/>
          </w:tcPr>
          <w:p w14:paraId="3F32C6A7" w14:textId="77777777" w:rsidR="00EF7A33" w:rsidRDefault="00000000">
            <w:r>
              <w:rPr>
                <w:sz w:val="16"/>
              </w:rPr>
              <w:t>公式：</w:t>
            </w:r>
            <w:r>
              <w:rPr>
                <w:sz w:val="16"/>
              </w:rPr>
              <w:t>Audience → Evidence → Cadence → Follow-up</w:t>
            </w:r>
          </w:p>
        </w:tc>
        <w:tc>
          <w:tcPr>
            <w:tcW w:w="6803" w:type="dxa"/>
            <w:tcMar>
              <w:top w:w="60" w:type="dxa"/>
              <w:left w:w="60" w:type="dxa"/>
              <w:bottom w:w="60" w:type="dxa"/>
              <w:right w:w="60" w:type="dxa"/>
            </w:tcMar>
            <w:vAlign w:val="center"/>
          </w:tcPr>
          <w:p w14:paraId="19FBDD1F" w14:textId="77777777" w:rsidR="00EF7A33" w:rsidRDefault="00000000">
            <w:r>
              <w:rPr>
                <w:sz w:val="16"/>
              </w:rPr>
              <w:t>I communicate differently depending on the team. With developers, I focus on technical evidence, logs, reproduction steps, and expected results. With product managers, I focus on user impact, acceptance criteria, timeline, and release risk. With DevOps, I focus on environment, pipeline failures, and deployment-related issues. I also use regular updates and follow-up notes to make sure action items are clear.</w:t>
            </w:r>
          </w:p>
        </w:tc>
      </w:tr>
    </w:tbl>
    <w:p w14:paraId="28DE797D" w14:textId="77777777" w:rsidR="00660AFC" w:rsidRDefault="00660AFC">
      <w:pPr>
        <w:pStyle w:val="Titre3"/>
        <w:spacing w:after="60"/>
        <w:rPr>
          <w:rFonts w:ascii="Aptos Display" w:eastAsia="Microsoft YaHei" w:hAnsi="Aptos Display"/>
          <w:color w:val="474747"/>
          <w:sz w:val="22"/>
        </w:rPr>
      </w:pPr>
    </w:p>
    <w:p w14:paraId="3F541197" w14:textId="5818E2B6" w:rsidR="00660AFC" w:rsidRDefault="00660AFC">
      <w:pPr>
        <w:pStyle w:val="Titre3"/>
        <w:spacing w:after="60"/>
        <w:rPr>
          <w:rFonts w:ascii="Aptos Display" w:eastAsia="Microsoft YaHei" w:hAnsi="Aptos Display"/>
          <w:color w:val="474747"/>
          <w:sz w:val="22"/>
        </w:rPr>
      </w:pPr>
    </w:p>
    <w:p w14:paraId="09A225E5" w14:textId="11E30D3C" w:rsidR="00660AFC" w:rsidRDefault="00660AFC" w:rsidP="00660AFC">
      <w:r>
        <w:t xml:space="preserve">If </w:t>
      </w:r>
      <w:r>
        <w:t>I am a leader</w:t>
      </w:r>
      <w:r>
        <w:t xml:space="preserve">, </w:t>
      </w:r>
      <w:r>
        <w:t>I would provide more chance to my teammate</w:t>
      </w:r>
      <w:r>
        <w:t>s</w:t>
      </w:r>
      <w:r>
        <w:t xml:space="preserve"> to show their value and protect them during </w:t>
      </w:r>
      <w:r w:rsidR="00264018">
        <w:t xml:space="preserve">some conflicts. </w:t>
      </w:r>
      <w:r>
        <w:t xml:space="preserve">and </w:t>
      </w:r>
      <w:r w:rsidR="00264018">
        <w:t>I would also concern</w:t>
      </w:r>
      <w:r>
        <w:t xml:space="preserve"> about their life, maybe I want to be a friend with them.</w:t>
      </w:r>
      <w:r w:rsidR="00264018">
        <w:t xml:space="preserve"> In a big picture, I would</w:t>
      </w:r>
      <w:r>
        <w:t xml:space="preserve"> not just focus </w:t>
      </w:r>
      <w:r w:rsidR="00264018">
        <w:t xml:space="preserve">on </w:t>
      </w:r>
      <w:r>
        <w:t xml:space="preserve">some small details </w:t>
      </w:r>
      <w:r w:rsidR="00264018">
        <w:t xml:space="preserve">, which means, </w:t>
      </w:r>
      <w:r>
        <w:t xml:space="preserve"> maybe my teammate would have some </w:t>
      </w:r>
      <w:r w:rsidR="00264018">
        <w:t xml:space="preserve">minor </w:t>
      </w:r>
      <w:r>
        <w:t>problems</w:t>
      </w:r>
      <w:r w:rsidR="00264018">
        <w:t xml:space="preserve"> themselves, </w:t>
      </w:r>
      <w:r>
        <w:t xml:space="preserve"> but I don't want </w:t>
      </w:r>
      <w:r w:rsidR="00264018">
        <w:t>to criticize them.</w:t>
      </w:r>
    </w:p>
    <w:p w14:paraId="2A4D7E27" w14:textId="77777777" w:rsidR="00264018" w:rsidRDefault="00264018" w:rsidP="00660AFC"/>
    <w:p w14:paraId="59649EC9" w14:textId="77777777" w:rsidR="00660AFC" w:rsidRDefault="00660AFC" w:rsidP="00660AFC">
      <w:r>
        <w:t>Okay. Good. good. How would you deal with the situation when you disagree with your manager?</w:t>
      </w:r>
    </w:p>
    <w:p w14:paraId="592AF718" w14:textId="77777777" w:rsidR="00660AFC" w:rsidRDefault="00660AFC" w:rsidP="00660AFC">
      <w:r>
        <w:t>Yes, sometimes we have some opinions. which degree, which different with my manager, I would firstly understand their opinion, and show my, and show my perspective with some evidence, like some data and trend. Then maybe we would have a same page after meeting. Yes.</w:t>
      </w:r>
    </w:p>
    <w:p w14:paraId="60562A8F" w14:textId="77777777" w:rsidR="00660AFC" w:rsidRDefault="00660AFC" w:rsidP="00660AFC"/>
    <w:p w14:paraId="26D15987" w14:textId="77777777" w:rsidR="00660AFC" w:rsidRDefault="00660AFC" w:rsidP="00660AFC">
      <w:r>
        <w:t>Okay. How would you communicate and collaborate with other teams? What if you work with a difficult person? How would you deal with that</w:t>
      </w:r>
    </w:p>
    <w:p w14:paraId="4CD0B222" w14:textId="77777777" w:rsidR="00660AFC" w:rsidRDefault="00660AFC" w:rsidP="00660AFC">
      <w:r>
        <w:t>difficult person means this one is difficult to persuade</w:t>
      </w:r>
    </w:p>
    <w:p w14:paraId="13E12B73" w14:textId="77777777" w:rsidR="00660AFC" w:rsidRDefault="00660AFC" w:rsidP="00660AFC">
      <w:r>
        <w:t>to communicate, I guess. Can be any sort of difficult</w:t>
      </w:r>
    </w:p>
    <w:p w14:paraId="13476155" w14:textId="77777777" w:rsidR="00660AFC" w:rsidRDefault="00660AFC" w:rsidP="00660AFC">
      <w:r>
        <w:t xml:space="preserve">for a difficult person, I </w:t>
      </w:r>
      <w:proofErr w:type="spellStart"/>
      <w:r>
        <w:t>I</w:t>
      </w:r>
      <w:proofErr w:type="spellEnd"/>
      <w:r>
        <w:t>, I would first understand what his concern and understand what, what a, what, what his opinion, and explain my understanding and purpose my next step for the issue. Yes, oh, I, I guess we are, we are logical person. We will get the same page in at the end, in the end.</w:t>
      </w:r>
    </w:p>
    <w:p w14:paraId="071F4363" w14:textId="77777777" w:rsidR="00660AFC" w:rsidRDefault="00660AFC" w:rsidP="00660AFC">
      <w:r>
        <w:t>Okay, okay. This is a good answer. So, maybe you can refer to this one. So, I want to ask you, how you communicate and collaborate with other teams, like cross-functional teams,</w:t>
      </w:r>
    </w:p>
    <w:p w14:paraId="64255EC2" w14:textId="77777777" w:rsidR="00660AFC" w:rsidRDefault="00660AFC" w:rsidP="00660AFC">
      <w:r>
        <w:t xml:space="preserve">okay? I </w:t>
      </w:r>
      <w:proofErr w:type="spellStart"/>
      <w:r>
        <w:t>I</w:t>
      </w:r>
      <w:proofErr w:type="spellEnd"/>
      <w:r>
        <w:t xml:space="preserve"> communicate differently depending on the team with my developer team. I focus on the test scenarios. I would give some blocks data screenshots and expect the result with Protector Productor Manager I would show him about the Protector risks and impact with DevOps, when we, when I meet some environment issue, I would give, give them the environment detail. Yes, the communicate with depending on the different team.</w:t>
      </w:r>
    </w:p>
    <w:p w14:paraId="4DBE3264" w14:textId="14A001BE" w:rsidR="00660AFC" w:rsidRDefault="00660AFC" w:rsidP="00660AFC"/>
    <w:p w14:paraId="596FA093" w14:textId="77777777" w:rsidR="00660AFC" w:rsidRPr="00660AFC" w:rsidRDefault="00660AFC" w:rsidP="00660AFC"/>
    <w:p w14:paraId="61B4EBAD" w14:textId="79E773D8" w:rsidR="00EF7A33" w:rsidRDefault="00000000">
      <w:pPr>
        <w:pStyle w:val="Titre3"/>
        <w:spacing w:after="60"/>
      </w:pPr>
      <w:r>
        <w:rPr>
          <w:rFonts w:ascii="Aptos Display" w:eastAsia="Microsoft YaHei" w:hAnsi="Aptos Display"/>
          <w:color w:val="474747"/>
          <w:sz w:val="22"/>
        </w:rPr>
        <w:t>Q81 Conflict with a co-worker</w:t>
      </w:r>
    </w:p>
    <w:tbl>
      <w:tblPr>
        <w:tblStyle w:val="Grilledutableau"/>
        <w:tblW w:w="0" w:type="auto"/>
        <w:jc w:val="center"/>
        <w:tblLook w:val="04A0" w:firstRow="1" w:lastRow="0" w:firstColumn="1" w:lastColumn="0" w:noHBand="0" w:noVBand="1"/>
      </w:tblPr>
      <w:tblGrid>
        <w:gridCol w:w="3118"/>
        <w:gridCol w:w="6803"/>
      </w:tblGrid>
      <w:tr w:rsidR="00EF7A33" w14:paraId="6F8C3122" w14:textId="77777777">
        <w:trPr>
          <w:jc w:val="center"/>
        </w:trPr>
        <w:tc>
          <w:tcPr>
            <w:tcW w:w="3118" w:type="dxa"/>
            <w:shd w:val="clear" w:color="auto" w:fill="D9EAF7"/>
            <w:tcMar>
              <w:top w:w="60" w:type="dxa"/>
              <w:left w:w="60" w:type="dxa"/>
              <w:bottom w:w="60" w:type="dxa"/>
              <w:right w:w="60" w:type="dxa"/>
            </w:tcMar>
            <w:vAlign w:val="center"/>
          </w:tcPr>
          <w:p w14:paraId="74C241C8"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5B62921C" w14:textId="77777777" w:rsidR="00EF7A33" w:rsidRDefault="00000000">
            <w:r>
              <w:rPr>
                <w:b/>
                <w:sz w:val="17"/>
              </w:rPr>
              <w:t xml:space="preserve">SDET / QA Automation </w:t>
            </w:r>
            <w:r>
              <w:rPr>
                <w:b/>
                <w:sz w:val="17"/>
              </w:rPr>
              <w:t>示范答案</w:t>
            </w:r>
          </w:p>
        </w:tc>
      </w:tr>
      <w:tr w:rsidR="00EF7A33" w14:paraId="677E6B22" w14:textId="77777777">
        <w:trPr>
          <w:jc w:val="center"/>
        </w:trPr>
        <w:tc>
          <w:tcPr>
            <w:tcW w:w="3118" w:type="dxa"/>
            <w:tcMar>
              <w:top w:w="60" w:type="dxa"/>
              <w:left w:w="60" w:type="dxa"/>
              <w:bottom w:w="60" w:type="dxa"/>
              <w:right w:w="60" w:type="dxa"/>
            </w:tcMar>
            <w:vAlign w:val="center"/>
          </w:tcPr>
          <w:p w14:paraId="7045D3F1" w14:textId="77777777" w:rsidR="00EF7A33" w:rsidRDefault="00000000">
            <w:r>
              <w:rPr>
                <w:sz w:val="16"/>
              </w:rPr>
              <w:t>公式：</w:t>
            </w:r>
            <w:r>
              <w:rPr>
                <w:sz w:val="16"/>
              </w:rPr>
              <w:t>Shared goal → Facts → Discussion → Agreement</w:t>
            </w:r>
          </w:p>
        </w:tc>
        <w:tc>
          <w:tcPr>
            <w:tcW w:w="6803" w:type="dxa"/>
            <w:tcMar>
              <w:top w:w="60" w:type="dxa"/>
              <w:left w:w="60" w:type="dxa"/>
              <w:bottom w:w="60" w:type="dxa"/>
              <w:right w:w="60" w:type="dxa"/>
            </w:tcMar>
            <w:vAlign w:val="center"/>
          </w:tcPr>
          <w:p w14:paraId="41E0C8A6" w14:textId="77777777" w:rsidR="00EF7A33" w:rsidRDefault="00000000">
            <w:r>
              <w:rPr>
                <w:sz w:val="16"/>
              </w:rPr>
              <w:t>When I have a conflict with a co-worker, I try to move the discussion back to facts and the shared goal. For example, if we disagree about defect priority, I would review the user impact, severity, reproducibility, and release timeline. Instead of arguing about personal opinions, I would ask: what risk does this create, and what decision does the team need to make? This approach helps reduce tension and supports better decisions.</w:t>
            </w:r>
          </w:p>
        </w:tc>
      </w:tr>
    </w:tbl>
    <w:p w14:paraId="77E0E797" w14:textId="77777777" w:rsidR="00EF7A33" w:rsidRDefault="00EF7A33">
      <w:pPr>
        <w:spacing w:after="60"/>
      </w:pPr>
    </w:p>
    <w:p w14:paraId="0A218FCF" w14:textId="77777777" w:rsidR="00EF7A33" w:rsidRDefault="00000000">
      <w:pPr>
        <w:pStyle w:val="Titre3"/>
        <w:spacing w:after="60"/>
      </w:pPr>
      <w:r>
        <w:rPr>
          <w:rFonts w:ascii="Aptos Display" w:eastAsia="Microsoft YaHei" w:hAnsi="Aptos Display"/>
          <w:color w:val="474747"/>
          <w:sz w:val="22"/>
        </w:rPr>
        <w:t>Q82 Team member refuses to complete work</w:t>
      </w:r>
    </w:p>
    <w:tbl>
      <w:tblPr>
        <w:tblStyle w:val="Grilledutableau"/>
        <w:tblW w:w="0" w:type="auto"/>
        <w:jc w:val="center"/>
        <w:tblLook w:val="04A0" w:firstRow="1" w:lastRow="0" w:firstColumn="1" w:lastColumn="0" w:noHBand="0" w:noVBand="1"/>
      </w:tblPr>
      <w:tblGrid>
        <w:gridCol w:w="3118"/>
        <w:gridCol w:w="6803"/>
      </w:tblGrid>
      <w:tr w:rsidR="00EF7A33" w14:paraId="75CBC3EB" w14:textId="77777777">
        <w:trPr>
          <w:jc w:val="center"/>
        </w:trPr>
        <w:tc>
          <w:tcPr>
            <w:tcW w:w="3118" w:type="dxa"/>
            <w:shd w:val="clear" w:color="auto" w:fill="D9EAF7"/>
            <w:tcMar>
              <w:top w:w="60" w:type="dxa"/>
              <w:left w:w="60" w:type="dxa"/>
              <w:bottom w:w="60" w:type="dxa"/>
              <w:right w:w="60" w:type="dxa"/>
            </w:tcMar>
            <w:vAlign w:val="center"/>
          </w:tcPr>
          <w:p w14:paraId="4496A6BB"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6287260E" w14:textId="77777777" w:rsidR="00EF7A33" w:rsidRDefault="00000000">
            <w:r>
              <w:rPr>
                <w:b/>
                <w:sz w:val="17"/>
              </w:rPr>
              <w:t xml:space="preserve">SDET / QA Automation </w:t>
            </w:r>
            <w:r>
              <w:rPr>
                <w:b/>
                <w:sz w:val="17"/>
              </w:rPr>
              <w:t>示范答案</w:t>
            </w:r>
          </w:p>
        </w:tc>
      </w:tr>
      <w:tr w:rsidR="00EF7A33" w14:paraId="752A7014" w14:textId="77777777">
        <w:trPr>
          <w:jc w:val="center"/>
        </w:trPr>
        <w:tc>
          <w:tcPr>
            <w:tcW w:w="3118" w:type="dxa"/>
            <w:tcMar>
              <w:top w:w="60" w:type="dxa"/>
              <w:left w:w="60" w:type="dxa"/>
              <w:bottom w:w="60" w:type="dxa"/>
              <w:right w:w="60" w:type="dxa"/>
            </w:tcMar>
            <w:vAlign w:val="center"/>
          </w:tcPr>
          <w:p w14:paraId="25281099" w14:textId="77777777" w:rsidR="00EF7A33" w:rsidRDefault="00000000">
            <w:r>
              <w:rPr>
                <w:sz w:val="16"/>
              </w:rPr>
              <w:t>公式：</w:t>
            </w:r>
            <w:r>
              <w:rPr>
                <w:sz w:val="16"/>
              </w:rPr>
              <w:t>Clarify → Support → Escalate → Protect quality</w:t>
            </w:r>
          </w:p>
        </w:tc>
        <w:tc>
          <w:tcPr>
            <w:tcW w:w="6803" w:type="dxa"/>
            <w:tcMar>
              <w:top w:w="60" w:type="dxa"/>
              <w:left w:w="60" w:type="dxa"/>
              <w:bottom w:w="60" w:type="dxa"/>
              <w:right w:w="60" w:type="dxa"/>
            </w:tcMar>
            <w:vAlign w:val="center"/>
          </w:tcPr>
          <w:p w14:paraId="0D118BBC" w14:textId="77777777" w:rsidR="00EF7A33" w:rsidRDefault="00000000">
            <w:r>
              <w:rPr>
                <w:sz w:val="16"/>
              </w:rPr>
              <w:t xml:space="preserve">If a team member refuses to complete their work, I would first clarify the reason. It might be workload, unclear ownership, or a technical blocker. If I can help, I would support them or suggest splitting the task. But if the issue affects the release timeline or quality gate, I would </w:t>
            </w:r>
            <w:r>
              <w:rPr>
                <w:sz w:val="16"/>
              </w:rPr>
              <w:lastRenderedPageBreak/>
              <w:t>escalate it professionally with facts, because protecting product quality is more important than avoiding uncomfortable conversations.</w:t>
            </w:r>
          </w:p>
        </w:tc>
      </w:tr>
    </w:tbl>
    <w:p w14:paraId="781AA5B9" w14:textId="77777777" w:rsidR="00EF7A33" w:rsidRDefault="00EF7A33">
      <w:pPr>
        <w:spacing w:after="60"/>
      </w:pPr>
    </w:p>
    <w:p w14:paraId="3154B127" w14:textId="77777777" w:rsidR="00EF7A33" w:rsidRDefault="00000000">
      <w:pPr>
        <w:pStyle w:val="Titre3"/>
        <w:spacing w:after="60"/>
      </w:pPr>
      <w:r>
        <w:rPr>
          <w:rFonts w:ascii="Aptos Display" w:eastAsia="Microsoft YaHei" w:hAnsi="Aptos Display"/>
          <w:color w:val="474747"/>
          <w:sz w:val="22"/>
        </w:rPr>
        <w:t>Q83 Approach someone you do not know</w:t>
      </w:r>
    </w:p>
    <w:tbl>
      <w:tblPr>
        <w:tblStyle w:val="Grilledutableau"/>
        <w:tblW w:w="0" w:type="auto"/>
        <w:jc w:val="center"/>
        <w:tblLook w:val="04A0" w:firstRow="1" w:lastRow="0" w:firstColumn="1" w:lastColumn="0" w:noHBand="0" w:noVBand="1"/>
      </w:tblPr>
      <w:tblGrid>
        <w:gridCol w:w="3118"/>
        <w:gridCol w:w="6803"/>
      </w:tblGrid>
      <w:tr w:rsidR="00EF7A33" w14:paraId="699C33CA" w14:textId="77777777">
        <w:trPr>
          <w:jc w:val="center"/>
        </w:trPr>
        <w:tc>
          <w:tcPr>
            <w:tcW w:w="3118" w:type="dxa"/>
            <w:shd w:val="clear" w:color="auto" w:fill="D9EAF7"/>
            <w:tcMar>
              <w:top w:w="60" w:type="dxa"/>
              <w:left w:w="60" w:type="dxa"/>
              <w:bottom w:w="60" w:type="dxa"/>
              <w:right w:w="60" w:type="dxa"/>
            </w:tcMar>
            <w:vAlign w:val="center"/>
          </w:tcPr>
          <w:p w14:paraId="191D0441"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0938F859" w14:textId="77777777" w:rsidR="00EF7A33" w:rsidRDefault="00000000">
            <w:r>
              <w:rPr>
                <w:b/>
                <w:sz w:val="17"/>
              </w:rPr>
              <w:t xml:space="preserve">SDET / QA Automation </w:t>
            </w:r>
            <w:r>
              <w:rPr>
                <w:b/>
                <w:sz w:val="17"/>
              </w:rPr>
              <w:t>示范答案</w:t>
            </w:r>
          </w:p>
        </w:tc>
      </w:tr>
      <w:tr w:rsidR="00EF7A33" w14:paraId="09CBCD50" w14:textId="77777777">
        <w:trPr>
          <w:jc w:val="center"/>
        </w:trPr>
        <w:tc>
          <w:tcPr>
            <w:tcW w:w="3118" w:type="dxa"/>
            <w:tcMar>
              <w:top w:w="60" w:type="dxa"/>
              <w:left w:w="60" w:type="dxa"/>
              <w:bottom w:w="60" w:type="dxa"/>
              <w:right w:w="60" w:type="dxa"/>
            </w:tcMar>
            <w:vAlign w:val="center"/>
          </w:tcPr>
          <w:p w14:paraId="287BB4D6" w14:textId="77777777" w:rsidR="00EF7A33" w:rsidRDefault="00000000">
            <w:r>
              <w:rPr>
                <w:sz w:val="16"/>
              </w:rPr>
              <w:t>公式：</w:t>
            </w:r>
            <w:r>
              <w:rPr>
                <w:sz w:val="16"/>
              </w:rPr>
              <w:t>Context → Purpose → Respect → Follow-up</w:t>
            </w:r>
          </w:p>
        </w:tc>
        <w:tc>
          <w:tcPr>
            <w:tcW w:w="6803" w:type="dxa"/>
            <w:tcMar>
              <w:top w:w="60" w:type="dxa"/>
              <w:left w:w="60" w:type="dxa"/>
              <w:bottom w:w="60" w:type="dxa"/>
              <w:right w:w="60" w:type="dxa"/>
            </w:tcMar>
            <w:vAlign w:val="center"/>
          </w:tcPr>
          <w:p w14:paraId="2CD53129" w14:textId="77777777" w:rsidR="00EF7A33" w:rsidRDefault="00000000">
            <w:r>
              <w:rPr>
                <w:sz w:val="16"/>
              </w:rPr>
              <w:t>When I need to approach someone I do not know, I keep the communication clear and respectful. I briefly introduce the context, explain why I am reaching out, and specify what I need. For example, if I need help from a DevOps engineer about a CI failure, I would share the build link, error logs, impacted test stage, and the deadline. This makes it easier for them to help.</w:t>
            </w:r>
          </w:p>
        </w:tc>
      </w:tr>
    </w:tbl>
    <w:p w14:paraId="6A901A40" w14:textId="77777777" w:rsidR="00EF7A33" w:rsidRDefault="00EF7A33">
      <w:pPr>
        <w:spacing w:after="60"/>
      </w:pPr>
    </w:p>
    <w:p w14:paraId="354BFF30" w14:textId="77777777" w:rsidR="00EF7A33" w:rsidRDefault="00000000">
      <w:pPr>
        <w:pStyle w:val="Titre3"/>
        <w:spacing w:after="60"/>
      </w:pPr>
      <w:r>
        <w:rPr>
          <w:rFonts w:ascii="Aptos Display" w:eastAsia="Microsoft YaHei" w:hAnsi="Aptos Display"/>
          <w:color w:val="474747"/>
          <w:sz w:val="22"/>
        </w:rPr>
        <w:t>Q84 Work with someone different from you</w:t>
      </w:r>
    </w:p>
    <w:tbl>
      <w:tblPr>
        <w:tblStyle w:val="Grilledutableau"/>
        <w:tblW w:w="0" w:type="auto"/>
        <w:jc w:val="center"/>
        <w:tblLook w:val="04A0" w:firstRow="1" w:lastRow="0" w:firstColumn="1" w:lastColumn="0" w:noHBand="0" w:noVBand="1"/>
      </w:tblPr>
      <w:tblGrid>
        <w:gridCol w:w="3118"/>
        <w:gridCol w:w="6803"/>
      </w:tblGrid>
      <w:tr w:rsidR="00EF7A33" w14:paraId="3ED11F16" w14:textId="77777777">
        <w:trPr>
          <w:jc w:val="center"/>
        </w:trPr>
        <w:tc>
          <w:tcPr>
            <w:tcW w:w="3118" w:type="dxa"/>
            <w:shd w:val="clear" w:color="auto" w:fill="D9EAF7"/>
            <w:tcMar>
              <w:top w:w="60" w:type="dxa"/>
              <w:left w:w="60" w:type="dxa"/>
              <w:bottom w:w="60" w:type="dxa"/>
              <w:right w:w="60" w:type="dxa"/>
            </w:tcMar>
            <w:vAlign w:val="center"/>
          </w:tcPr>
          <w:p w14:paraId="3F89AA88"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1F5FF1EF" w14:textId="77777777" w:rsidR="00EF7A33" w:rsidRDefault="00000000">
            <w:r>
              <w:rPr>
                <w:b/>
                <w:sz w:val="17"/>
              </w:rPr>
              <w:t xml:space="preserve">SDET / QA Automation </w:t>
            </w:r>
            <w:r>
              <w:rPr>
                <w:b/>
                <w:sz w:val="17"/>
              </w:rPr>
              <w:t>示范答案</w:t>
            </w:r>
          </w:p>
        </w:tc>
      </w:tr>
      <w:tr w:rsidR="00EF7A33" w14:paraId="23175F7D" w14:textId="77777777">
        <w:trPr>
          <w:jc w:val="center"/>
        </w:trPr>
        <w:tc>
          <w:tcPr>
            <w:tcW w:w="3118" w:type="dxa"/>
            <w:tcMar>
              <w:top w:w="60" w:type="dxa"/>
              <w:left w:w="60" w:type="dxa"/>
              <w:bottom w:w="60" w:type="dxa"/>
              <w:right w:w="60" w:type="dxa"/>
            </w:tcMar>
            <w:vAlign w:val="center"/>
          </w:tcPr>
          <w:p w14:paraId="77A270D8" w14:textId="77777777" w:rsidR="00EF7A33" w:rsidRDefault="00000000">
            <w:r>
              <w:rPr>
                <w:sz w:val="16"/>
              </w:rPr>
              <w:t>公式：</w:t>
            </w:r>
            <w:r>
              <w:rPr>
                <w:sz w:val="16"/>
              </w:rPr>
              <w:t>Difference → Common goal → Adaptation → Result</w:t>
            </w:r>
          </w:p>
        </w:tc>
        <w:tc>
          <w:tcPr>
            <w:tcW w:w="6803" w:type="dxa"/>
            <w:tcMar>
              <w:top w:w="60" w:type="dxa"/>
              <w:left w:w="60" w:type="dxa"/>
              <w:bottom w:w="60" w:type="dxa"/>
              <w:right w:w="60" w:type="dxa"/>
            </w:tcMar>
            <w:vAlign w:val="center"/>
          </w:tcPr>
          <w:p w14:paraId="2DD01737" w14:textId="77777777" w:rsidR="00EF7A33" w:rsidRDefault="00000000">
            <w:r>
              <w:rPr>
                <w:sz w:val="16"/>
              </w:rPr>
              <w:t>I have worked with people who have different communication styles. Some developers prefer very detailed written information, while some prefer quick calls. I try to adapt by aligning on the common goal first, then choosing the most efficient communication channel. In testing work, this flexibility matters because we need to resolve issues quickly while keeping evidence and ownership clear.</w:t>
            </w:r>
          </w:p>
        </w:tc>
      </w:tr>
    </w:tbl>
    <w:p w14:paraId="52B71553" w14:textId="77777777" w:rsidR="00EF7A33" w:rsidRDefault="00EF7A33">
      <w:pPr>
        <w:spacing w:after="60"/>
      </w:pPr>
    </w:p>
    <w:p w14:paraId="54BA05F7" w14:textId="77777777" w:rsidR="00EF7A33" w:rsidRDefault="00000000">
      <w:pPr>
        <w:pStyle w:val="Titre3"/>
        <w:spacing w:after="60"/>
      </w:pPr>
      <w:r>
        <w:rPr>
          <w:rFonts w:ascii="Aptos Display" w:eastAsia="Microsoft YaHei" w:hAnsi="Aptos Display"/>
          <w:color w:val="474747"/>
          <w:sz w:val="22"/>
        </w:rPr>
        <w:t>Q85 Give difficult feedback</w:t>
      </w:r>
    </w:p>
    <w:tbl>
      <w:tblPr>
        <w:tblStyle w:val="Grilledutableau"/>
        <w:tblW w:w="0" w:type="auto"/>
        <w:jc w:val="center"/>
        <w:tblLook w:val="04A0" w:firstRow="1" w:lastRow="0" w:firstColumn="1" w:lastColumn="0" w:noHBand="0" w:noVBand="1"/>
      </w:tblPr>
      <w:tblGrid>
        <w:gridCol w:w="3118"/>
        <w:gridCol w:w="6803"/>
      </w:tblGrid>
      <w:tr w:rsidR="00EF7A33" w14:paraId="78100BA1" w14:textId="77777777">
        <w:trPr>
          <w:jc w:val="center"/>
        </w:trPr>
        <w:tc>
          <w:tcPr>
            <w:tcW w:w="3118" w:type="dxa"/>
            <w:shd w:val="clear" w:color="auto" w:fill="D9EAF7"/>
            <w:tcMar>
              <w:top w:w="60" w:type="dxa"/>
              <w:left w:w="60" w:type="dxa"/>
              <w:bottom w:w="60" w:type="dxa"/>
              <w:right w:w="60" w:type="dxa"/>
            </w:tcMar>
            <w:vAlign w:val="center"/>
          </w:tcPr>
          <w:p w14:paraId="7F83B562" w14:textId="77777777" w:rsidR="00EF7A33" w:rsidRDefault="00000000">
            <w:r>
              <w:rPr>
                <w:b/>
                <w:sz w:val="17"/>
              </w:rPr>
              <w:t>面试官意图</w:t>
            </w:r>
            <w:r>
              <w:rPr>
                <w:b/>
                <w:sz w:val="17"/>
              </w:rPr>
              <w:t xml:space="preserve"> / </w:t>
            </w:r>
            <w:r>
              <w:rPr>
                <w:b/>
                <w:sz w:val="17"/>
              </w:rPr>
              <w:t>回答公式</w:t>
            </w:r>
          </w:p>
        </w:tc>
        <w:tc>
          <w:tcPr>
            <w:tcW w:w="6803" w:type="dxa"/>
            <w:shd w:val="clear" w:color="auto" w:fill="D9EAF7"/>
            <w:tcMar>
              <w:top w:w="60" w:type="dxa"/>
              <w:left w:w="60" w:type="dxa"/>
              <w:bottom w:w="60" w:type="dxa"/>
              <w:right w:w="60" w:type="dxa"/>
            </w:tcMar>
            <w:vAlign w:val="center"/>
          </w:tcPr>
          <w:p w14:paraId="7AD27CF0" w14:textId="77777777" w:rsidR="00EF7A33" w:rsidRDefault="00000000">
            <w:r>
              <w:rPr>
                <w:b/>
                <w:sz w:val="17"/>
              </w:rPr>
              <w:t xml:space="preserve">SDET / QA Automation </w:t>
            </w:r>
            <w:r>
              <w:rPr>
                <w:b/>
                <w:sz w:val="17"/>
              </w:rPr>
              <w:t>示范答案</w:t>
            </w:r>
          </w:p>
        </w:tc>
      </w:tr>
      <w:tr w:rsidR="00EF7A33" w14:paraId="05A32C9F" w14:textId="77777777">
        <w:trPr>
          <w:jc w:val="center"/>
        </w:trPr>
        <w:tc>
          <w:tcPr>
            <w:tcW w:w="3118" w:type="dxa"/>
            <w:tcMar>
              <w:top w:w="60" w:type="dxa"/>
              <w:left w:w="60" w:type="dxa"/>
              <w:bottom w:w="60" w:type="dxa"/>
              <w:right w:w="60" w:type="dxa"/>
            </w:tcMar>
            <w:vAlign w:val="center"/>
          </w:tcPr>
          <w:p w14:paraId="1A9B16DA" w14:textId="77777777" w:rsidR="00EF7A33" w:rsidRDefault="00000000">
            <w:r>
              <w:rPr>
                <w:sz w:val="16"/>
              </w:rPr>
              <w:t>公式：</w:t>
            </w:r>
            <w:r>
              <w:rPr>
                <w:sz w:val="16"/>
              </w:rPr>
              <w:t>SBI: Situation → Behavior → Impact → Suggestion → Follow-up</w:t>
            </w:r>
          </w:p>
        </w:tc>
        <w:tc>
          <w:tcPr>
            <w:tcW w:w="6803" w:type="dxa"/>
            <w:tcMar>
              <w:top w:w="60" w:type="dxa"/>
              <w:left w:w="60" w:type="dxa"/>
              <w:bottom w:w="60" w:type="dxa"/>
              <w:right w:w="60" w:type="dxa"/>
            </w:tcMar>
            <w:vAlign w:val="center"/>
          </w:tcPr>
          <w:p w14:paraId="4AC86A4F" w14:textId="77777777" w:rsidR="00EF7A33" w:rsidRDefault="00000000">
            <w:r>
              <w:rPr>
                <w:sz w:val="16"/>
              </w:rPr>
              <w:t>When I give difficult feedback, I focus on the situation, behavior, and impact. For example, if a teammate repeatedly updates test results late, I would say: during the last two releases, the delay made it hard for the team to evaluate release readiness. Then I would suggest a practical improvement, such as updating the test status by a fixed time every day. I try to keep feedback actionable rather than personal.</w:t>
            </w:r>
          </w:p>
        </w:tc>
      </w:tr>
    </w:tbl>
    <w:p w14:paraId="5FF39405" w14:textId="77777777" w:rsidR="00EF7A33" w:rsidRDefault="00EF7A33">
      <w:pPr>
        <w:spacing w:after="60"/>
      </w:pPr>
    </w:p>
    <w:p w14:paraId="1E826FDE" w14:textId="77777777" w:rsidR="00EF7A33" w:rsidRDefault="00000000">
      <w:pPr>
        <w:pStyle w:val="Titre2"/>
        <w:spacing w:before="120" w:after="60"/>
        <w:rPr>
          <w:lang w:eastAsia="zh-CN"/>
        </w:rPr>
      </w:pPr>
      <w:r>
        <w:rPr>
          <w:rFonts w:ascii="Aptos Display" w:eastAsia="Microsoft YaHei" w:hAnsi="Aptos Display"/>
          <w:color w:val="A34B7D"/>
          <w:lang w:eastAsia="zh-CN"/>
        </w:rPr>
        <w:t>十三、专业能力连接：规划类与关系类不能脱离</w:t>
      </w:r>
      <w:r>
        <w:rPr>
          <w:rFonts w:ascii="Aptos Display" w:eastAsia="Microsoft YaHei" w:hAnsi="Aptos Display"/>
          <w:color w:val="A34B7D"/>
          <w:lang w:eastAsia="zh-CN"/>
        </w:rPr>
        <w:t xml:space="preserve"> SDET </w:t>
      </w:r>
      <w:r>
        <w:rPr>
          <w:rFonts w:ascii="Aptos Display" w:eastAsia="Microsoft YaHei" w:hAnsi="Aptos Display"/>
          <w:color w:val="A34B7D"/>
          <w:lang w:eastAsia="zh-CN"/>
        </w:rPr>
        <w:t>工作</w:t>
      </w:r>
    </w:p>
    <w:tbl>
      <w:tblPr>
        <w:tblStyle w:val="Grilledutableau"/>
        <w:tblW w:w="0" w:type="auto"/>
        <w:jc w:val="center"/>
        <w:tblLook w:val="04A0" w:firstRow="1" w:lastRow="0" w:firstColumn="1" w:lastColumn="0" w:noHBand="0" w:noVBand="1"/>
      </w:tblPr>
      <w:tblGrid>
        <w:gridCol w:w="1701"/>
        <w:gridCol w:w="3118"/>
        <w:gridCol w:w="5216"/>
      </w:tblGrid>
      <w:tr w:rsidR="00EF7A33" w14:paraId="101DCB86" w14:textId="77777777">
        <w:trPr>
          <w:jc w:val="center"/>
        </w:trPr>
        <w:tc>
          <w:tcPr>
            <w:tcW w:w="1701" w:type="dxa"/>
            <w:shd w:val="clear" w:color="auto" w:fill="D9EAF7"/>
            <w:tcMar>
              <w:top w:w="60" w:type="dxa"/>
              <w:left w:w="60" w:type="dxa"/>
              <w:bottom w:w="60" w:type="dxa"/>
              <w:right w:w="60" w:type="dxa"/>
            </w:tcMar>
            <w:vAlign w:val="center"/>
          </w:tcPr>
          <w:p w14:paraId="0D0A4848" w14:textId="77777777" w:rsidR="00EF7A33" w:rsidRDefault="00000000">
            <w:r>
              <w:rPr>
                <w:b/>
                <w:sz w:val="17"/>
              </w:rPr>
              <w:t>面试方向</w:t>
            </w:r>
          </w:p>
        </w:tc>
        <w:tc>
          <w:tcPr>
            <w:tcW w:w="3118" w:type="dxa"/>
            <w:shd w:val="clear" w:color="auto" w:fill="D9EAF7"/>
            <w:tcMar>
              <w:top w:w="60" w:type="dxa"/>
              <w:left w:w="60" w:type="dxa"/>
              <w:bottom w:w="60" w:type="dxa"/>
              <w:right w:w="60" w:type="dxa"/>
            </w:tcMar>
            <w:vAlign w:val="center"/>
          </w:tcPr>
          <w:p w14:paraId="5E83A136" w14:textId="77777777" w:rsidR="00EF7A33" w:rsidRDefault="00000000">
            <w:pPr>
              <w:rPr>
                <w:lang w:eastAsia="zh-CN"/>
              </w:rPr>
            </w:pPr>
            <w:r>
              <w:rPr>
                <w:b/>
                <w:sz w:val="17"/>
                <w:lang w:eastAsia="zh-CN"/>
              </w:rPr>
              <w:t>必须植入的专业关键词</w:t>
            </w:r>
          </w:p>
        </w:tc>
        <w:tc>
          <w:tcPr>
            <w:tcW w:w="5216" w:type="dxa"/>
            <w:shd w:val="clear" w:color="auto" w:fill="D9EAF7"/>
            <w:tcMar>
              <w:top w:w="60" w:type="dxa"/>
              <w:left w:w="60" w:type="dxa"/>
              <w:bottom w:w="60" w:type="dxa"/>
              <w:right w:w="60" w:type="dxa"/>
            </w:tcMar>
            <w:vAlign w:val="center"/>
          </w:tcPr>
          <w:p w14:paraId="7ACC7126" w14:textId="77777777" w:rsidR="00EF7A33" w:rsidRDefault="00000000">
            <w:r>
              <w:rPr>
                <w:b/>
                <w:sz w:val="17"/>
              </w:rPr>
              <w:t>可直接说出口的句子</w:t>
            </w:r>
          </w:p>
        </w:tc>
      </w:tr>
      <w:tr w:rsidR="00EF7A33" w14:paraId="2B3C2C6F" w14:textId="77777777">
        <w:trPr>
          <w:jc w:val="center"/>
        </w:trPr>
        <w:tc>
          <w:tcPr>
            <w:tcW w:w="1701" w:type="dxa"/>
            <w:tcMar>
              <w:top w:w="60" w:type="dxa"/>
              <w:left w:w="60" w:type="dxa"/>
              <w:bottom w:w="60" w:type="dxa"/>
              <w:right w:w="60" w:type="dxa"/>
            </w:tcMar>
            <w:vAlign w:val="center"/>
          </w:tcPr>
          <w:p w14:paraId="62158BF3" w14:textId="77777777" w:rsidR="00EF7A33" w:rsidRDefault="00000000">
            <w:r>
              <w:rPr>
                <w:sz w:val="15"/>
              </w:rPr>
              <w:t>短期规划</w:t>
            </w:r>
          </w:p>
        </w:tc>
        <w:tc>
          <w:tcPr>
            <w:tcW w:w="3118" w:type="dxa"/>
            <w:tcMar>
              <w:top w:w="60" w:type="dxa"/>
              <w:left w:w="60" w:type="dxa"/>
              <w:bottom w:w="60" w:type="dxa"/>
              <w:right w:w="60" w:type="dxa"/>
            </w:tcMar>
            <w:vAlign w:val="center"/>
          </w:tcPr>
          <w:p w14:paraId="6FA6D2EC" w14:textId="77777777" w:rsidR="00EF7A33" w:rsidRDefault="00000000">
            <w:r>
              <w:rPr>
                <w:sz w:val="15"/>
              </w:rPr>
              <w:t>product domain, test process, automation framework, CI/CD pipeline, release workflow</w:t>
            </w:r>
          </w:p>
        </w:tc>
        <w:tc>
          <w:tcPr>
            <w:tcW w:w="5216" w:type="dxa"/>
            <w:tcMar>
              <w:top w:w="60" w:type="dxa"/>
              <w:left w:w="60" w:type="dxa"/>
              <w:bottom w:w="60" w:type="dxa"/>
              <w:right w:w="60" w:type="dxa"/>
            </w:tcMar>
            <w:vAlign w:val="center"/>
          </w:tcPr>
          <w:p w14:paraId="6DF6AC48" w14:textId="77777777" w:rsidR="00EF7A33" w:rsidRDefault="00000000">
            <w:r>
              <w:rPr>
                <w:sz w:val="15"/>
              </w:rPr>
              <w:t>My first priority is to understand the product domain, existing test process, automation framework, and release workflow.</w:t>
            </w:r>
          </w:p>
        </w:tc>
      </w:tr>
      <w:tr w:rsidR="00EF7A33" w14:paraId="5441FE56" w14:textId="77777777">
        <w:trPr>
          <w:jc w:val="center"/>
        </w:trPr>
        <w:tc>
          <w:tcPr>
            <w:tcW w:w="1701" w:type="dxa"/>
            <w:tcMar>
              <w:top w:w="60" w:type="dxa"/>
              <w:left w:w="60" w:type="dxa"/>
              <w:bottom w:w="60" w:type="dxa"/>
              <w:right w:w="60" w:type="dxa"/>
            </w:tcMar>
            <w:vAlign w:val="center"/>
          </w:tcPr>
          <w:p w14:paraId="3E8175EA" w14:textId="77777777" w:rsidR="00EF7A33" w:rsidRDefault="00000000">
            <w:r>
              <w:rPr>
                <w:sz w:val="15"/>
              </w:rPr>
              <w:t>长期规划</w:t>
            </w:r>
          </w:p>
        </w:tc>
        <w:tc>
          <w:tcPr>
            <w:tcW w:w="3118" w:type="dxa"/>
            <w:tcMar>
              <w:top w:w="60" w:type="dxa"/>
              <w:left w:w="60" w:type="dxa"/>
              <w:bottom w:w="60" w:type="dxa"/>
              <w:right w:w="60" w:type="dxa"/>
            </w:tcMar>
            <w:vAlign w:val="center"/>
          </w:tcPr>
          <w:p w14:paraId="079578D0" w14:textId="77777777" w:rsidR="00EF7A33" w:rsidRDefault="00000000">
            <w:r>
              <w:rPr>
                <w:sz w:val="15"/>
              </w:rPr>
              <w:t>test strategy, risk-based testing, API testing, automation design, quality metrics</w:t>
            </w:r>
          </w:p>
        </w:tc>
        <w:tc>
          <w:tcPr>
            <w:tcW w:w="5216" w:type="dxa"/>
            <w:tcMar>
              <w:top w:w="60" w:type="dxa"/>
              <w:left w:w="60" w:type="dxa"/>
              <w:bottom w:w="60" w:type="dxa"/>
              <w:right w:w="60" w:type="dxa"/>
            </w:tcMar>
            <w:vAlign w:val="center"/>
          </w:tcPr>
          <w:p w14:paraId="0C487F22" w14:textId="77777777" w:rsidR="00EF7A33" w:rsidRDefault="00000000">
            <w:r>
              <w:rPr>
                <w:sz w:val="15"/>
              </w:rPr>
              <w:t>I want to grow in test strategy, risk-based testing, API testing, automation design, and quality metrics.</w:t>
            </w:r>
          </w:p>
        </w:tc>
      </w:tr>
      <w:tr w:rsidR="00EF7A33" w14:paraId="71CDD229" w14:textId="77777777">
        <w:trPr>
          <w:jc w:val="center"/>
        </w:trPr>
        <w:tc>
          <w:tcPr>
            <w:tcW w:w="1701" w:type="dxa"/>
            <w:tcMar>
              <w:top w:w="60" w:type="dxa"/>
              <w:left w:w="60" w:type="dxa"/>
              <w:bottom w:w="60" w:type="dxa"/>
              <w:right w:w="60" w:type="dxa"/>
            </w:tcMar>
            <w:vAlign w:val="center"/>
          </w:tcPr>
          <w:p w14:paraId="02C711EC" w14:textId="77777777" w:rsidR="00EF7A33" w:rsidRDefault="00000000">
            <w:r>
              <w:rPr>
                <w:sz w:val="15"/>
              </w:rPr>
              <w:t>组织贡献</w:t>
            </w:r>
          </w:p>
        </w:tc>
        <w:tc>
          <w:tcPr>
            <w:tcW w:w="3118" w:type="dxa"/>
            <w:tcMar>
              <w:top w:w="60" w:type="dxa"/>
              <w:left w:w="60" w:type="dxa"/>
              <w:bottom w:w="60" w:type="dxa"/>
              <w:right w:w="60" w:type="dxa"/>
            </w:tcMar>
            <w:vAlign w:val="center"/>
          </w:tcPr>
          <w:p w14:paraId="2A0734B2" w14:textId="77777777" w:rsidR="00EF7A33" w:rsidRDefault="00000000">
            <w:r>
              <w:rPr>
                <w:sz w:val="15"/>
              </w:rPr>
              <w:t>regression efficiency, defect leakage, escaped defects, release risk visibility</w:t>
            </w:r>
          </w:p>
        </w:tc>
        <w:tc>
          <w:tcPr>
            <w:tcW w:w="5216" w:type="dxa"/>
            <w:tcMar>
              <w:top w:w="60" w:type="dxa"/>
              <w:left w:w="60" w:type="dxa"/>
              <w:bottom w:w="60" w:type="dxa"/>
              <w:right w:w="60" w:type="dxa"/>
            </w:tcMar>
            <w:vAlign w:val="center"/>
          </w:tcPr>
          <w:p w14:paraId="717D5FB7" w14:textId="77777777" w:rsidR="00EF7A33" w:rsidRDefault="00000000">
            <w:r>
              <w:rPr>
                <w:sz w:val="15"/>
              </w:rPr>
              <w:t>I hope to improve regression efficiency, reduce defect leakage, and make release risks more visible.</w:t>
            </w:r>
          </w:p>
        </w:tc>
      </w:tr>
      <w:tr w:rsidR="00EF7A33" w14:paraId="584BB623" w14:textId="77777777">
        <w:trPr>
          <w:jc w:val="center"/>
        </w:trPr>
        <w:tc>
          <w:tcPr>
            <w:tcW w:w="1701" w:type="dxa"/>
            <w:tcMar>
              <w:top w:w="60" w:type="dxa"/>
              <w:left w:w="60" w:type="dxa"/>
              <w:bottom w:w="60" w:type="dxa"/>
              <w:right w:w="60" w:type="dxa"/>
            </w:tcMar>
            <w:vAlign w:val="center"/>
          </w:tcPr>
          <w:p w14:paraId="00045148" w14:textId="77777777" w:rsidR="00EF7A33" w:rsidRDefault="00000000">
            <w:r>
              <w:rPr>
                <w:sz w:val="15"/>
              </w:rPr>
              <w:t>不同意经理</w:t>
            </w:r>
          </w:p>
        </w:tc>
        <w:tc>
          <w:tcPr>
            <w:tcW w:w="3118" w:type="dxa"/>
            <w:tcMar>
              <w:top w:w="60" w:type="dxa"/>
              <w:left w:w="60" w:type="dxa"/>
              <w:bottom w:w="60" w:type="dxa"/>
              <w:right w:w="60" w:type="dxa"/>
            </w:tcMar>
            <w:vAlign w:val="center"/>
          </w:tcPr>
          <w:p w14:paraId="40AED74D" w14:textId="77777777" w:rsidR="00EF7A33" w:rsidRDefault="00000000">
            <w:r>
              <w:rPr>
                <w:sz w:val="15"/>
              </w:rPr>
              <w:t>severity, business impact, residual risk, go/no-go decision</w:t>
            </w:r>
          </w:p>
        </w:tc>
        <w:tc>
          <w:tcPr>
            <w:tcW w:w="5216" w:type="dxa"/>
            <w:tcMar>
              <w:top w:w="60" w:type="dxa"/>
              <w:left w:w="60" w:type="dxa"/>
              <w:bottom w:w="60" w:type="dxa"/>
              <w:right w:w="60" w:type="dxa"/>
            </w:tcMar>
            <w:vAlign w:val="center"/>
          </w:tcPr>
          <w:p w14:paraId="0E867BE5" w14:textId="77777777" w:rsidR="00EF7A33" w:rsidRDefault="00000000">
            <w:r>
              <w:rPr>
                <w:sz w:val="15"/>
              </w:rPr>
              <w:t>If I disagree, I would explain the severity, business impact, residual risk, and possible options for the release decision.</w:t>
            </w:r>
          </w:p>
        </w:tc>
      </w:tr>
      <w:tr w:rsidR="00EF7A33" w14:paraId="590D4D38" w14:textId="77777777">
        <w:trPr>
          <w:jc w:val="center"/>
        </w:trPr>
        <w:tc>
          <w:tcPr>
            <w:tcW w:w="1701" w:type="dxa"/>
            <w:tcMar>
              <w:top w:w="60" w:type="dxa"/>
              <w:left w:w="60" w:type="dxa"/>
              <w:bottom w:w="60" w:type="dxa"/>
              <w:right w:w="60" w:type="dxa"/>
            </w:tcMar>
            <w:vAlign w:val="center"/>
          </w:tcPr>
          <w:p w14:paraId="6B975486" w14:textId="77777777" w:rsidR="00EF7A33" w:rsidRDefault="00000000">
            <w:r>
              <w:rPr>
                <w:sz w:val="15"/>
              </w:rPr>
              <w:t>跨团队协作</w:t>
            </w:r>
          </w:p>
        </w:tc>
        <w:tc>
          <w:tcPr>
            <w:tcW w:w="3118" w:type="dxa"/>
            <w:tcMar>
              <w:top w:w="60" w:type="dxa"/>
              <w:left w:w="60" w:type="dxa"/>
              <w:bottom w:w="60" w:type="dxa"/>
              <w:right w:w="60" w:type="dxa"/>
            </w:tcMar>
            <w:vAlign w:val="center"/>
          </w:tcPr>
          <w:p w14:paraId="27928387" w14:textId="77777777" w:rsidR="00EF7A33" w:rsidRDefault="00000000">
            <w:r>
              <w:rPr>
                <w:sz w:val="15"/>
              </w:rPr>
              <w:t>reproduction steps, logs, acceptance criteria, environment, owner, deadline</w:t>
            </w:r>
          </w:p>
        </w:tc>
        <w:tc>
          <w:tcPr>
            <w:tcW w:w="5216" w:type="dxa"/>
            <w:tcMar>
              <w:top w:w="60" w:type="dxa"/>
              <w:left w:w="60" w:type="dxa"/>
              <w:bottom w:w="60" w:type="dxa"/>
              <w:right w:w="60" w:type="dxa"/>
            </w:tcMar>
            <w:vAlign w:val="center"/>
          </w:tcPr>
          <w:p w14:paraId="3ACCACC8" w14:textId="77777777" w:rsidR="00EF7A33" w:rsidRDefault="00000000">
            <w:r>
              <w:rPr>
                <w:sz w:val="15"/>
              </w:rPr>
              <w:t>I make collaboration easier by clarifying reproduction steps, logs, acceptance criteria, environment issues, ownership, and deadlines.</w:t>
            </w:r>
          </w:p>
        </w:tc>
      </w:tr>
      <w:tr w:rsidR="00EF7A33" w14:paraId="3578301C" w14:textId="77777777">
        <w:trPr>
          <w:jc w:val="center"/>
        </w:trPr>
        <w:tc>
          <w:tcPr>
            <w:tcW w:w="1701" w:type="dxa"/>
            <w:tcMar>
              <w:top w:w="60" w:type="dxa"/>
              <w:left w:w="60" w:type="dxa"/>
              <w:bottom w:w="60" w:type="dxa"/>
              <w:right w:w="60" w:type="dxa"/>
            </w:tcMar>
            <w:vAlign w:val="center"/>
          </w:tcPr>
          <w:p w14:paraId="6E585201" w14:textId="77777777" w:rsidR="00EF7A33" w:rsidRDefault="00000000">
            <w:r>
              <w:rPr>
                <w:sz w:val="15"/>
              </w:rPr>
              <w:t>困难反馈</w:t>
            </w:r>
          </w:p>
        </w:tc>
        <w:tc>
          <w:tcPr>
            <w:tcW w:w="3118" w:type="dxa"/>
            <w:tcMar>
              <w:top w:w="60" w:type="dxa"/>
              <w:left w:w="60" w:type="dxa"/>
              <w:bottom w:w="60" w:type="dxa"/>
              <w:right w:w="60" w:type="dxa"/>
            </w:tcMar>
            <w:vAlign w:val="center"/>
          </w:tcPr>
          <w:p w14:paraId="4D4EE972" w14:textId="77777777" w:rsidR="00EF7A33" w:rsidRDefault="00000000">
            <w:r>
              <w:rPr>
                <w:sz w:val="15"/>
              </w:rPr>
              <w:t>facts, behavior, impact, actionable suggestion, follow-up</w:t>
            </w:r>
          </w:p>
        </w:tc>
        <w:tc>
          <w:tcPr>
            <w:tcW w:w="5216" w:type="dxa"/>
            <w:tcMar>
              <w:top w:w="60" w:type="dxa"/>
              <w:left w:w="60" w:type="dxa"/>
              <w:bottom w:w="60" w:type="dxa"/>
              <w:right w:w="60" w:type="dxa"/>
            </w:tcMar>
            <w:vAlign w:val="center"/>
          </w:tcPr>
          <w:p w14:paraId="675EA8A2" w14:textId="77777777" w:rsidR="00EF7A33" w:rsidRDefault="00000000">
            <w:r>
              <w:rPr>
                <w:sz w:val="15"/>
              </w:rPr>
              <w:t>I give feedback based on facts, behavior, impact, and actionable suggestions, followed by a clear follow-up.</w:t>
            </w:r>
          </w:p>
        </w:tc>
      </w:tr>
    </w:tbl>
    <w:p w14:paraId="5EDA732B" w14:textId="77777777" w:rsidR="00EF7A33" w:rsidRDefault="00EF7A33">
      <w:pPr>
        <w:spacing w:after="60"/>
      </w:pPr>
    </w:p>
    <w:p w14:paraId="7D812005" w14:textId="77777777" w:rsidR="00EF7A33" w:rsidRDefault="00000000">
      <w:pPr>
        <w:pStyle w:val="Titre2"/>
        <w:spacing w:before="120" w:after="60"/>
        <w:rPr>
          <w:lang w:eastAsia="zh-CN"/>
        </w:rPr>
      </w:pPr>
      <w:r>
        <w:rPr>
          <w:rFonts w:ascii="Aptos Display" w:eastAsia="Microsoft YaHei" w:hAnsi="Aptos Display"/>
          <w:color w:val="A34B7D"/>
          <w:lang w:eastAsia="zh-CN"/>
        </w:rPr>
        <w:t>十四、表达诊断：中式规划</w:t>
      </w:r>
      <w:r>
        <w:rPr>
          <w:rFonts w:ascii="Aptos Display" w:eastAsia="Microsoft YaHei" w:hAnsi="Aptos Display"/>
          <w:color w:val="A34B7D"/>
          <w:lang w:eastAsia="zh-CN"/>
        </w:rPr>
        <w:t>/</w:t>
      </w:r>
      <w:r>
        <w:rPr>
          <w:rFonts w:ascii="Aptos Display" w:eastAsia="Microsoft YaHei" w:hAnsi="Aptos Display"/>
          <w:color w:val="A34B7D"/>
          <w:lang w:eastAsia="zh-CN"/>
        </w:rPr>
        <w:t>关系答案如何升级</w:t>
      </w:r>
    </w:p>
    <w:tbl>
      <w:tblPr>
        <w:tblStyle w:val="Grilledutableau"/>
        <w:tblW w:w="0" w:type="auto"/>
        <w:jc w:val="center"/>
        <w:tblLook w:val="04A0" w:firstRow="1" w:lastRow="0" w:firstColumn="1" w:lastColumn="0" w:noHBand="0" w:noVBand="1"/>
      </w:tblPr>
      <w:tblGrid>
        <w:gridCol w:w="3061"/>
        <w:gridCol w:w="4762"/>
        <w:gridCol w:w="2154"/>
      </w:tblGrid>
      <w:tr w:rsidR="00EF7A33" w14:paraId="3CE08AB7" w14:textId="77777777">
        <w:trPr>
          <w:jc w:val="center"/>
        </w:trPr>
        <w:tc>
          <w:tcPr>
            <w:tcW w:w="3061" w:type="dxa"/>
            <w:shd w:val="clear" w:color="auto" w:fill="D9EAF7"/>
            <w:tcMar>
              <w:top w:w="60" w:type="dxa"/>
              <w:left w:w="60" w:type="dxa"/>
              <w:bottom w:w="60" w:type="dxa"/>
              <w:right w:w="60" w:type="dxa"/>
            </w:tcMar>
            <w:vAlign w:val="center"/>
          </w:tcPr>
          <w:p w14:paraId="5DB65321" w14:textId="77777777" w:rsidR="00EF7A33" w:rsidRDefault="00000000">
            <w:r>
              <w:rPr>
                <w:b/>
                <w:sz w:val="17"/>
              </w:rPr>
              <w:t>学生常见问题版本</w:t>
            </w:r>
          </w:p>
        </w:tc>
        <w:tc>
          <w:tcPr>
            <w:tcW w:w="4762" w:type="dxa"/>
            <w:shd w:val="clear" w:color="auto" w:fill="D9EAF7"/>
            <w:tcMar>
              <w:top w:w="60" w:type="dxa"/>
              <w:left w:w="60" w:type="dxa"/>
              <w:bottom w:w="60" w:type="dxa"/>
              <w:right w:w="60" w:type="dxa"/>
            </w:tcMar>
            <w:vAlign w:val="center"/>
          </w:tcPr>
          <w:p w14:paraId="36A007CF" w14:textId="77777777" w:rsidR="00EF7A33" w:rsidRDefault="00000000">
            <w:r>
              <w:rPr>
                <w:b/>
                <w:sz w:val="17"/>
              </w:rPr>
              <w:t>专业升级版本</w:t>
            </w:r>
          </w:p>
        </w:tc>
        <w:tc>
          <w:tcPr>
            <w:tcW w:w="2154" w:type="dxa"/>
            <w:shd w:val="clear" w:color="auto" w:fill="D9EAF7"/>
            <w:tcMar>
              <w:top w:w="60" w:type="dxa"/>
              <w:left w:w="60" w:type="dxa"/>
              <w:bottom w:w="60" w:type="dxa"/>
              <w:right w:w="60" w:type="dxa"/>
            </w:tcMar>
            <w:vAlign w:val="center"/>
          </w:tcPr>
          <w:p w14:paraId="34585C7A" w14:textId="77777777" w:rsidR="00EF7A33" w:rsidRDefault="00000000">
            <w:r>
              <w:rPr>
                <w:b/>
                <w:sz w:val="17"/>
              </w:rPr>
              <w:t>升级点</w:t>
            </w:r>
          </w:p>
        </w:tc>
      </w:tr>
      <w:tr w:rsidR="00EF7A33" w14:paraId="2D942A59" w14:textId="77777777">
        <w:trPr>
          <w:jc w:val="center"/>
        </w:trPr>
        <w:tc>
          <w:tcPr>
            <w:tcW w:w="3061" w:type="dxa"/>
            <w:tcMar>
              <w:top w:w="60" w:type="dxa"/>
              <w:left w:w="60" w:type="dxa"/>
              <w:bottom w:w="60" w:type="dxa"/>
              <w:right w:w="60" w:type="dxa"/>
            </w:tcMar>
            <w:vAlign w:val="center"/>
          </w:tcPr>
          <w:p w14:paraId="0D365285" w14:textId="77777777" w:rsidR="00EF7A33" w:rsidRDefault="00000000">
            <w:r>
              <w:rPr>
                <w:sz w:val="15"/>
              </w:rPr>
              <w:t>I want to become better in the future.</w:t>
            </w:r>
          </w:p>
        </w:tc>
        <w:tc>
          <w:tcPr>
            <w:tcW w:w="4762" w:type="dxa"/>
            <w:tcMar>
              <w:top w:w="60" w:type="dxa"/>
              <w:left w:w="60" w:type="dxa"/>
              <w:bottom w:w="60" w:type="dxa"/>
              <w:right w:w="60" w:type="dxa"/>
            </w:tcMar>
            <w:vAlign w:val="center"/>
          </w:tcPr>
          <w:p w14:paraId="78086917" w14:textId="77777777" w:rsidR="00EF7A33" w:rsidRDefault="00000000">
            <w:r>
              <w:rPr>
                <w:sz w:val="15"/>
              </w:rPr>
              <w:t>I want to develop from executing test cases to designing test strategies and improving automation reliability.</w:t>
            </w:r>
          </w:p>
        </w:tc>
        <w:tc>
          <w:tcPr>
            <w:tcW w:w="2154" w:type="dxa"/>
            <w:tcMar>
              <w:top w:w="60" w:type="dxa"/>
              <w:left w:w="60" w:type="dxa"/>
              <w:bottom w:w="60" w:type="dxa"/>
              <w:right w:w="60" w:type="dxa"/>
            </w:tcMar>
            <w:vAlign w:val="center"/>
          </w:tcPr>
          <w:p w14:paraId="75B4A112" w14:textId="77777777" w:rsidR="00EF7A33" w:rsidRDefault="00000000">
            <w:pPr>
              <w:rPr>
                <w:lang w:eastAsia="zh-CN"/>
              </w:rPr>
            </w:pPr>
            <w:r>
              <w:rPr>
                <w:sz w:val="15"/>
                <w:lang w:eastAsia="zh-CN"/>
              </w:rPr>
              <w:t>规划要具体到岗位成长路径。</w:t>
            </w:r>
          </w:p>
        </w:tc>
      </w:tr>
      <w:tr w:rsidR="00EF7A33" w14:paraId="42547873" w14:textId="77777777">
        <w:trPr>
          <w:jc w:val="center"/>
        </w:trPr>
        <w:tc>
          <w:tcPr>
            <w:tcW w:w="3061" w:type="dxa"/>
            <w:tcMar>
              <w:top w:w="60" w:type="dxa"/>
              <w:left w:w="60" w:type="dxa"/>
              <w:bottom w:w="60" w:type="dxa"/>
              <w:right w:w="60" w:type="dxa"/>
            </w:tcMar>
            <w:vAlign w:val="center"/>
          </w:tcPr>
          <w:p w14:paraId="28296715" w14:textId="77777777" w:rsidR="00EF7A33" w:rsidRDefault="00000000">
            <w:r>
              <w:rPr>
                <w:sz w:val="15"/>
              </w:rPr>
              <w:lastRenderedPageBreak/>
              <w:t>I want to be a manager in five years.</w:t>
            </w:r>
          </w:p>
        </w:tc>
        <w:tc>
          <w:tcPr>
            <w:tcW w:w="4762" w:type="dxa"/>
            <w:tcMar>
              <w:top w:w="60" w:type="dxa"/>
              <w:left w:w="60" w:type="dxa"/>
              <w:bottom w:w="60" w:type="dxa"/>
              <w:right w:w="60" w:type="dxa"/>
            </w:tcMar>
            <w:vAlign w:val="center"/>
          </w:tcPr>
          <w:p w14:paraId="576466CC" w14:textId="77777777" w:rsidR="00EF7A33" w:rsidRDefault="00000000">
            <w:r>
              <w:rPr>
                <w:sz w:val="15"/>
              </w:rPr>
              <w:t>In five years, I hope to be a senior SDET who can lead quality strategy and influence engineering practices, whether or not I hold a formal management title.</w:t>
            </w:r>
          </w:p>
        </w:tc>
        <w:tc>
          <w:tcPr>
            <w:tcW w:w="2154" w:type="dxa"/>
            <w:tcMar>
              <w:top w:w="60" w:type="dxa"/>
              <w:left w:w="60" w:type="dxa"/>
              <w:bottom w:w="60" w:type="dxa"/>
              <w:right w:w="60" w:type="dxa"/>
            </w:tcMar>
            <w:vAlign w:val="center"/>
          </w:tcPr>
          <w:p w14:paraId="41C8759A" w14:textId="77777777" w:rsidR="00EF7A33" w:rsidRDefault="00000000">
            <w:pPr>
              <w:rPr>
                <w:lang w:eastAsia="zh-CN"/>
              </w:rPr>
            </w:pPr>
            <w:r>
              <w:rPr>
                <w:sz w:val="15"/>
                <w:lang w:eastAsia="zh-CN"/>
              </w:rPr>
              <w:t>避免只说职位；强调能力和影响力。</w:t>
            </w:r>
          </w:p>
        </w:tc>
      </w:tr>
      <w:tr w:rsidR="00EF7A33" w14:paraId="2C822666" w14:textId="77777777">
        <w:trPr>
          <w:jc w:val="center"/>
        </w:trPr>
        <w:tc>
          <w:tcPr>
            <w:tcW w:w="3061" w:type="dxa"/>
            <w:tcMar>
              <w:top w:w="60" w:type="dxa"/>
              <w:left w:w="60" w:type="dxa"/>
              <w:bottom w:w="60" w:type="dxa"/>
              <w:right w:w="60" w:type="dxa"/>
            </w:tcMar>
            <w:vAlign w:val="center"/>
          </w:tcPr>
          <w:p w14:paraId="3D9DB602" w14:textId="77777777" w:rsidR="00EF7A33" w:rsidRDefault="00000000">
            <w:r>
              <w:rPr>
                <w:sz w:val="15"/>
              </w:rPr>
              <w:t>I can contribute my hard work.</w:t>
            </w:r>
          </w:p>
        </w:tc>
        <w:tc>
          <w:tcPr>
            <w:tcW w:w="4762" w:type="dxa"/>
            <w:tcMar>
              <w:top w:w="60" w:type="dxa"/>
              <w:left w:w="60" w:type="dxa"/>
              <w:bottom w:w="60" w:type="dxa"/>
              <w:right w:w="60" w:type="dxa"/>
            </w:tcMar>
            <w:vAlign w:val="center"/>
          </w:tcPr>
          <w:p w14:paraId="665C4995" w14:textId="77777777" w:rsidR="00EF7A33" w:rsidRDefault="00000000">
            <w:r>
              <w:rPr>
                <w:sz w:val="15"/>
              </w:rPr>
              <w:t>I can contribute by improving regression efficiency, communicating release risk clearly, and supporting stable automation coverage.</w:t>
            </w:r>
          </w:p>
        </w:tc>
        <w:tc>
          <w:tcPr>
            <w:tcW w:w="2154" w:type="dxa"/>
            <w:tcMar>
              <w:top w:w="60" w:type="dxa"/>
              <w:left w:w="60" w:type="dxa"/>
              <w:bottom w:w="60" w:type="dxa"/>
              <w:right w:w="60" w:type="dxa"/>
            </w:tcMar>
            <w:vAlign w:val="center"/>
          </w:tcPr>
          <w:p w14:paraId="7D7FD7AE" w14:textId="77777777" w:rsidR="00EF7A33" w:rsidRDefault="00000000">
            <w:pPr>
              <w:rPr>
                <w:lang w:eastAsia="zh-CN"/>
              </w:rPr>
            </w:pPr>
            <w:r>
              <w:rPr>
                <w:sz w:val="15"/>
                <w:lang w:eastAsia="zh-CN"/>
              </w:rPr>
              <w:t>贡献要业务化、技术化。</w:t>
            </w:r>
          </w:p>
        </w:tc>
      </w:tr>
      <w:tr w:rsidR="00EF7A33" w14:paraId="044ED4D5" w14:textId="77777777">
        <w:trPr>
          <w:jc w:val="center"/>
        </w:trPr>
        <w:tc>
          <w:tcPr>
            <w:tcW w:w="3061" w:type="dxa"/>
            <w:tcMar>
              <w:top w:w="60" w:type="dxa"/>
              <w:left w:w="60" w:type="dxa"/>
              <w:bottom w:w="60" w:type="dxa"/>
              <w:right w:w="60" w:type="dxa"/>
            </w:tcMar>
            <w:vAlign w:val="center"/>
          </w:tcPr>
          <w:p w14:paraId="1807D805" w14:textId="77777777" w:rsidR="00EF7A33" w:rsidRDefault="00000000">
            <w:r>
              <w:rPr>
                <w:sz w:val="15"/>
              </w:rPr>
              <w:t>I like nice leaders.</w:t>
            </w:r>
          </w:p>
        </w:tc>
        <w:tc>
          <w:tcPr>
            <w:tcW w:w="4762" w:type="dxa"/>
            <w:tcMar>
              <w:top w:w="60" w:type="dxa"/>
              <w:left w:w="60" w:type="dxa"/>
              <w:bottom w:w="60" w:type="dxa"/>
              <w:right w:w="60" w:type="dxa"/>
            </w:tcMar>
            <w:vAlign w:val="center"/>
          </w:tcPr>
          <w:p w14:paraId="7FF6FDCC" w14:textId="77777777" w:rsidR="00EF7A33" w:rsidRDefault="00000000">
            <w:r>
              <w:rPr>
                <w:sz w:val="15"/>
              </w:rPr>
              <w:t>I enjoy working with leaders who provide clear priorities, constructive feedback, and evidence-based decision-making.</w:t>
            </w:r>
          </w:p>
        </w:tc>
        <w:tc>
          <w:tcPr>
            <w:tcW w:w="2154" w:type="dxa"/>
            <w:tcMar>
              <w:top w:w="60" w:type="dxa"/>
              <w:left w:w="60" w:type="dxa"/>
              <w:bottom w:w="60" w:type="dxa"/>
              <w:right w:w="60" w:type="dxa"/>
            </w:tcMar>
            <w:vAlign w:val="center"/>
          </w:tcPr>
          <w:p w14:paraId="41736DFA" w14:textId="77777777" w:rsidR="00EF7A33" w:rsidRDefault="00000000">
            <w:r>
              <w:rPr>
                <w:sz w:val="15"/>
              </w:rPr>
              <w:t>领导偏好要职业化。</w:t>
            </w:r>
          </w:p>
        </w:tc>
      </w:tr>
      <w:tr w:rsidR="00EF7A33" w14:paraId="13BA3018" w14:textId="77777777">
        <w:trPr>
          <w:jc w:val="center"/>
        </w:trPr>
        <w:tc>
          <w:tcPr>
            <w:tcW w:w="3061" w:type="dxa"/>
            <w:tcMar>
              <w:top w:w="60" w:type="dxa"/>
              <w:left w:w="60" w:type="dxa"/>
              <w:bottom w:w="60" w:type="dxa"/>
              <w:right w:w="60" w:type="dxa"/>
            </w:tcMar>
            <w:vAlign w:val="center"/>
          </w:tcPr>
          <w:p w14:paraId="5F47AE04" w14:textId="77777777" w:rsidR="00EF7A33" w:rsidRDefault="00000000">
            <w:r>
              <w:rPr>
                <w:sz w:val="15"/>
              </w:rPr>
              <w:t>If I disagree, I will tell my manager directly.</w:t>
            </w:r>
          </w:p>
        </w:tc>
        <w:tc>
          <w:tcPr>
            <w:tcW w:w="4762" w:type="dxa"/>
            <w:tcMar>
              <w:top w:w="60" w:type="dxa"/>
              <w:left w:w="60" w:type="dxa"/>
              <w:bottom w:w="60" w:type="dxa"/>
              <w:right w:w="60" w:type="dxa"/>
            </w:tcMar>
            <w:vAlign w:val="center"/>
          </w:tcPr>
          <w:p w14:paraId="5BEBC9F6" w14:textId="77777777" w:rsidR="00EF7A33" w:rsidRDefault="00000000">
            <w:r>
              <w:rPr>
                <w:sz w:val="15"/>
              </w:rPr>
              <w:t>If I disagree, I first understand the reasoning, then share evidence, explain the risk, and propose alternatives.</w:t>
            </w:r>
          </w:p>
        </w:tc>
        <w:tc>
          <w:tcPr>
            <w:tcW w:w="2154" w:type="dxa"/>
            <w:tcMar>
              <w:top w:w="60" w:type="dxa"/>
              <w:left w:w="60" w:type="dxa"/>
              <w:bottom w:w="60" w:type="dxa"/>
              <w:right w:w="60" w:type="dxa"/>
            </w:tcMar>
            <w:vAlign w:val="center"/>
          </w:tcPr>
          <w:p w14:paraId="7FAFBB87" w14:textId="77777777" w:rsidR="00EF7A33" w:rsidRDefault="00000000">
            <w:pPr>
              <w:rPr>
                <w:lang w:eastAsia="zh-CN"/>
              </w:rPr>
            </w:pPr>
            <w:r>
              <w:rPr>
                <w:sz w:val="15"/>
                <w:lang w:eastAsia="zh-CN"/>
              </w:rPr>
              <w:t>向上沟通要尊重</w:t>
            </w:r>
            <w:r>
              <w:rPr>
                <w:sz w:val="15"/>
                <w:lang w:eastAsia="zh-CN"/>
              </w:rPr>
              <w:t xml:space="preserve"> + </w:t>
            </w:r>
            <w:r>
              <w:rPr>
                <w:sz w:val="15"/>
                <w:lang w:eastAsia="zh-CN"/>
              </w:rPr>
              <w:t>证据</w:t>
            </w:r>
            <w:r>
              <w:rPr>
                <w:sz w:val="15"/>
                <w:lang w:eastAsia="zh-CN"/>
              </w:rPr>
              <w:t xml:space="preserve"> + </w:t>
            </w:r>
            <w:r>
              <w:rPr>
                <w:sz w:val="15"/>
                <w:lang w:eastAsia="zh-CN"/>
              </w:rPr>
              <w:t>方案。</w:t>
            </w:r>
          </w:p>
        </w:tc>
      </w:tr>
      <w:tr w:rsidR="00EF7A33" w14:paraId="79FE141D" w14:textId="77777777">
        <w:trPr>
          <w:jc w:val="center"/>
        </w:trPr>
        <w:tc>
          <w:tcPr>
            <w:tcW w:w="3061" w:type="dxa"/>
            <w:tcMar>
              <w:top w:w="60" w:type="dxa"/>
              <w:left w:w="60" w:type="dxa"/>
              <w:bottom w:w="60" w:type="dxa"/>
              <w:right w:w="60" w:type="dxa"/>
            </w:tcMar>
            <w:vAlign w:val="center"/>
          </w:tcPr>
          <w:p w14:paraId="68D3BA8B" w14:textId="77777777" w:rsidR="00EF7A33" w:rsidRDefault="00000000">
            <w:r>
              <w:rPr>
                <w:sz w:val="15"/>
              </w:rPr>
              <w:t>I don’t like difficult people, but I can tolerate them.</w:t>
            </w:r>
          </w:p>
        </w:tc>
        <w:tc>
          <w:tcPr>
            <w:tcW w:w="4762" w:type="dxa"/>
            <w:tcMar>
              <w:top w:w="60" w:type="dxa"/>
              <w:left w:w="60" w:type="dxa"/>
              <w:bottom w:w="60" w:type="dxa"/>
              <w:right w:w="60" w:type="dxa"/>
            </w:tcMar>
            <w:vAlign w:val="center"/>
          </w:tcPr>
          <w:p w14:paraId="1DA85EAF" w14:textId="77777777" w:rsidR="00EF7A33" w:rsidRDefault="00000000">
            <w:r>
              <w:rPr>
                <w:sz w:val="15"/>
              </w:rPr>
              <w:t>When working with a difficult person, I focus on shared goals, facts, and clear ownership instead of personal emotions.</w:t>
            </w:r>
          </w:p>
        </w:tc>
        <w:tc>
          <w:tcPr>
            <w:tcW w:w="2154" w:type="dxa"/>
            <w:tcMar>
              <w:top w:w="60" w:type="dxa"/>
              <w:left w:w="60" w:type="dxa"/>
              <w:bottom w:w="60" w:type="dxa"/>
              <w:right w:w="60" w:type="dxa"/>
            </w:tcMar>
            <w:vAlign w:val="center"/>
          </w:tcPr>
          <w:p w14:paraId="5F452089" w14:textId="77777777" w:rsidR="00EF7A33" w:rsidRDefault="00000000">
            <w:pPr>
              <w:rPr>
                <w:lang w:eastAsia="zh-CN"/>
              </w:rPr>
            </w:pPr>
            <w:r>
              <w:rPr>
                <w:sz w:val="15"/>
                <w:lang w:eastAsia="zh-CN"/>
              </w:rPr>
              <w:t>不要强调忍耐；强调问题处理。</w:t>
            </w:r>
          </w:p>
        </w:tc>
      </w:tr>
      <w:tr w:rsidR="00EF7A33" w14:paraId="604F9917" w14:textId="77777777">
        <w:trPr>
          <w:jc w:val="center"/>
        </w:trPr>
        <w:tc>
          <w:tcPr>
            <w:tcW w:w="3061" w:type="dxa"/>
            <w:tcMar>
              <w:top w:w="60" w:type="dxa"/>
              <w:left w:w="60" w:type="dxa"/>
              <w:bottom w:w="60" w:type="dxa"/>
              <w:right w:w="60" w:type="dxa"/>
            </w:tcMar>
            <w:vAlign w:val="center"/>
          </w:tcPr>
          <w:p w14:paraId="23568F67" w14:textId="77777777" w:rsidR="00EF7A33" w:rsidRDefault="00000000">
            <w:r>
              <w:rPr>
                <w:sz w:val="15"/>
              </w:rPr>
              <w:t>I will push the teammate to finish the work.</w:t>
            </w:r>
          </w:p>
        </w:tc>
        <w:tc>
          <w:tcPr>
            <w:tcW w:w="4762" w:type="dxa"/>
            <w:tcMar>
              <w:top w:w="60" w:type="dxa"/>
              <w:left w:w="60" w:type="dxa"/>
              <w:bottom w:w="60" w:type="dxa"/>
              <w:right w:w="60" w:type="dxa"/>
            </w:tcMar>
            <w:vAlign w:val="center"/>
          </w:tcPr>
          <w:p w14:paraId="4AC8276D" w14:textId="77777777" w:rsidR="00EF7A33" w:rsidRDefault="00000000">
            <w:r>
              <w:rPr>
                <w:sz w:val="15"/>
              </w:rPr>
              <w:t>I would clarify the blocker, offer support, and escalate early if the issue affects timeline or quality gate.</w:t>
            </w:r>
          </w:p>
        </w:tc>
        <w:tc>
          <w:tcPr>
            <w:tcW w:w="2154" w:type="dxa"/>
            <w:tcMar>
              <w:top w:w="60" w:type="dxa"/>
              <w:left w:w="60" w:type="dxa"/>
              <w:bottom w:w="60" w:type="dxa"/>
              <w:right w:w="60" w:type="dxa"/>
            </w:tcMar>
            <w:vAlign w:val="center"/>
          </w:tcPr>
          <w:p w14:paraId="7B9D6599" w14:textId="77777777" w:rsidR="00EF7A33" w:rsidRDefault="00000000">
            <w:pPr>
              <w:rPr>
                <w:lang w:eastAsia="zh-CN"/>
              </w:rPr>
            </w:pPr>
            <w:r>
              <w:rPr>
                <w:sz w:val="15"/>
                <w:lang w:eastAsia="zh-CN"/>
              </w:rPr>
              <w:t>推动任务要注意边界和质量风险。</w:t>
            </w:r>
          </w:p>
        </w:tc>
      </w:tr>
    </w:tbl>
    <w:p w14:paraId="68B0E098" w14:textId="77777777" w:rsidR="00EF7A33" w:rsidRDefault="00EF7A33">
      <w:pPr>
        <w:spacing w:after="60"/>
        <w:rPr>
          <w:lang w:eastAsia="zh-CN"/>
        </w:rPr>
      </w:pPr>
    </w:p>
    <w:p w14:paraId="64A50DDE" w14:textId="77777777" w:rsidR="00EF7A33" w:rsidRDefault="00000000">
      <w:pPr>
        <w:pStyle w:val="Titre2"/>
        <w:spacing w:before="120" w:after="60"/>
      </w:pPr>
      <w:r>
        <w:rPr>
          <w:rFonts w:ascii="Aptos Display" w:eastAsia="Microsoft YaHei" w:hAnsi="Aptos Display"/>
          <w:color w:val="A34B7D"/>
        </w:rPr>
        <w:t>十五、</w:t>
      </w:r>
      <w:r>
        <w:rPr>
          <w:rFonts w:ascii="Aptos Display" w:eastAsia="Microsoft YaHei" w:hAnsi="Aptos Display"/>
          <w:color w:val="A34B7D"/>
        </w:rPr>
        <w:t>Controlled Drill</w:t>
      </w:r>
      <w:r>
        <w:rPr>
          <w:rFonts w:ascii="Aptos Display" w:eastAsia="Microsoft YaHei" w:hAnsi="Aptos Display"/>
          <w:color w:val="A34B7D"/>
        </w:rPr>
        <w:t>：中文转英文</w:t>
      </w:r>
      <w:r>
        <w:rPr>
          <w:rFonts w:ascii="Aptos Display" w:eastAsia="Microsoft YaHei" w:hAnsi="Aptos Display"/>
          <w:color w:val="A34B7D"/>
        </w:rPr>
        <w:t xml:space="preserve"> + </w:t>
      </w:r>
      <w:r>
        <w:rPr>
          <w:rFonts w:ascii="Aptos Display" w:eastAsia="Microsoft YaHei" w:hAnsi="Aptos Display"/>
          <w:color w:val="A34B7D"/>
        </w:rPr>
        <w:t>岗位匹配化</w:t>
      </w:r>
    </w:p>
    <w:tbl>
      <w:tblPr>
        <w:tblStyle w:val="Grilledutableau"/>
        <w:tblW w:w="0" w:type="auto"/>
        <w:jc w:val="center"/>
        <w:tblLook w:val="04A0" w:firstRow="1" w:lastRow="0" w:firstColumn="1" w:lastColumn="0" w:noHBand="0" w:noVBand="1"/>
      </w:tblPr>
      <w:tblGrid>
        <w:gridCol w:w="4649"/>
        <w:gridCol w:w="5329"/>
      </w:tblGrid>
      <w:tr w:rsidR="00EF7A33" w14:paraId="7D908B90" w14:textId="77777777">
        <w:trPr>
          <w:jc w:val="center"/>
        </w:trPr>
        <w:tc>
          <w:tcPr>
            <w:tcW w:w="4649" w:type="dxa"/>
            <w:shd w:val="clear" w:color="auto" w:fill="D9EAF7"/>
            <w:tcMar>
              <w:top w:w="60" w:type="dxa"/>
              <w:left w:w="60" w:type="dxa"/>
              <w:bottom w:w="60" w:type="dxa"/>
              <w:right w:w="60" w:type="dxa"/>
            </w:tcMar>
            <w:vAlign w:val="center"/>
          </w:tcPr>
          <w:p w14:paraId="2B11F802" w14:textId="77777777" w:rsidR="00EF7A33" w:rsidRDefault="00000000">
            <w:r>
              <w:rPr>
                <w:b/>
                <w:sz w:val="17"/>
              </w:rPr>
              <w:t>中文任务</w:t>
            </w:r>
          </w:p>
        </w:tc>
        <w:tc>
          <w:tcPr>
            <w:tcW w:w="5329" w:type="dxa"/>
            <w:shd w:val="clear" w:color="auto" w:fill="D9EAF7"/>
            <w:tcMar>
              <w:top w:w="60" w:type="dxa"/>
              <w:left w:w="60" w:type="dxa"/>
              <w:bottom w:w="60" w:type="dxa"/>
              <w:right w:w="60" w:type="dxa"/>
            </w:tcMar>
            <w:vAlign w:val="center"/>
          </w:tcPr>
          <w:p w14:paraId="6B642FF4" w14:textId="77777777" w:rsidR="00EF7A33" w:rsidRDefault="00000000">
            <w:r>
              <w:rPr>
                <w:b/>
                <w:sz w:val="17"/>
              </w:rPr>
              <w:t>参考答案</w:t>
            </w:r>
          </w:p>
        </w:tc>
      </w:tr>
      <w:tr w:rsidR="00EF7A33" w14:paraId="36BCF6E3" w14:textId="77777777">
        <w:trPr>
          <w:jc w:val="center"/>
        </w:trPr>
        <w:tc>
          <w:tcPr>
            <w:tcW w:w="4649" w:type="dxa"/>
            <w:tcMar>
              <w:top w:w="60" w:type="dxa"/>
              <w:left w:w="60" w:type="dxa"/>
              <w:bottom w:w="60" w:type="dxa"/>
              <w:right w:w="60" w:type="dxa"/>
            </w:tcMar>
            <w:vAlign w:val="center"/>
          </w:tcPr>
          <w:p w14:paraId="2D47111E" w14:textId="77777777" w:rsidR="00EF7A33" w:rsidRDefault="00000000">
            <w:pPr>
              <w:rPr>
                <w:lang w:eastAsia="zh-CN"/>
              </w:rPr>
            </w:pPr>
            <w:r>
              <w:rPr>
                <w:sz w:val="16"/>
                <w:lang w:eastAsia="zh-CN"/>
              </w:rPr>
              <w:t>入职前三个月，我会先熟悉产品、测试流程和自动化框架。</w:t>
            </w:r>
          </w:p>
        </w:tc>
        <w:tc>
          <w:tcPr>
            <w:tcW w:w="5329" w:type="dxa"/>
            <w:tcMar>
              <w:top w:w="60" w:type="dxa"/>
              <w:left w:w="60" w:type="dxa"/>
              <w:bottom w:w="60" w:type="dxa"/>
              <w:right w:w="60" w:type="dxa"/>
            </w:tcMar>
            <w:vAlign w:val="center"/>
          </w:tcPr>
          <w:p w14:paraId="1A6884D7" w14:textId="77777777" w:rsidR="00EF7A33" w:rsidRDefault="00000000">
            <w:r>
              <w:rPr>
                <w:sz w:val="16"/>
              </w:rPr>
              <w:t>In the first three months, I would first get familiar with the product, testing process, and automation framework.</w:t>
            </w:r>
          </w:p>
        </w:tc>
      </w:tr>
      <w:tr w:rsidR="00EF7A33" w14:paraId="3C0E7092" w14:textId="77777777">
        <w:trPr>
          <w:jc w:val="center"/>
        </w:trPr>
        <w:tc>
          <w:tcPr>
            <w:tcW w:w="4649" w:type="dxa"/>
            <w:tcMar>
              <w:top w:w="60" w:type="dxa"/>
              <w:left w:w="60" w:type="dxa"/>
              <w:bottom w:w="60" w:type="dxa"/>
              <w:right w:w="60" w:type="dxa"/>
            </w:tcMar>
            <w:vAlign w:val="center"/>
          </w:tcPr>
          <w:p w14:paraId="0A582096" w14:textId="77777777" w:rsidR="00EF7A33" w:rsidRDefault="00000000">
            <w:pPr>
              <w:rPr>
                <w:lang w:eastAsia="zh-CN"/>
              </w:rPr>
            </w:pPr>
            <w:r>
              <w:rPr>
                <w:sz w:val="16"/>
                <w:lang w:eastAsia="zh-CN"/>
              </w:rPr>
              <w:t>我的长期目标是从执行测试成长为能够设计质量策略的工程师。</w:t>
            </w:r>
          </w:p>
        </w:tc>
        <w:tc>
          <w:tcPr>
            <w:tcW w:w="5329" w:type="dxa"/>
            <w:tcMar>
              <w:top w:w="60" w:type="dxa"/>
              <w:left w:w="60" w:type="dxa"/>
              <w:bottom w:w="60" w:type="dxa"/>
              <w:right w:w="60" w:type="dxa"/>
            </w:tcMar>
            <w:vAlign w:val="center"/>
          </w:tcPr>
          <w:p w14:paraId="71E6BDDB" w14:textId="77777777" w:rsidR="00EF7A33" w:rsidRDefault="00000000">
            <w:r>
              <w:rPr>
                <w:sz w:val="16"/>
              </w:rPr>
              <w:t>My long-term goal is to grow from executing tests to designing quality strategies.</w:t>
            </w:r>
          </w:p>
        </w:tc>
      </w:tr>
      <w:tr w:rsidR="00EF7A33" w14:paraId="52D2C7B9" w14:textId="77777777">
        <w:trPr>
          <w:jc w:val="center"/>
        </w:trPr>
        <w:tc>
          <w:tcPr>
            <w:tcW w:w="4649" w:type="dxa"/>
            <w:tcMar>
              <w:top w:w="60" w:type="dxa"/>
              <w:left w:w="60" w:type="dxa"/>
              <w:bottom w:w="60" w:type="dxa"/>
              <w:right w:w="60" w:type="dxa"/>
            </w:tcMar>
            <w:vAlign w:val="center"/>
          </w:tcPr>
          <w:p w14:paraId="11016E2E" w14:textId="77777777" w:rsidR="00EF7A33" w:rsidRDefault="00000000">
            <w:pPr>
              <w:rPr>
                <w:lang w:eastAsia="zh-CN"/>
              </w:rPr>
            </w:pPr>
            <w:r>
              <w:rPr>
                <w:sz w:val="16"/>
                <w:lang w:eastAsia="zh-CN"/>
              </w:rPr>
              <w:t>我希望通过提高回归效率和减少线上缺陷来为团队做贡献。</w:t>
            </w:r>
          </w:p>
        </w:tc>
        <w:tc>
          <w:tcPr>
            <w:tcW w:w="5329" w:type="dxa"/>
            <w:tcMar>
              <w:top w:w="60" w:type="dxa"/>
              <w:left w:w="60" w:type="dxa"/>
              <w:bottom w:w="60" w:type="dxa"/>
              <w:right w:w="60" w:type="dxa"/>
            </w:tcMar>
            <w:vAlign w:val="center"/>
          </w:tcPr>
          <w:p w14:paraId="7EEC85B7" w14:textId="77777777" w:rsidR="00EF7A33" w:rsidRDefault="00000000">
            <w:r>
              <w:rPr>
                <w:sz w:val="16"/>
              </w:rPr>
              <w:t>I hope to contribute by improving regression efficiency and reducing escaped defects.</w:t>
            </w:r>
          </w:p>
        </w:tc>
      </w:tr>
      <w:tr w:rsidR="00EF7A33" w14:paraId="4BF10D14" w14:textId="77777777">
        <w:trPr>
          <w:jc w:val="center"/>
        </w:trPr>
        <w:tc>
          <w:tcPr>
            <w:tcW w:w="4649" w:type="dxa"/>
            <w:tcMar>
              <w:top w:w="60" w:type="dxa"/>
              <w:left w:w="60" w:type="dxa"/>
              <w:bottom w:w="60" w:type="dxa"/>
              <w:right w:w="60" w:type="dxa"/>
            </w:tcMar>
            <w:vAlign w:val="center"/>
          </w:tcPr>
          <w:p w14:paraId="7B44E2FD" w14:textId="77777777" w:rsidR="00EF7A33" w:rsidRDefault="00000000">
            <w:pPr>
              <w:rPr>
                <w:lang w:eastAsia="zh-CN"/>
              </w:rPr>
            </w:pPr>
            <w:r>
              <w:rPr>
                <w:sz w:val="16"/>
                <w:lang w:eastAsia="zh-CN"/>
              </w:rPr>
              <w:t>如果我不同意经理的意见，我会用数据和风险说明我的担忧。</w:t>
            </w:r>
          </w:p>
        </w:tc>
        <w:tc>
          <w:tcPr>
            <w:tcW w:w="5329" w:type="dxa"/>
            <w:tcMar>
              <w:top w:w="60" w:type="dxa"/>
              <w:left w:w="60" w:type="dxa"/>
              <w:bottom w:w="60" w:type="dxa"/>
              <w:right w:w="60" w:type="dxa"/>
            </w:tcMar>
            <w:vAlign w:val="center"/>
          </w:tcPr>
          <w:p w14:paraId="1CC4FB80" w14:textId="77777777" w:rsidR="00EF7A33" w:rsidRDefault="00000000">
            <w:r>
              <w:rPr>
                <w:sz w:val="16"/>
              </w:rPr>
              <w:t>If I disagree with my manager, I would explain my concern with data and risk evidence.</w:t>
            </w:r>
          </w:p>
        </w:tc>
      </w:tr>
      <w:tr w:rsidR="00EF7A33" w14:paraId="31B39604" w14:textId="77777777">
        <w:trPr>
          <w:jc w:val="center"/>
        </w:trPr>
        <w:tc>
          <w:tcPr>
            <w:tcW w:w="4649" w:type="dxa"/>
            <w:tcMar>
              <w:top w:w="60" w:type="dxa"/>
              <w:left w:w="60" w:type="dxa"/>
              <w:bottom w:w="60" w:type="dxa"/>
              <w:right w:w="60" w:type="dxa"/>
            </w:tcMar>
            <w:vAlign w:val="center"/>
          </w:tcPr>
          <w:p w14:paraId="798F9F37" w14:textId="77777777" w:rsidR="00EF7A33" w:rsidRDefault="00000000">
            <w:pPr>
              <w:rPr>
                <w:lang w:eastAsia="zh-CN"/>
              </w:rPr>
            </w:pPr>
            <w:r>
              <w:rPr>
                <w:sz w:val="16"/>
                <w:lang w:eastAsia="zh-CN"/>
              </w:rPr>
              <w:t>我和开发沟通时会提供日志、截图和复现步骤。</w:t>
            </w:r>
          </w:p>
        </w:tc>
        <w:tc>
          <w:tcPr>
            <w:tcW w:w="5329" w:type="dxa"/>
            <w:tcMar>
              <w:top w:w="60" w:type="dxa"/>
              <w:left w:w="60" w:type="dxa"/>
              <w:bottom w:w="60" w:type="dxa"/>
              <w:right w:w="60" w:type="dxa"/>
            </w:tcMar>
            <w:vAlign w:val="center"/>
          </w:tcPr>
          <w:p w14:paraId="15DBF0DA" w14:textId="77777777" w:rsidR="00EF7A33" w:rsidRDefault="00000000">
            <w:r>
              <w:rPr>
                <w:sz w:val="16"/>
              </w:rPr>
              <w:t>When communicating with developers, I provide logs, screenshots, and reproduction steps.</w:t>
            </w:r>
          </w:p>
        </w:tc>
      </w:tr>
      <w:tr w:rsidR="00EF7A33" w14:paraId="012018D6" w14:textId="77777777">
        <w:trPr>
          <w:jc w:val="center"/>
        </w:trPr>
        <w:tc>
          <w:tcPr>
            <w:tcW w:w="4649" w:type="dxa"/>
            <w:tcMar>
              <w:top w:w="60" w:type="dxa"/>
              <w:left w:w="60" w:type="dxa"/>
              <w:bottom w:w="60" w:type="dxa"/>
              <w:right w:w="60" w:type="dxa"/>
            </w:tcMar>
            <w:vAlign w:val="center"/>
          </w:tcPr>
          <w:p w14:paraId="518EE17B" w14:textId="77777777" w:rsidR="00EF7A33" w:rsidRDefault="00000000">
            <w:pPr>
              <w:rPr>
                <w:lang w:eastAsia="zh-CN"/>
              </w:rPr>
            </w:pPr>
            <w:r>
              <w:rPr>
                <w:sz w:val="16"/>
                <w:lang w:eastAsia="zh-CN"/>
              </w:rPr>
              <w:t>我会根据听众调整沟通重点。</w:t>
            </w:r>
          </w:p>
        </w:tc>
        <w:tc>
          <w:tcPr>
            <w:tcW w:w="5329" w:type="dxa"/>
            <w:tcMar>
              <w:top w:w="60" w:type="dxa"/>
              <w:left w:w="60" w:type="dxa"/>
              <w:bottom w:w="60" w:type="dxa"/>
              <w:right w:w="60" w:type="dxa"/>
            </w:tcMar>
            <w:vAlign w:val="center"/>
          </w:tcPr>
          <w:p w14:paraId="716D1734" w14:textId="77777777" w:rsidR="00EF7A33" w:rsidRDefault="00000000">
            <w:r>
              <w:rPr>
                <w:sz w:val="16"/>
              </w:rPr>
              <w:t>I adjust my communication focus based on the audience.</w:t>
            </w:r>
          </w:p>
        </w:tc>
      </w:tr>
      <w:tr w:rsidR="00EF7A33" w14:paraId="1422256D" w14:textId="77777777">
        <w:trPr>
          <w:jc w:val="center"/>
        </w:trPr>
        <w:tc>
          <w:tcPr>
            <w:tcW w:w="4649" w:type="dxa"/>
            <w:tcMar>
              <w:top w:w="60" w:type="dxa"/>
              <w:left w:w="60" w:type="dxa"/>
              <w:bottom w:w="60" w:type="dxa"/>
              <w:right w:w="60" w:type="dxa"/>
            </w:tcMar>
            <w:vAlign w:val="center"/>
          </w:tcPr>
          <w:p w14:paraId="47656F6E" w14:textId="77777777" w:rsidR="00EF7A33" w:rsidRDefault="00000000">
            <w:pPr>
              <w:rPr>
                <w:lang w:eastAsia="zh-CN"/>
              </w:rPr>
            </w:pPr>
            <w:r>
              <w:rPr>
                <w:sz w:val="16"/>
                <w:lang w:eastAsia="zh-CN"/>
              </w:rPr>
              <w:t>我不会把冲突变成人身问题，而是回到事实和共同目标。</w:t>
            </w:r>
          </w:p>
        </w:tc>
        <w:tc>
          <w:tcPr>
            <w:tcW w:w="5329" w:type="dxa"/>
            <w:tcMar>
              <w:top w:w="60" w:type="dxa"/>
              <w:left w:w="60" w:type="dxa"/>
              <w:bottom w:w="60" w:type="dxa"/>
              <w:right w:w="60" w:type="dxa"/>
            </w:tcMar>
            <w:vAlign w:val="center"/>
          </w:tcPr>
          <w:p w14:paraId="1970B6D1" w14:textId="77777777" w:rsidR="00EF7A33" w:rsidRDefault="00000000">
            <w:r>
              <w:rPr>
                <w:sz w:val="16"/>
              </w:rPr>
              <w:t>I would not make the conflict personal; I would bring the discussion back to facts and shared goals.</w:t>
            </w:r>
          </w:p>
        </w:tc>
      </w:tr>
      <w:tr w:rsidR="00EF7A33" w14:paraId="4171DA16" w14:textId="77777777">
        <w:trPr>
          <w:jc w:val="center"/>
        </w:trPr>
        <w:tc>
          <w:tcPr>
            <w:tcW w:w="4649" w:type="dxa"/>
            <w:tcMar>
              <w:top w:w="60" w:type="dxa"/>
              <w:left w:w="60" w:type="dxa"/>
              <w:bottom w:w="60" w:type="dxa"/>
              <w:right w:w="60" w:type="dxa"/>
            </w:tcMar>
            <w:vAlign w:val="center"/>
          </w:tcPr>
          <w:p w14:paraId="7D029498" w14:textId="77777777" w:rsidR="00EF7A33" w:rsidRDefault="00000000">
            <w:pPr>
              <w:rPr>
                <w:lang w:eastAsia="zh-CN"/>
              </w:rPr>
            </w:pPr>
            <w:r>
              <w:rPr>
                <w:sz w:val="16"/>
                <w:lang w:eastAsia="zh-CN"/>
              </w:rPr>
              <w:t>如果同事没有完成任务并影响发布，我会及时升级风险。</w:t>
            </w:r>
          </w:p>
        </w:tc>
        <w:tc>
          <w:tcPr>
            <w:tcW w:w="5329" w:type="dxa"/>
            <w:tcMar>
              <w:top w:w="60" w:type="dxa"/>
              <w:left w:w="60" w:type="dxa"/>
              <w:bottom w:w="60" w:type="dxa"/>
              <w:right w:w="60" w:type="dxa"/>
            </w:tcMar>
            <w:vAlign w:val="center"/>
          </w:tcPr>
          <w:p w14:paraId="670B8ECA" w14:textId="77777777" w:rsidR="00EF7A33" w:rsidRDefault="00000000">
            <w:r>
              <w:rPr>
                <w:sz w:val="16"/>
              </w:rPr>
              <w:t>If a teammate does not complete a task and it affects the release, I would escalate the risk early.</w:t>
            </w:r>
          </w:p>
        </w:tc>
      </w:tr>
      <w:tr w:rsidR="00EF7A33" w14:paraId="539F7179" w14:textId="77777777">
        <w:trPr>
          <w:jc w:val="center"/>
        </w:trPr>
        <w:tc>
          <w:tcPr>
            <w:tcW w:w="4649" w:type="dxa"/>
            <w:tcMar>
              <w:top w:w="60" w:type="dxa"/>
              <w:left w:w="60" w:type="dxa"/>
              <w:bottom w:w="60" w:type="dxa"/>
              <w:right w:w="60" w:type="dxa"/>
            </w:tcMar>
            <w:vAlign w:val="center"/>
          </w:tcPr>
          <w:p w14:paraId="47C85DC0" w14:textId="77777777" w:rsidR="00EF7A33" w:rsidRDefault="00000000">
            <w:pPr>
              <w:rPr>
                <w:lang w:eastAsia="zh-CN"/>
              </w:rPr>
            </w:pPr>
            <w:r>
              <w:rPr>
                <w:sz w:val="16"/>
                <w:lang w:eastAsia="zh-CN"/>
              </w:rPr>
              <w:t>给困难反馈时，我会说明具体行为、影响和改进建议。</w:t>
            </w:r>
          </w:p>
        </w:tc>
        <w:tc>
          <w:tcPr>
            <w:tcW w:w="5329" w:type="dxa"/>
            <w:tcMar>
              <w:top w:w="60" w:type="dxa"/>
              <w:left w:w="60" w:type="dxa"/>
              <w:bottom w:w="60" w:type="dxa"/>
              <w:right w:w="60" w:type="dxa"/>
            </w:tcMar>
            <w:vAlign w:val="center"/>
          </w:tcPr>
          <w:p w14:paraId="6CC16DD5" w14:textId="77777777" w:rsidR="00EF7A33" w:rsidRDefault="00000000">
            <w:r>
              <w:rPr>
                <w:sz w:val="16"/>
              </w:rPr>
              <w:t>When giving difficult feedback, I explain the specific behavior, impact, and improvement suggestion.</w:t>
            </w:r>
          </w:p>
        </w:tc>
      </w:tr>
      <w:tr w:rsidR="00EF7A33" w14:paraId="11AA56CF" w14:textId="77777777">
        <w:trPr>
          <w:jc w:val="center"/>
        </w:trPr>
        <w:tc>
          <w:tcPr>
            <w:tcW w:w="4649" w:type="dxa"/>
            <w:tcMar>
              <w:top w:w="60" w:type="dxa"/>
              <w:left w:w="60" w:type="dxa"/>
              <w:bottom w:w="60" w:type="dxa"/>
              <w:right w:w="60" w:type="dxa"/>
            </w:tcMar>
            <w:vAlign w:val="center"/>
          </w:tcPr>
          <w:p w14:paraId="26D11AC8" w14:textId="77777777" w:rsidR="00EF7A33" w:rsidRDefault="00000000">
            <w:pPr>
              <w:rPr>
                <w:lang w:eastAsia="zh-CN"/>
              </w:rPr>
            </w:pPr>
            <w:r>
              <w:rPr>
                <w:sz w:val="16"/>
                <w:lang w:eastAsia="zh-CN"/>
              </w:rPr>
              <w:t>我希望成为一个能连接技术、质量和业务影响的人。</w:t>
            </w:r>
          </w:p>
        </w:tc>
        <w:tc>
          <w:tcPr>
            <w:tcW w:w="5329" w:type="dxa"/>
            <w:tcMar>
              <w:top w:w="60" w:type="dxa"/>
              <w:left w:w="60" w:type="dxa"/>
              <w:bottom w:w="60" w:type="dxa"/>
              <w:right w:w="60" w:type="dxa"/>
            </w:tcMar>
            <w:vAlign w:val="center"/>
          </w:tcPr>
          <w:p w14:paraId="3EFD2CBE" w14:textId="77777777" w:rsidR="00EF7A33" w:rsidRDefault="00000000">
            <w:r>
              <w:rPr>
                <w:sz w:val="16"/>
              </w:rPr>
              <w:t>I hope to become someone who can connect technology, quality, and business impact.</w:t>
            </w:r>
          </w:p>
        </w:tc>
      </w:tr>
    </w:tbl>
    <w:p w14:paraId="4ED0F83F" w14:textId="77777777" w:rsidR="00EF7A33" w:rsidRDefault="00EF7A33">
      <w:pPr>
        <w:spacing w:after="60"/>
      </w:pPr>
    </w:p>
    <w:p w14:paraId="41D079CE" w14:textId="77777777" w:rsidR="00EF7A33" w:rsidRDefault="00000000">
      <w:pPr>
        <w:pStyle w:val="Titre2"/>
        <w:spacing w:before="120" w:after="60"/>
      </w:pPr>
      <w:r>
        <w:rPr>
          <w:rFonts w:ascii="Aptos Display" w:eastAsia="Microsoft YaHei" w:hAnsi="Aptos Display"/>
          <w:color w:val="A34B7D"/>
        </w:rPr>
        <w:t>十六、</w:t>
      </w:r>
      <w:r>
        <w:rPr>
          <w:rFonts w:ascii="Aptos Display" w:eastAsia="Microsoft YaHei" w:hAnsi="Aptos Display"/>
          <w:color w:val="A34B7D"/>
        </w:rPr>
        <w:t>Listening Module</w:t>
      </w:r>
      <w:r>
        <w:rPr>
          <w:rFonts w:ascii="Aptos Display" w:eastAsia="Microsoft YaHei" w:hAnsi="Aptos Display"/>
          <w:color w:val="A34B7D"/>
        </w:rPr>
        <w:t>：听懂规划类与关系类面试追问</w:t>
      </w:r>
    </w:p>
    <w:tbl>
      <w:tblPr>
        <w:tblStyle w:val="Grilledutableau"/>
        <w:tblW w:w="0" w:type="auto"/>
        <w:jc w:val="center"/>
        <w:tblLook w:val="04A0" w:firstRow="1" w:lastRow="0" w:firstColumn="1" w:lastColumn="0" w:noHBand="0" w:noVBand="1"/>
      </w:tblPr>
      <w:tblGrid>
        <w:gridCol w:w="2551"/>
        <w:gridCol w:w="3969"/>
        <w:gridCol w:w="3402"/>
      </w:tblGrid>
      <w:tr w:rsidR="00EF7A33" w14:paraId="50F3BC12" w14:textId="77777777">
        <w:trPr>
          <w:jc w:val="center"/>
        </w:trPr>
        <w:tc>
          <w:tcPr>
            <w:tcW w:w="2551" w:type="dxa"/>
            <w:shd w:val="clear" w:color="auto" w:fill="D9EAF7"/>
            <w:tcMar>
              <w:top w:w="60" w:type="dxa"/>
              <w:left w:w="60" w:type="dxa"/>
              <w:bottom w:w="60" w:type="dxa"/>
              <w:right w:w="60" w:type="dxa"/>
            </w:tcMar>
            <w:vAlign w:val="center"/>
          </w:tcPr>
          <w:p w14:paraId="75DDA368" w14:textId="77777777" w:rsidR="00EF7A33" w:rsidRDefault="00000000">
            <w:r>
              <w:rPr>
                <w:b/>
                <w:sz w:val="17"/>
              </w:rPr>
              <w:t>听力任务</w:t>
            </w:r>
          </w:p>
        </w:tc>
        <w:tc>
          <w:tcPr>
            <w:tcW w:w="3969" w:type="dxa"/>
            <w:shd w:val="clear" w:color="auto" w:fill="D9EAF7"/>
            <w:tcMar>
              <w:top w:w="60" w:type="dxa"/>
              <w:left w:w="60" w:type="dxa"/>
              <w:bottom w:w="60" w:type="dxa"/>
              <w:right w:w="60" w:type="dxa"/>
            </w:tcMar>
            <w:vAlign w:val="center"/>
          </w:tcPr>
          <w:p w14:paraId="52D2C93C" w14:textId="77777777" w:rsidR="00EF7A33" w:rsidRDefault="00000000">
            <w:r>
              <w:rPr>
                <w:b/>
                <w:sz w:val="17"/>
              </w:rPr>
              <w:t>学生要抓的信息</w:t>
            </w:r>
          </w:p>
        </w:tc>
        <w:tc>
          <w:tcPr>
            <w:tcW w:w="3402" w:type="dxa"/>
            <w:shd w:val="clear" w:color="auto" w:fill="D9EAF7"/>
            <w:tcMar>
              <w:top w:w="60" w:type="dxa"/>
              <w:left w:w="60" w:type="dxa"/>
              <w:bottom w:w="60" w:type="dxa"/>
              <w:right w:w="60" w:type="dxa"/>
            </w:tcMar>
            <w:vAlign w:val="center"/>
          </w:tcPr>
          <w:p w14:paraId="7B7EF7C2" w14:textId="77777777" w:rsidR="00EF7A33" w:rsidRDefault="00000000">
            <w:r>
              <w:rPr>
                <w:b/>
                <w:sz w:val="17"/>
              </w:rPr>
              <w:t>记录格式</w:t>
            </w:r>
          </w:p>
        </w:tc>
      </w:tr>
      <w:tr w:rsidR="00EF7A33" w14:paraId="163A880B" w14:textId="77777777">
        <w:trPr>
          <w:jc w:val="center"/>
        </w:trPr>
        <w:tc>
          <w:tcPr>
            <w:tcW w:w="2551" w:type="dxa"/>
            <w:tcMar>
              <w:top w:w="60" w:type="dxa"/>
              <w:left w:w="60" w:type="dxa"/>
              <w:bottom w:w="60" w:type="dxa"/>
              <w:right w:w="60" w:type="dxa"/>
            </w:tcMar>
            <w:vAlign w:val="center"/>
          </w:tcPr>
          <w:p w14:paraId="3182DC47" w14:textId="77777777" w:rsidR="00EF7A33" w:rsidRDefault="00000000">
            <w:r>
              <w:rPr>
                <w:sz w:val="16"/>
              </w:rPr>
              <w:t>Listening 1: Career plan</w:t>
            </w:r>
          </w:p>
        </w:tc>
        <w:tc>
          <w:tcPr>
            <w:tcW w:w="3969" w:type="dxa"/>
            <w:tcMar>
              <w:top w:w="60" w:type="dxa"/>
              <w:left w:w="60" w:type="dxa"/>
              <w:bottom w:w="60" w:type="dxa"/>
              <w:right w:w="60" w:type="dxa"/>
            </w:tcMar>
            <w:vAlign w:val="center"/>
          </w:tcPr>
          <w:p w14:paraId="04494C30" w14:textId="77777777" w:rsidR="00EF7A33" w:rsidRDefault="00000000">
            <w:r>
              <w:rPr>
                <w:sz w:val="16"/>
              </w:rPr>
              <w:t>interviewer asks about five-year plan and technical growth path</w:t>
            </w:r>
          </w:p>
        </w:tc>
        <w:tc>
          <w:tcPr>
            <w:tcW w:w="3402" w:type="dxa"/>
            <w:tcMar>
              <w:top w:w="60" w:type="dxa"/>
              <w:left w:w="60" w:type="dxa"/>
              <w:bottom w:w="60" w:type="dxa"/>
              <w:right w:w="60" w:type="dxa"/>
            </w:tcMar>
            <w:vAlign w:val="center"/>
          </w:tcPr>
          <w:p w14:paraId="0AFC905A" w14:textId="77777777" w:rsidR="00EF7A33" w:rsidRDefault="00000000">
            <w:r>
              <w:rPr>
                <w:sz w:val="16"/>
              </w:rPr>
              <w:t>Goal: ___ / Skills: ___ / Role fit: ___</w:t>
            </w:r>
          </w:p>
        </w:tc>
      </w:tr>
      <w:tr w:rsidR="00EF7A33" w14:paraId="4320FC5D" w14:textId="77777777">
        <w:trPr>
          <w:jc w:val="center"/>
        </w:trPr>
        <w:tc>
          <w:tcPr>
            <w:tcW w:w="2551" w:type="dxa"/>
            <w:tcMar>
              <w:top w:w="60" w:type="dxa"/>
              <w:left w:w="60" w:type="dxa"/>
              <w:bottom w:w="60" w:type="dxa"/>
              <w:right w:w="60" w:type="dxa"/>
            </w:tcMar>
            <w:vAlign w:val="center"/>
          </w:tcPr>
          <w:p w14:paraId="5E81BC13" w14:textId="77777777" w:rsidR="00EF7A33" w:rsidRDefault="00000000">
            <w:r>
              <w:rPr>
                <w:sz w:val="16"/>
              </w:rPr>
              <w:t>Listening 2: Manager disagreement</w:t>
            </w:r>
          </w:p>
        </w:tc>
        <w:tc>
          <w:tcPr>
            <w:tcW w:w="3969" w:type="dxa"/>
            <w:tcMar>
              <w:top w:w="60" w:type="dxa"/>
              <w:left w:w="60" w:type="dxa"/>
              <w:bottom w:w="60" w:type="dxa"/>
              <w:right w:w="60" w:type="dxa"/>
            </w:tcMar>
            <w:vAlign w:val="center"/>
          </w:tcPr>
          <w:p w14:paraId="321919F1" w14:textId="77777777" w:rsidR="00EF7A33" w:rsidRDefault="00000000">
            <w:r>
              <w:rPr>
                <w:sz w:val="16"/>
              </w:rPr>
              <w:t>interviewer asks how the candidate handles disagreement and evidence</w:t>
            </w:r>
          </w:p>
        </w:tc>
        <w:tc>
          <w:tcPr>
            <w:tcW w:w="3402" w:type="dxa"/>
            <w:tcMar>
              <w:top w:w="60" w:type="dxa"/>
              <w:left w:w="60" w:type="dxa"/>
              <w:bottom w:w="60" w:type="dxa"/>
              <w:right w:w="60" w:type="dxa"/>
            </w:tcMar>
            <w:vAlign w:val="center"/>
          </w:tcPr>
          <w:p w14:paraId="080501C1" w14:textId="77777777" w:rsidR="00EF7A33" w:rsidRDefault="00000000">
            <w:r>
              <w:rPr>
                <w:sz w:val="16"/>
              </w:rPr>
              <w:t>Concern: ___ / Evidence: ___ / Alternative: ___</w:t>
            </w:r>
          </w:p>
        </w:tc>
      </w:tr>
      <w:tr w:rsidR="00EF7A33" w14:paraId="2660C0DF" w14:textId="77777777">
        <w:trPr>
          <w:jc w:val="center"/>
        </w:trPr>
        <w:tc>
          <w:tcPr>
            <w:tcW w:w="2551" w:type="dxa"/>
            <w:tcMar>
              <w:top w:w="60" w:type="dxa"/>
              <w:left w:w="60" w:type="dxa"/>
              <w:bottom w:w="60" w:type="dxa"/>
              <w:right w:w="60" w:type="dxa"/>
            </w:tcMar>
            <w:vAlign w:val="center"/>
          </w:tcPr>
          <w:p w14:paraId="637E5EEA" w14:textId="77777777" w:rsidR="00EF7A33" w:rsidRDefault="00000000">
            <w:r>
              <w:rPr>
                <w:sz w:val="16"/>
              </w:rPr>
              <w:t>Listening 3: Cross-functional conflict</w:t>
            </w:r>
          </w:p>
        </w:tc>
        <w:tc>
          <w:tcPr>
            <w:tcW w:w="3969" w:type="dxa"/>
            <w:tcMar>
              <w:top w:w="60" w:type="dxa"/>
              <w:left w:w="60" w:type="dxa"/>
              <w:bottom w:w="60" w:type="dxa"/>
              <w:right w:w="60" w:type="dxa"/>
            </w:tcMar>
            <w:vAlign w:val="center"/>
          </w:tcPr>
          <w:p w14:paraId="020C1CC4" w14:textId="77777777" w:rsidR="00EF7A33" w:rsidRDefault="00000000">
            <w:r>
              <w:rPr>
                <w:sz w:val="16"/>
              </w:rPr>
              <w:t>interviewer asks about conflict with developer or PM before release</w:t>
            </w:r>
          </w:p>
        </w:tc>
        <w:tc>
          <w:tcPr>
            <w:tcW w:w="3402" w:type="dxa"/>
            <w:tcMar>
              <w:top w:w="60" w:type="dxa"/>
              <w:left w:w="60" w:type="dxa"/>
              <w:bottom w:w="60" w:type="dxa"/>
              <w:right w:w="60" w:type="dxa"/>
            </w:tcMar>
            <w:vAlign w:val="center"/>
          </w:tcPr>
          <w:p w14:paraId="25B831F1" w14:textId="77777777" w:rsidR="00EF7A33" w:rsidRDefault="00000000">
            <w:r>
              <w:rPr>
                <w:sz w:val="16"/>
              </w:rPr>
              <w:t>Stakeholder: ___ / Conflict: ___ / Risk: ___ / Outcome: ___</w:t>
            </w:r>
          </w:p>
        </w:tc>
      </w:tr>
    </w:tbl>
    <w:p w14:paraId="68D3FF14" w14:textId="77777777" w:rsidR="00EF7A33" w:rsidRDefault="00EF7A33">
      <w:pPr>
        <w:spacing w:after="60"/>
      </w:pPr>
    </w:p>
    <w:p w14:paraId="27ED9AD4" w14:textId="77777777" w:rsidR="00EF7A33" w:rsidRDefault="00000000">
      <w:pPr>
        <w:spacing w:after="60"/>
      </w:pPr>
      <w:r>
        <w:rPr>
          <w:b/>
          <w:color w:val="265E84"/>
          <w:sz w:val="20"/>
        </w:rPr>
        <w:t>Listening Script 1: Career plan</w:t>
      </w:r>
    </w:p>
    <w:p w14:paraId="61597475" w14:textId="77777777" w:rsidR="00EF7A33" w:rsidRDefault="00000000">
      <w:pPr>
        <w:spacing w:after="60"/>
      </w:pPr>
      <w:r>
        <w:rPr>
          <w:sz w:val="18"/>
        </w:rPr>
        <w:lastRenderedPageBreak/>
        <w:t>Interviewer: Where do you see yourself in five years? In this role, we expect QA engineers to not only execute test cases, but also improve test strategy, automation reliability, and release risk communication. How does your career plan match this direction?</w:t>
      </w:r>
    </w:p>
    <w:p w14:paraId="3FD5843F" w14:textId="77777777" w:rsidR="00EF7A33" w:rsidRDefault="00000000">
      <w:pPr>
        <w:spacing w:after="60"/>
      </w:pPr>
      <w:r>
        <w:rPr>
          <w:i/>
          <w:sz w:val="17"/>
        </w:rPr>
        <w:t>Listening Focus: five-year plan; skills = test strategy / automation / release risk; expected answer = realistic growth path + role fit.</w:t>
      </w:r>
    </w:p>
    <w:p w14:paraId="7D3F3342" w14:textId="77777777" w:rsidR="00EF7A33" w:rsidRDefault="00000000">
      <w:pPr>
        <w:spacing w:after="60"/>
      </w:pPr>
      <w:r>
        <w:rPr>
          <w:b/>
          <w:color w:val="265E84"/>
          <w:sz w:val="20"/>
        </w:rPr>
        <w:t>Listening Script 2: Manager disagreement</w:t>
      </w:r>
    </w:p>
    <w:p w14:paraId="7C9E6B07" w14:textId="77777777" w:rsidR="00EF7A33" w:rsidRDefault="00000000">
      <w:pPr>
        <w:spacing w:after="60"/>
      </w:pPr>
      <w:r>
        <w:rPr>
          <w:sz w:val="18"/>
        </w:rPr>
        <w:t>Interviewer: Imagine your manager wants to release a feature tomorrow, but you still see a critical regression risk. How would you disagree professionally, and what evidence would you provide?</w:t>
      </w:r>
    </w:p>
    <w:p w14:paraId="647CD5B7" w14:textId="77777777" w:rsidR="00EF7A33" w:rsidRDefault="00000000">
      <w:pPr>
        <w:spacing w:after="60"/>
      </w:pPr>
      <w:r>
        <w:rPr>
          <w:i/>
          <w:sz w:val="17"/>
        </w:rPr>
        <w:t>Listening Focus: situation = release tomorrow; disagreement = critical regression risk; expected answer = respectful communication + evidence + alternatives.</w:t>
      </w:r>
    </w:p>
    <w:p w14:paraId="241FB628" w14:textId="77777777" w:rsidR="00EF7A33" w:rsidRDefault="00000000">
      <w:pPr>
        <w:spacing w:after="60"/>
      </w:pPr>
      <w:r>
        <w:rPr>
          <w:b/>
          <w:color w:val="265E84"/>
          <w:sz w:val="20"/>
        </w:rPr>
        <w:t>Listening Script 3: Cross-functional conflict</w:t>
      </w:r>
    </w:p>
    <w:p w14:paraId="6F9BECDA" w14:textId="77777777" w:rsidR="00EF7A33" w:rsidRDefault="00000000">
      <w:pPr>
        <w:spacing w:after="60"/>
      </w:pPr>
      <w:r>
        <w:rPr>
          <w:sz w:val="18"/>
        </w:rPr>
        <w:t>Interviewer: Tell me about a time when you had to work closely with a developer or product manager who had a very different opinion from you. How did you align with them and protect quality at the same time?</w:t>
      </w:r>
    </w:p>
    <w:p w14:paraId="4BDA5C9C" w14:textId="77777777" w:rsidR="00EF7A33" w:rsidRDefault="00000000">
      <w:pPr>
        <w:spacing w:after="60"/>
      </w:pPr>
      <w:r>
        <w:rPr>
          <w:i/>
          <w:sz w:val="17"/>
        </w:rPr>
        <w:t>Listening Focus: stakeholder = developer or PM; conflict = different opinion; expected answer = shared goal + evidence + quality protection.</w:t>
      </w:r>
    </w:p>
    <w:p w14:paraId="131F986D" w14:textId="77777777" w:rsidR="00EF7A33" w:rsidRDefault="00000000">
      <w:pPr>
        <w:pStyle w:val="Titre2"/>
        <w:spacing w:before="120" w:after="60"/>
      </w:pPr>
      <w:r>
        <w:rPr>
          <w:rFonts w:ascii="Aptos Display" w:eastAsia="Microsoft YaHei" w:hAnsi="Aptos Display"/>
          <w:color w:val="A34B7D"/>
        </w:rPr>
        <w:t>十七、</w:t>
      </w:r>
      <w:r>
        <w:rPr>
          <w:rFonts w:ascii="Aptos Display" w:eastAsia="Microsoft YaHei" w:hAnsi="Aptos Display"/>
          <w:color w:val="A34B7D"/>
        </w:rPr>
        <w:t>Role-play 1</w:t>
      </w:r>
      <w:r>
        <w:rPr>
          <w:rFonts w:ascii="Aptos Display" w:eastAsia="Microsoft YaHei" w:hAnsi="Aptos Display"/>
          <w:color w:val="A34B7D"/>
        </w:rPr>
        <w:t>：</w:t>
      </w:r>
      <w:r>
        <w:rPr>
          <w:rFonts w:ascii="Aptos Display" w:eastAsia="Microsoft YaHei" w:hAnsi="Aptos Display"/>
          <w:color w:val="A34B7D"/>
        </w:rPr>
        <w:t xml:space="preserve">HR </w:t>
      </w:r>
      <w:r>
        <w:rPr>
          <w:rFonts w:ascii="Aptos Display" w:eastAsia="Microsoft YaHei" w:hAnsi="Aptos Display"/>
          <w:color w:val="A34B7D"/>
        </w:rPr>
        <w:t>规划类面试</w:t>
      </w:r>
    </w:p>
    <w:tbl>
      <w:tblPr>
        <w:tblStyle w:val="Grilledutableau"/>
        <w:tblW w:w="0" w:type="auto"/>
        <w:jc w:val="center"/>
        <w:tblLook w:val="04A0" w:firstRow="1" w:lastRow="0" w:firstColumn="1" w:lastColumn="0" w:noHBand="0" w:noVBand="1"/>
      </w:tblPr>
      <w:tblGrid>
        <w:gridCol w:w="2721"/>
        <w:gridCol w:w="7257"/>
      </w:tblGrid>
      <w:tr w:rsidR="00EF7A33" w14:paraId="65CFEE09" w14:textId="77777777">
        <w:trPr>
          <w:jc w:val="center"/>
        </w:trPr>
        <w:tc>
          <w:tcPr>
            <w:tcW w:w="2721" w:type="dxa"/>
            <w:shd w:val="clear" w:color="auto" w:fill="D9EAF7"/>
            <w:tcMar>
              <w:top w:w="60" w:type="dxa"/>
              <w:left w:w="60" w:type="dxa"/>
              <w:bottom w:w="60" w:type="dxa"/>
              <w:right w:w="60" w:type="dxa"/>
            </w:tcMar>
            <w:vAlign w:val="center"/>
          </w:tcPr>
          <w:p w14:paraId="3E275993" w14:textId="77777777" w:rsidR="00EF7A33" w:rsidRDefault="00000000">
            <w:r>
              <w:rPr>
                <w:b/>
                <w:sz w:val="17"/>
              </w:rPr>
              <w:t>角色</w:t>
            </w:r>
          </w:p>
        </w:tc>
        <w:tc>
          <w:tcPr>
            <w:tcW w:w="7257" w:type="dxa"/>
            <w:shd w:val="clear" w:color="auto" w:fill="D9EAF7"/>
            <w:tcMar>
              <w:top w:w="60" w:type="dxa"/>
              <w:left w:w="60" w:type="dxa"/>
              <w:bottom w:w="60" w:type="dxa"/>
              <w:right w:w="60" w:type="dxa"/>
            </w:tcMar>
            <w:vAlign w:val="center"/>
          </w:tcPr>
          <w:p w14:paraId="06A43D4A" w14:textId="77777777" w:rsidR="00EF7A33" w:rsidRDefault="00000000">
            <w:r>
              <w:rPr>
                <w:b/>
                <w:sz w:val="17"/>
              </w:rPr>
              <w:t>任务卡</w:t>
            </w:r>
          </w:p>
        </w:tc>
      </w:tr>
      <w:tr w:rsidR="00EF7A33" w14:paraId="44069E27" w14:textId="77777777">
        <w:trPr>
          <w:jc w:val="center"/>
        </w:trPr>
        <w:tc>
          <w:tcPr>
            <w:tcW w:w="2721" w:type="dxa"/>
            <w:tcMar>
              <w:top w:w="60" w:type="dxa"/>
              <w:left w:w="60" w:type="dxa"/>
              <w:bottom w:w="60" w:type="dxa"/>
              <w:right w:w="60" w:type="dxa"/>
            </w:tcMar>
            <w:vAlign w:val="center"/>
          </w:tcPr>
          <w:p w14:paraId="74EBCB46" w14:textId="77777777" w:rsidR="00EF7A33" w:rsidRDefault="00000000">
            <w:r>
              <w:rPr>
                <w:sz w:val="16"/>
              </w:rPr>
              <w:t>Student A: Candidate</w:t>
            </w:r>
          </w:p>
        </w:tc>
        <w:tc>
          <w:tcPr>
            <w:tcW w:w="7257" w:type="dxa"/>
            <w:tcMar>
              <w:top w:w="60" w:type="dxa"/>
              <w:left w:w="60" w:type="dxa"/>
              <w:bottom w:w="60" w:type="dxa"/>
              <w:right w:w="60" w:type="dxa"/>
            </w:tcMar>
            <w:vAlign w:val="center"/>
          </w:tcPr>
          <w:p w14:paraId="14E22DE0" w14:textId="77777777" w:rsidR="00EF7A33" w:rsidRDefault="00000000">
            <w:r>
              <w:rPr>
                <w:sz w:val="16"/>
              </w:rPr>
              <w:t>Answer Q30, Q31, Q32, Q33 in 60–90 seconds each. Every answer must include a concrete action plan and a role-fit sentence.</w:t>
            </w:r>
          </w:p>
        </w:tc>
      </w:tr>
      <w:tr w:rsidR="00EF7A33" w14:paraId="357FE1AC" w14:textId="77777777">
        <w:trPr>
          <w:jc w:val="center"/>
        </w:trPr>
        <w:tc>
          <w:tcPr>
            <w:tcW w:w="2721" w:type="dxa"/>
            <w:tcMar>
              <w:top w:w="60" w:type="dxa"/>
              <w:left w:w="60" w:type="dxa"/>
              <w:bottom w:w="60" w:type="dxa"/>
              <w:right w:w="60" w:type="dxa"/>
            </w:tcMar>
            <w:vAlign w:val="center"/>
          </w:tcPr>
          <w:p w14:paraId="4CEE0559" w14:textId="77777777" w:rsidR="00EF7A33" w:rsidRDefault="00000000">
            <w:r>
              <w:rPr>
                <w:sz w:val="16"/>
              </w:rPr>
              <w:t>Student B: HR Interviewer</w:t>
            </w:r>
          </w:p>
        </w:tc>
        <w:tc>
          <w:tcPr>
            <w:tcW w:w="7257" w:type="dxa"/>
            <w:tcMar>
              <w:top w:w="60" w:type="dxa"/>
              <w:left w:w="60" w:type="dxa"/>
              <w:bottom w:w="60" w:type="dxa"/>
              <w:right w:w="60" w:type="dxa"/>
            </w:tcMar>
            <w:vAlign w:val="center"/>
          </w:tcPr>
          <w:p w14:paraId="62501699" w14:textId="77777777" w:rsidR="00EF7A33" w:rsidRDefault="00000000">
            <w:r>
              <w:rPr>
                <w:sz w:val="16"/>
              </w:rPr>
              <w:t>Ask planning questions and follow-ups: Why this path? How will you measure progress? Why does this fit our SDET role?</w:t>
            </w:r>
          </w:p>
        </w:tc>
      </w:tr>
    </w:tbl>
    <w:p w14:paraId="06014127" w14:textId="77777777" w:rsidR="00EF7A33" w:rsidRDefault="00EF7A33">
      <w:pPr>
        <w:spacing w:after="60"/>
      </w:pPr>
    </w:p>
    <w:tbl>
      <w:tblPr>
        <w:tblStyle w:val="Grilledutableau"/>
        <w:tblW w:w="0" w:type="auto"/>
        <w:jc w:val="center"/>
        <w:tblLook w:val="04A0" w:firstRow="1" w:lastRow="0" w:firstColumn="1" w:lastColumn="0" w:noHBand="0" w:noVBand="1"/>
      </w:tblPr>
      <w:tblGrid>
        <w:gridCol w:w="2948"/>
        <w:gridCol w:w="7030"/>
      </w:tblGrid>
      <w:tr w:rsidR="00EF7A33" w14:paraId="7C701A0D" w14:textId="77777777">
        <w:trPr>
          <w:jc w:val="center"/>
        </w:trPr>
        <w:tc>
          <w:tcPr>
            <w:tcW w:w="2948" w:type="dxa"/>
            <w:shd w:val="clear" w:color="auto" w:fill="D9EAF7"/>
            <w:tcMar>
              <w:top w:w="60" w:type="dxa"/>
              <w:left w:w="60" w:type="dxa"/>
              <w:bottom w:w="60" w:type="dxa"/>
              <w:right w:w="60" w:type="dxa"/>
            </w:tcMar>
            <w:vAlign w:val="center"/>
          </w:tcPr>
          <w:p w14:paraId="792D3B73" w14:textId="77777777" w:rsidR="00EF7A33" w:rsidRDefault="00000000">
            <w:r>
              <w:rPr>
                <w:b/>
                <w:sz w:val="17"/>
              </w:rPr>
              <w:t>面试官追问</w:t>
            </w:r>
          </w:p>
        </w:tc>
        <w:tc>
          <w:tcPr>
            <w:tcW w:w="7030" w:type="dxa"/>
            <w:shd w:val="clear" w:color="auto" w:fill="D9EAF7"/>
            <w:tcMar>
              <w:top w:w="60" w:type="dxa"/>
              <w:left w:w="60" w:type="dxa"/>
              <w:bottom w:w="60" w:type="dxa"/>
              <w:right w:w="60" w:type="dxa"/>
            </w:tcMar>
            <w:vAlign w:val="center"/>
          </w:tcPr>
          <w:p w14:paraId="574E9327" w14:textId="77777777" w:rsidR="00EF7A33" w:rsidRDefault="00000000">
            <w:r>
              <w:rPr>
                <w:b/>
                <w:sz w:val="17"/>
              </w:rPr>
              <w:t>候选人可用表达</w:t>
            </w:r>
          </w:p>
        </w:tc>
      </w:tr>
      <w:tr w:rsidR="00EF7A33" w14:paraId="3AB9AB8E" w14:textId="77777777">
        <w:trPr>
          <w:jc w:val="center"/>
        </w:trPr>
        <w:tc>
          <w:tcPr>
            <w:tcW w:w="2948" w:type="dxa"/>
            <w:tcMar>
              <w:top w:w="60" w:type="dxa"/>
              <w:left w:w="60" w:type="dxa"/>
              <w:bottom w:w="60" w:type="dxa"/>
              <w:right w:w="60" w:type="dxa"/>
            </w:tcMar>
            <w:vAlign w:val="center"/>
          </w:tcPr>
          <w:p w14:paraId="73A47196" w14:textId="77777777" w:rsidR="00EF7A33" w:rsidRDefault="00000000">
            <w:r>
              <w:rPr>
                <w:sz w:val="16"/>
              </w:rPr>
              <w:t>How will you measure your progress?</w:t>
            </w:r>
          </w:p>
        </w:tc>
        <w:tc>
          <w:tcPr>
            <w:tcW w:w="7030" w:type="dxa"/>
            <w:tcMar>
              <w:top w:w="60" w:type="dxa"/>
              <w:left w:w="60" w:type="dxa"/>
              <w:bottom w:w="60" w:type="dxa"/>
              <w:right w:w="60" w:type="dxa"/>
            </w:tcMar>
            <w:vAlign w:val="center"/>
          </w:tcPr>
          <w:p w14:paraId="06A673EB" w14:textId="77777777" w:rsidR="00EF7A33" w:rsidRDefault="00000000">
            <w:r>
              <w:rPr>
                <w:sz w:val="16"/>
              </w:rPr>
              <w:t>I would measure progress through regression efficiency, automation stability, defect trends, and feedback from the team.</w:t>
            </w:r>
          </w:p>
        </w:tc>
      </w:tr>
      <w:tr w:rsidR="00EF7A33" w14:paraId="3B8FEBE2" w14:textId="77777777">
        <w:trPr>
          <w:jc w:val="center"/>
        </w:trPr>
        <w:tc>
          <w:tcPr>
            <w:tcW w:w="2948" w:type="dxa"/>
            <w:tcMar>
              <w:top w:w="60" w:type="dxa"/>
              <w:left w:w="60" w:type="dxa"/>
              <w:bottom w:w="60" w:type="dxa"/>
              <w:right w:w="60" w:type="dxa"/>
            </w:tcMar>
            <w:vAlign w:val="center"/>
          </w:tcPr>
          <w:p w14:paraId="7FF72E5D" w14:textId="77777777" w:rsidR="00EF7A33" w:rsidRDefault="00000000">
            <w:r>
              <w:rPr>
                <w:sz w:val="16"/>
              </w:rPr>
              <w:t>Why is this plan realistic?</w:t>
            </w:r>
          </w:p>
        </w:tc>
        <w:tc>
          <w:tcPr>
            <w:tcW w:w="7030" w:type="dxa"/>
            <w:tcMar>
              <w:top w:w="60" w:type="dxa"/>
              <w:left w:w="60" w:type="dxa"/>
              <w:bottom w:w="60" w:type="dxa"/>
              <w:right w:w="60" w:type="dxa"/>
            </w:tcMar>
            <w:vAlign w:val="center"/>
          </w:tcPr>
          <w:p w14:paraId="48BAA670" w14:textId="77777777" w:rsidR="00EF7A33" w:rsidRDefault="00000000">
            <w:r>
              <w:rPr>
                <w:sz w:val="16"/>
              </w:rPr>
              <w:t>It is realistic because it starts with understanding the product and process before proposing improvements.</w:t>
            </w:r>
          </w:p>
        </w:tc>
      </w:tr>
      <w:tr w:rsidR="00EF7A33" w14:paraId="3AAFF9AA" w14:textId="77777777">
        <w:trPr>
          <w:jc w:val="center"/>
        </w:trPr>
        <w:tc>
          <w:tcPr>
            <w:tcW w:w="2948" w:type="dxa"/>
            <w:tcMar>
              <w:top w:w="60" w:type="dxa"/>
              <w:left w:w="60" w:type="dxa"/>
              <w:bottom w:w="60" w:type="dxa"/>
              <w:right w:w="60" w:type="dxa"/>
            </w:tcMar>
            <w:vAlign w:val="center"/>
          </w:tcPr>
          <w:p w14:paraId="1B5904BC" w14:textId="77777777" w:rsidR="00EF7A33" w:rsidRDefault="00000000">
            <w:r>
              <w:rPr>
                <w:sz w:val="16"/>
              </w:rPr>
              <w:t>How does this fit this role?</w:t>
            </w:r>
          </w:p>
        </w:tc>
        <w:tc>
          <w:tcPr>
            <w:tcW w:w="7030" w:type="dxa"/>
            <w:tcMar>
              <w:top w:w="60" w:type="dxa"/>
              <w:left w:w="60" w:type="dxa"/>
              <w:bottom w:w="60" w:type="dxa"/>
              <w:right w:w="60" w:type="dxa"/>
            </w:tcMar>
            <w:vAlign w:val="center"/>
          </w:tcPr>
          <w:p w14:paraId="41176CA6" w14:textId="77777777" w:rsidR="00EF7A33" w:rsidRDefault="00000000">
            <w:r>
              <w:rPr>
                <w:sz w:val="16"/>
              </w:rPr>
              <w:t>This fits the role because SDET work requires both technical depth and quality ownership.</w:t>
            </w:r>
          </w:p>
        </w:tc>
      </w:tr>
      <w:tr w:rsidR="00EF7A33" w14:paraId="2B6BABDB" w14:textId="77777777">
        <w:trPr>
          <w:jc w:val="center"/>
        </w:trPr>
        <w:tc>
          <w:tcPr>
            <w:tcW w:w="2948" w:type="dxa"/>
            <w:tcMar>
              <w:top w:w="60" w:type="dxa"/>
              <w:left w:w="60" w:type="dxa"/>
              <w:bottom w:w="60" w:type="dxa"/>
              <w:right w:w="60" w:type="dxa"/>
            </w:tcMar>
            <w:vAlign w:val="center"/>
          </w:tcPr>
          <w:p w14:paraId="0C09D50A" w14:textId="77777777" w:rsidR="00EF7A33" w:rsidRDefault="00000000">
            <w:r>
              <w:rPr>
                <w:sz w:val="16"/>
              </w:rPr>
              <w:t>What would you focus on first?</w:t>
            </w:r>
          </w:p>
        </w:tc>
        <w:tc>
          <w:tcPr>
            <w:tcW w:w="7030" w:type="dxa"/>
            <w:tcMar>
              <w:top w:w="60" w:type="dxa"/>
              <w:left w:w="60" w:type="dxa"/>
              <w:bottom w:w="60" w:type="dxa"/>
              <w:right w:w="60" w:type="dxa"/>
            </w:tcMar>
            <w:vAlign w:val="center"/>
          </w:tcPr>
          <w:p w14:paraId="703E91C8" w14:textId="77777777" w:rsidR="00EF7A33" w:rsidRDefault="00000000">
            <w:r>
              <w:rPr>
                <w:sz w:val="16"/>
              </w:rPr>
              <w:t>I would first focus on product domain, existing test coverage, and the release workflow.</w:t>
            </w:r>
          </w:p>
        </w:tc>
      </w:tr>
    </w:tbl>
    <w:p w14:paraId="5CACB052" w14:textId="77777777" w:rsidR="00EF7A33" w:rsidRDefault="00EF7A33">
      <w:pPr>
        <w:spacing w:after="60"/>
      </w:pPr>
    </w:p>
    <w:p w14:paraId="67F529BB" w14:textId="77777777" w:rsidR="00EF7A33" w:rsidRDefault="00000000">
      <w:pPr>
        <w:pStyle w:val="Titre2"/>
        <w:spacing w:before="120" w:after="60"/>
      </w:pPr>
      <w:r>
        <w:rPr>
          <w:rFonts w:ascii="Aptos Display" w:eastAsia="Microsoft YaHei" w:hAnsi="Aptos Display"/>
          <w:color w:val="A34B7D"/>
        </w:rPr>
        <w:t>十八、</w:t>
      </w:r>
      <w:r>
        <w:rPr>
          <w:rFonts w:ascii="Aptos Display" w:eastAsia="Microsoft YaHei" w:hAnsi="Aptos Display"/>
          <w:color w:val="A34B7D"/>
        </w:rPr>
        <w:t>Role-play 2</w:t>
      </w:r>
      <w:r>
        <w:rPr>
          <w:rFonts w:ascii="Aptos Display" w:eastAsia="Microsoft YaHei" w:hAnsi="Aptos Display"/>
          <w:color w:val="A34B7D"/>
        </w:rPr>
        <w:t>：</w:t>
      </w:r>
      <w:r>
        <w:rPr>
          <w:rFonts w:ascii="Aptos Display" w:eastAsia="Microsoft YaHei" w:hAnsi="Aptos Display"/>
          <w:color w:val="A34B7D"/>
        </w:rPr>
        <w:t xml:space="preserve">Hiring Manager </w:t>
      </w:r>
      <w:r>
        <w:rPr>
          <w:rFonts w:ascii="Aptos Display" w:eastAsia="Microsoft YaHei" w:hAnsi="Aptos Display"/>
          <w:color w:val="A34B7D"/>
        </w:rPr>
        <w:t>关系类追问</w:t>
      </w:r>
    </w:p>
    <w:tbl>
      <w:tblPr>
        <w:tblStyle w:val="Grilledutableau"/>
        <w:tblW w:w="0" w:type="auto"/>
        <w:jc w:val="center"/>
        <w:tblLook w:val="04A0" w:firstRow="1" w:lastRow="0" w:firstColumn="1" w:lastColumn="0" w:noHBand="0" w:noVBand="1"/>
      </w:tblPr>
      <w:tblGrid>
        <w:gridCol w:w="2721"/>
        <w:gridCol w:w="7257"/>
      </w:tblGrid>
      <w:tr w:rsidR="00EF7A33" w14:paraId="5BEFD18F" w14:textId="77777777">
        <w:trPr>
          <w:jc w:val="center"/>
        </w:trPr>
        <w:tc>
          <w:tcPr>
            <w:tcW w:w="2721" w:type="dxa"/>
            <w:shd w:val="clear" w:color="auto" w:fill="D9EAF7"/>
            <w:tcMar>
              <w:top w:w="60" w:type="dxa"/>
              <w:left w:w="60" w:type="dxa"/>
              <w:bottom w:w="60" w:type="dxa"/>
              <w:right w:w="60" w:type="dxa"/>
            </w:tcMar>
            <w:vAlign w:val="center"/>
          </w:tcPr>
          <w:p w14:paraId="434ED302" w14:textId="77777777" w:rsidR="00EF7A33" w:rsidRDefault="00000000">
            <w:r>
              <w:rPr>
                <w:b/>
                <w:sz w:val="17"/>
              </w:rPr>
              <w:t>角色</w:t>
            </w:r>
          </w:p>
        </w:tc>
        <w:tc>
          <w:tcPr>
            <w:tcW w:w="7257" w:type="dxa"/>
            <w:shd w:val="clear" w:color="auto" w:fill="D9EAF7"/>
            <w:tcMar>
              <w:top w:w="60" w:type="dxa"/>
              <w:left w:w="60" w:type="dxa"/>
              <w:bottom w:w="60" w:type="dxa"/>
              <w:right w:w="60" w:type="dxa"/>
            </w:tcMar>
            <w:vAlign w:val="center"/>
          </w:tcPr>
          <w:p w14:paraId="4201D908" w14:textId="77777777" w:rsidR="00EF7A33" w:rsidRDefault="00000000">
            <w:r>
              <w:rPr>
                <w:b/>
                <w:sz w:val="17"/>
              </w:rPr>
              <w:t>任务卡</w:t>
            </w:r>
          </w:p>
        </w:tc>
      </w:tr>
      <w:tr w:rsidR="00EF7A33" w14:paraId="46433088" w14:textId="77777777">
        <w:trPr>
          <w:jc w:val="center"/>
        </w:trPr>
        <w:tc>
          <w:tcPr>
            <w:tcW w:w="2721" w:type="dxa"/>
            <w:tcMar>
              <w:top w:w="60" w:type="dxa"/>
              <w:left w:w="60" w:type="dxa"/>
              <w:bottom w:w="60" w:type="dxa"/>
              <w:right w:w="60" w:type="dxa"/>
            </w:tcMar>
            <w:vAlign w:val="center"/>
          </w:tcPr>
          <w:p w14:paraId="1A4749FF" w14:textId="77777777" w:rsidR="00EF7A33" w:rsidRDefault="00000000">
            <w:r>
              <w:rPr>
                <w:sz w:val="16"/>
              </w:rPr>
              <w:t>Student A: Candidate</w:t>
            </w:r>
          </w:p>
        </w:tc>
        <w:tc>
          <w:tcPr>
            <w:tcW w:w="7257" w:type="dxa"/>
            <w:tcMar>
              <w:top w:w="60" w:type="dxa"/>
              <w:left w:w="60" w:type="dxa"/>
              <w:bottom w:w="60" w:type="dxa"/>
              <w:right w:w="60" w:type="dxa"/>
            </w:tcMar>
            <w:vAlign w:val="center"/>
          </w:tcPr>
          <w:p w14:paraId="3BEE7675" w14:textId="77777777" w:rsidR="00EF7A33" w:rsidRDefault="00000000">
            <w:r>
              <w:rPr>
                <w:sz w:val="16"/>
              </w:rPr>
              <w:t>Answer Q78, Q80, Q81, Q82, Q85 using specific SDET scenarios.</w:t>
            </w:r>
          </w:p>
        </w:tc>
      </w:tr>
      <w:tr w:rsidR="00EF7A33" w14:paraId="30642289" w14:textId="77777777">
        <w:trPr>
          <w:jc w:val="center"/>
        </w:trPr>
        <w:tc>
          <w:tcPr>
            <w:tcW w:w="2721" w:type="dxa"/>
            <w:tcMar>
              <w:top w:w="60" w:type="dxa"/>
              <w:left w:w="60" w:type="dxa"/>
              <w:bottom w:w="60" w:type="dxa"/>
              <w:right w:w="60" w:type="dxa"/>
            </w:tcMar>
            <w:vAlign w:val="center"/>
          </w:tcPr>
          <w:p w14:paraId="1AA9BCEE" w14:textId="77777777" w:rsidR="00EF7A33" w:rsidRDefault="00000000">
            <w:r>
              <w:rPr>
                <w:sz w:val="16"/>
              </w:rPr>
              <w:t>Student B: Hiring Manager</w:t>
            </w:r>
          </w:p>
        </w:tc>
        <w:tc>
          <w:tcPr>
            <w:tcW w:w="7257" w:type="dxa"/>
            <w:tcMar>
              <w:top w:w="60" w:type="dxa"/>
              <w:left w:w="60" w:type="dxa"/>
              <w:bottom w:w="60" w:type="dxa"/>
              <w:right w:w="60" w:type="dxa"/>
            </w:tcMar>
            <w:vAlign w:val="center"/>
          </w:tcPr>
          <w:p w14:paraId="7CC1C309" w14:textId="77777777" w:rsidR="00EF7A33" w:rsidRDefault="00000000">
            <w:r>
              <w:rPr>
                <w:sz w:val="16"/>
              </w:rPr>
              <w:t>Push for details: What evidence did you use? How did you align stakeholders? What if the other person still disagreed?</w:t>
            </w:r>
          </w:p>
        </w:tc>
      </w:tr>
    </w:tbl>
    <w:p w14:paraId="0C8DBBC3" w14:textId="77777777" w:rsidR="00EF7A33" w:rsidRDefault="00EF7A33">
      <w:pPr>
        <w:spacing w:after="60"/>
      </w:pPr>
    </w:p>
    <w:tbl>
      <w:tblPr>
        <w:tblStyle w:val="Grilledutableau"/>
        <w:tblW w:w="0" w:type="auto"/>
        <w:jc w:val="center"/>
        <w:tblLook w:val="04A0" w:firstRow="1" w:lastRow="0" w:firstColumn="1" w:lastColumn="0" w:noHBand="0" w:noVBand="1"/>
      </w:tblPr>
      <w:tblGrid>
        <w:gridCol w:w="2948"/>
        <w:gridCol w:w="7030"/>
      </w:tblGrid>
      <w:tr w:rsidR="00EF7A33" w14:paraId="47B0660D" w14:textId="77777777">
        <w:trPr>
          <w:jc w:val="center"/>
        </w:trPr>
        <w:tc>
          <w:tcPr>
            <w:tcW w:w="2948" w:type="dxa"/>
            <w:shd w:val="clear" w:color="auto" w:fill="D9EAF7"/>
            <w:tcMar>
              <w:top w:w="60" w:type="dxa"/>
              <w:left w:w="60" w:type="dxa"/>
              <w:bottom w:w="60" w:type="dxa"/>
              <w:right w:w="60" w:type="dxa"/>
            </w:tcMar>
            <w:vAlign w:val="center"/>
          </w:tcPr>
          <w:p w14:paraId="3468E116" w14:textId="77777777" w:rsidR="00EF7A33" w:rsidRDefault="00000000">
            <w:r>
              <w:rPr>
                <w:b/>
                <w:sz w:val="17"/>
              </w:rPr>
              <w:t>技术</w:t>
            </w:r>
            <w:r>
              <w:rPr>
                <w:b/>
                <w:sz w:val="17"/>
              </w:rPr>
              <w:t>/</w:t>
            </w:r>
            <w:r>
              <w:rPr>
                <w:b/>
                <w:sz w:val="17"/>
              </w:rPr>
              <w:t>关系追问</w:t>
            </w:r>
          </w:p>
        </w:tc>
        <w:tc>
          <w:tcPr>
            <w:tcW w:w="7030" w:type="dxa"/>
            <w:shd w:val="clear" w:color="auto" w:fill="D9EAF7"/>
            <w:tcMar>
              <w:top w:w="60" w:type="dxa"/>
              <w:left w:w="60" w:type="dxa"/>
              <w:bottom w:w="60" w:type="dxa"/>
              <w:right w:w="60" w:type="dxa"/>
            </w:tcMar>
            <w:vAlign w:val="center"/>
          </w:tcPr>
          <w:p w14:paraId="368FDA24" w14:textId="77777777" w:rsidR="00EF7A33" w:rsidRDefault="00000000">
            <w:r>
              <w:rPr>
                <w:b/>
                <w:sz w:val="17"/>
              </w:rPr>
              <w:t>候选人可用表达</w:t>
            </w:r>
          </w:p>
        </w:tc>
      </w:tr>
      <w:tr w:rsidR="00EF7A33" w14:paraId="4C4E9ACA" w14:textId="77777777">
        <w:trPr>
          <w:jc w:val="center"/>
        </w:trPr>
        <w:tc>
          <w:tcPr>
            <w:tcW w:w="2948" w:type="dxa"/>
            <w:tcMar>
              <w:top w:w="60" w:type="dxa"/>
              <w:left w:w="60" w:type="dxa"/>
              <w:bottom w:w="60" w:type="dxa"/>
              <w:right w:w="60" w:type="dxa"/>
            </w:tcMar>
            <w:vAlign w:val="center"/>
          </w:tcPr>
          <w:p w14:paraId="5547EBCB" w14:textId="77777777" w:rsidR="00EF7A33" w:rsidRDefault="00000000">
            <w:r>
              <w:rPr>
                <w:sz w:val="16"/>
              </w:rPr>
              <w:t>What if the developer disagrees with your defect severity?</w:t>
            </w:r>
          </w:p>
        </w:tc>
        <w:tc>
          <w:tcPr>
            <w:tcW w:w="7030" w:type="dxa"/>
            <w:tcMar>
              <w:top w:w="60" w:type="dxa"/>
              <w:left w:w="60" w:type="dxa"/>
              <w:bottom w:w="60" w:type="dxa"/>
              <w:right w:w="60" w:type="dxa"/>
            </w:tcMar>
            <w:vAlign w:val="center"/>
          </w:tcPr>
          <w:p w14:paraId="432DBA3D" w14:textId="77777777" w:rsidR="00EF7A33" w:rsidRDefault="00000000">
            <w:r>
              <w:rPr>
                <w:sz w:val="16"/>
              </w:rPr>
              <w:t>I would review the reproduction steps, user impact, frequency, and business risk together with the developer and PM.</w:t>
            </w:r>
          </w:p>
        </w:tc>
      </w:tr>
      <w:tr w:rsidR="00EF7A33" w14:paraId="3F2328E0" w14:textId="77777777">
        <w:trPr>
          <w:jc w:val="center"/>
        </w:trPr>
        <w:tc>
          <w:tcPr>
            <w:tcW w:w="2948" w:type="dxa"/>
            <w:tcMar>
              <w:top w:w="60" w:type="dxa"/>
              <w:left w:w="60" w:type="dxa"/>
              <w:bottom w:w="60" w:type="dxa"/>
              <w:right w:w="60" w:type="dxa"/>
            </w:tcMar>
            <w:vAlign w:val="center"/>
          </w:tcPr>
          <w:p w14:paraId="7E950F0C" w14:textId="77777777" w:rsidR="00EF7A33" w:rsidRDefault="00000000">
            <w:r>
              <w:rPr>
                <w:sz w:val="16"/>
              </w:rPr>
              <w:t>What if your manager still wants to release?</w:t>
            </w:r>
          </w:p>
        </w:tc>
        <w:tc>
          <w:tcPr>
            <w:tcW w:w="7030" w:type="dxa"/>
            <w:tcMar>
              <w:top w:w="60" w:type="dxa"/>
              <w:left w:w="60" w:type="dxa"/>
              <w:bottom w:w="60" w:type="dxa"/>
              <w:right w:w="60" w:type="dxa"/>
            </w:tcMar>
            <w:vAlign w:val="center"/>
          </w:tcPr>
          <w:p w14:paraId="376F2D21" w14:textId="77777777" w:rsidR="00EF7A33" w:rsidRDefault="00000000">
            <w:r>
              <w:rPr>
                <w:sz w:val="16"/>
              </w:rPr>
              <w:t>I would document the residual risk, propose mitigation options, and make sure the final decision is made with full visibility.</w:t>
            </w:r>
          </w:p>
        </w:tc>
      </w:tr>
      <w:tr w:rsidR="00EF7A33" w14:paraId="03777EB2" w14:textId="77777777">
        <w:trPr>
          <w:jc w:val="center"/>
        </w:trPr>
        <w:tc>
          <w:tcPr>
            <w:tcW w:w="2948" w:type="dxa"/>
            <w:tcMar>
              <w:top w:w="60" w:type="dxa"/>
              <w:left w:w="60" w:type="dxa"/>
              <w:bottom w:w="60" w:type="dxa"/>
              <w:right w:w="60" w:type="dxa"/>
            </w:tcMar>
            <w:vAlign w:val="center"/>
          </w:tcPr>
          <w:p w14:paraId="42E3E3B4" w14:textId="77777777" w:rsidR="00EF7A33" w:rsidRDefault="00000000">
            <w:r>
              <w:rPr>
                <w:sz w:val="16"/>
              </w:rPr>
              <w:t>How do you avoid sounding negative?</w:t>
            </w:r>
          </w:p>
        </w:tc>
        <w:tc>
          <w:tcPr>
            <w:tcW w:w="7030" w:type="dxa"/>
            <w:tcMar>
              <w:top w:w="60" w:type="dxa"/>
              <w:left w:w="60" w:type="dxa"/>
              <w:bottom w:w="60" w:type="dxa"/>
              <w:right w:w="60" w:type="dxa"/>
            </w:tcMar>
            <w:vAlign w:val="center"/>
          </w:tcPr>
          <w:p w14:paraId="3BA3516C" w14:textId="77777777" w:rsidR="00EF7A33" w:rsidRDefault="00000000">
            <w:r>
              <w:rPr>
                <w:sz w:val="16"/>
              </w:rPr>
              <w:t>I focus on facts, impact, and possible solutions rather than personal criticism.</w:t>
            </w:r>
          </w:p>
        </w:tc>
      </w:tr>
      <w:tr w:rsidR="00EF7A33" w14:paraId="6CB26949" w14:textId="77777777">
        <w:trPr>
          <w:jc w:val="center"/>
        </w:trPr>
        <w:tc>
          <w:tcPr>
            <w:tcW w:w="2948" w:type="dxa"/>
            <w:tcMar>
              <w:top w:w="60" w:type="dxa"/>
              <w:left w:w="60" w:type="dxa"/>
              <w:bottom w:w="60" w:type="dxa"/>
              <w:right w:w="60" w:type="dxa"/>
            </w:tcMar>
            <w:vAlign w:val="center"/>
          </w:tcPr>
          <w:p w14:paraId="1A4419B4" w14:textId="77777777" w:rsidR="00EF7A33" w:rsidRDefault="00000000">
            <w:r>
              <w:rPr>
                <w:sz w:val="16"/>
              </w:rPr>
              <w:t>How do you follow up after conflict?</w:t>
            </w:r>
          </w:p>
        </w:tc>
        <w:tc>
          <w:tcPr>
            <w:tcW w:w="7030" w:type="dxa"/>
            <w:tcMar>
              <w:top w:w="60" w:type="dxa"/>
              <w:left w:w="60" w:type="dxa"/>
              <w:bottom w:w="60" w:type="dxa"/>
              <w:right w:w="60" w:type="dxa"/>
            </w:tcMar>
            <w:vAlign w:val="center"/>
          </w:tcPr>
          <w:p w14:paraId="419ADA38" w14:textId="77777777" w:rsidR="00EF7A33" w:rsidRDefault="00000000">
            <w:r>
              <w:rPr>
                <w:sz w:val="16"/>
              </w:rPr>
              <w:t>I summarize the agreed action items, owner, deadline, and remaining risks in writing.</w:t>
            </w:r>
          </w:p>
        </w:tc>
      </w:tr>
    </w:tbl>
    <w:p w14:paraId="137E18A6" w14:textId="77777777" w:rsidR="00EF7A33" w:rsidRDefault="00EF7A33">
      <w:pPr>
        <w:spacing w:after="60"/>
      </w:pPr>
    </w:p>
    <w:p w14:paraId="678446FC" w14:textId="77777777" w:rsidR="00EF7A33" w:rsidRDefault="00000000">
      <w:pPr>
        <w:pStyle w:val="Titre2"/>
        <w:spacing w:before="120" w:after="60"/>
      </w:pPr>
      <w:r>
        <w:rPr>
          <w:rFonts w:ascii="Aptos Display" w:eastAsia="Microsoft YaHei" w:hAnsi="Aptos Display"/>
          <w:color w:val="A34B7D"/>
        </w:rPr>
        <w:lastRenderedPageBreak/>
        <w:t>十九、</w:t>
      </w:r>
      <w:r>
        <w:rPr>
          <w:rFonts w:ascii="Aptos Display" w:eastAsia="Microsoft YaHei" w:hAnsi="Aptos Display"/>
          <w:color w:val="A34B7D"/>
        </w:rPr>
        <w:t>Role-play 3</w:t>
      </w:r>
      <w:r>
        <w:rPr>
          <w:rFonts w:ascii="Aptos Display" w:eastAsia="Microsoft YaHei" w:hAnsi="Aptos Display"/>
          <w:color w:val="A34B7D"/>
        </w:rPr>
        <w:t>：</w:t>
      </w:r>
      <w:r>
        <w:rPr>
          <w:rFonts w:ascii="Aptos Display" w:eastAsia="Microsoft YaHei" w:hAnsi="Aptos Display"/>
          <w:color w:val="A34B7D"/>
        </w:rPr>
        <w:t xml:space="preserve">Bar-raiser </w:t>
      </w:r>
      <w:r>
        <w:rPr>
          <w:rFonts w:ascii="Aptos Display" w:eastAsia="Microsoft YaHei" w:hAnsi="Aptos Display"/>
          <w:color w:val="A34B7D"/>
        </w:rPr>
        <w:t>风格连续追问</w:t>
      </w:r>
    </w:p>
    <w:tbl>
      <w:tblPr>
        <w:tblStyle w:val="Grilledutableau"/>
        <w:tblW w:w="0" w:type="auto"/>
        <w:jc w:val="center"/>
        <w:tblLook w:val="04A0" w:firstRow="1" w:lastRow="0" w:firstColumn="1" w:lastColumn="0" w:noHBand="0" w:noVBand="1"/>
      </w:tblPr>
      <w:tblGrid>
        <w:gridCol w:w="3515"/>
        <w:gridCol w:w="6463"/>
      </w:tblGrid>
      <w:tr w:rsidR="00EF7A33" w14:paraId="39BAE988" w14:textId="77777777">
        <w:trPr>
          <w:jc w:val="center"/>
        </w:trPr>
        <w:tc>
          <w:tcPr>
            <w:tcW w:w="3515" w:type="dxa"/>
            <w:shd w:val="clear" w:color="auto" w:fill="D9EAF7"/>
            <w:tcMar>
              <w:top w:w="60" w:type="dxa"/>
              <w:left w:w="60" w:type="dxa"/>
              <w:bottom w:w="60" w:type="dxa"/>
              <w:right w:w="60" w:type="dxa"/>
            </w:tcMar>
            <w:vAlign w:val="center"/>
          </w:tcPr>
          <w:p w14:paraId="58A4119B" w14:textId="77777777" w:rsidR="00EF7A33" w:rsidRDefault="00000000">
            <w:r>
              <w:rPr>
                <w:b/>
                <w:sz w:val="17"/>
              </w:rPr>
              <w:t>追问链条</w:t>
            </w:r>
          </w:p>
        </w:tc>
        <w:tc>
          <w:tcPr>
            <w:tcW w:w="6463" w:type="dxa"/>
            <w:shd w:val="clear" w:color="auto" w:fill="D9EAF7"/>
            <w:tcMar>
              <w:top w:w="60" w:type="dxa"/>
              <w:left w:w="60" w:type="dxa"/>
              <w:bottom w:w="60" w:type="dxa"/>
              <w:right w:w="60" w:type="dxa"/>
            </w:tcMar>
            <w:vAlign w:val="center"/>
          </w:tcPr>
          <w:p w14:paraId="29443BE8" w14:textId="77777777" w:rsidR="00EF7A33" w:rsidRDefault="00000000">
            <w:r>
              <w:rPr>
                <w:b/>
                <w:sz w:val="17"/>
              </w:rPr>
              <w:t>学生输出要求</w:t>
            </w:r>
          </w:p>
        </w:tc>
      </w:tr>
      <w:tr w:rsidR="00EF7A33" w14:paraId="3F08E4E4" w14:textId="77777777">
        <w:trPr>
          <w:jc w:val="center"/>
        </w:trPr>
        <w:tc>
          <w:tcPr>
            <w:tcW w:w="3515" w:type="dxa"/>
            <w:tcMar>
              <w:top w:w="60" w:type="dxa"/>
              <w:left w:w="60" w:type="dxa"/>
              <w:bottom w:w="60" w:type="dxa"/>
              <w:right w:w="60" w:type="dxa"/>
            </w:tcMar>
            <w:vAlign w:val="center"/>
          </w:tcPr>
          <w:p w14:paraId="529DCD5D" w14:textId="77777777" w:rsidR="00EF7A33" w:rsidRDefault="00000000">
            <w:r>
              <w:rPr>
                <w:sz w:val="16"/>
              </w:rPr>
              <w:t>1. Where do you see yourself in five years?</w:t>
            </w:r>
          </w:p>
        </w:tc>
        <w:tc>
          <w:tcPr>
            <w:tcW w:w="6463" w:type="dxa"/>
            <w:tcMar>
              <w:top w:w="60" w:type="dxa"/>
              <w:left w:w="60" w:type="dxa"/>
              <w:bottom w:w="60" w:type="dxa"/>
              <w:right w:w="60" w:type="dxa"/>
            </w:tcMar>
            <w:vAlign w:val="center"/>
          </w:tcPr>
          <w:p w14:paraId="0ADC4327" w14:textId="77777777" w:rsidR="00EF7A33" w:rsidRDefault="00000000">
            <w:pPr>
              <w:rPr>
                <w:lang w:eastAsia="zh-CN"/>
              </w:rPr>
            </w:pPr>
            <w:r>
              <w:rPr>
                <w:sz w:val="16"/>
                <w:lang w:eastAsia="zh-CN"/>
              </w:rPr>
              <w:t>先讲技术成长方向，再讲如何对团队产生质量影响。</w:t>
            </w:r>
          </w:p>
        </w:tc>
      </w:tr>
      <w:tr w:rsidR="00EF7A33" w14:paraId="6F5AF6E7" w14:textId="77777777">
        <w:trPr>
          <w:jc w:val="center"/>
        </w:trPr>
        <w:tc>
          <w:tcPr>
            <w:tcW w:w="3515" w:type="dxa"/>
            <w:tcMar>
              <w:top w:w="60" w:type="dxa"/>
              <w:left w:w="60" w:type="dxa"/>
              <w:bottom w:w="60" w:type="dxa"/>
              <w:right w:w="60" w:type="dxa"/>
            </w:tcMar>
            <w:vAlign w:val="center"/>
          </w:tcPr>
          <w:p w14:paraId="5341E1BC" w14:textId="77777777" w:rsidR="00EF7A33" w:rsidRDefault="00000000">
            <w:r>
              <w:rPr>
                <w:sz w:val="16"/>
              </w:rPr>
              <w:t>2. Why do you think this is realistic?</w:t>
            </w:r>
          </w:p>
        </w:tc>
        <w:tc>
          <w:tcPr>
            <w:tcW w:w="6463" w:type="dxa"/>
            <w:tcMar>
              <w:top w:w="60" w:type="dxa"/>
              <w:left w:w="60" w:type="dxa"/>
              <w:bottom w:w="60" w:type="dxa"/>
              <w:right w:w="60" w:type="dxa"/>
            </w:tcMar>
            <w:vAlign w:val="center"/>
          </w:tcPr>
          <w:p w14:paraId="217DBA26" w14:textId="77777777" w:rsidR="00EF7A33" w:rsidRDefault="00000000">
            <w:pPr>
              <w:rPr>
                <w:lang w:eastAsia="zh-CN"/>
              </w:rPr>
            </w:pPr>
            <w:r>
              <w:rPr>
                <w:sz w:val="16"/>
                <w:lang w:eastAsia="zh-CN"/>
              </w:rPr>
              <w:t>说明当前基础、学习路径和阶段性指标。</w:t>
            </w:r>
          </w:p>
        </w:tc>
      </w:tr>
      <w:tr w:rsidR="00EF7A33" w14:paraId="34019EDD" w14:textId="77777777">
        <w:trPr>
          <w:jc w:val="center"/>
        </w:trPr>
        <w:tc>
          <w:tcPr>
            <w:tcW w:w="3515" w:type="dxa"/>
            <w:tcMar>
              <w:top w:w="60" w:type="dxa"/>
              <w:left w:w="60" w:type="dxa"/>
              <w:bottom w:w="60" w:type="dxa"/>
              <w:right w:w="60" w:type="dxa"/>
            </w:tcMar>
            <w:vAlign w:val="center"/>
          </w:tcPr>
          <w:p w14:paraId="0FBEF77A" w14:textId="77777777" w:rsidR="00EF7A33" w:rsidRDefault="00000000">
            <w:r>
              <w:rPr>
                <w:sz w:val="16"/>
              </w:rPr>
              <w:t>3. What type of manager do you work best with?</w:t>
            </w:r>
          </w:p>
        </w:tc>
        <w:tc>
          <w:tcPr>
            <w:tcW w:w="6463" w:type="dxa"/>
            <w:tcMar>
              <w:top w:w="60" w:type="dxa"/>
              <w:left w:w="60" w:type="dxa"/>
              <w:bottom w:w="60" w:type="dxa"/>
              <w:right w:w="60" w:type="dxa"/>
            </w:tcMar>
            <w:vAlign w:val="center"/>
          </w:tcPr>
          <w:p w14:paraId="2C28CB07" w14:textId="77777777" w:rsidR="00EF7A33" w:rsidRDefault="00000000">
            <w:r>
              <w:rPr>
                <w:sz w:val="16"/>
              </w:rPr>
              <w:t>不要只说</w:t>
            </w:r>
            <w:r>
              <w:rPr>
                <w:sz w:val="16"/>
              </w:rPr>
              <w:t xml:space="preserve"> nice</w:t>
            </w:r>
            <w:r>
              <w:rPr>
                <w:sz w:val="16"/>
              </w:rPr>
              <w:t>；要说</w:t>
            </w:r>
            <w:r>
              <w:rPr>
                <w:sz w:val="16"/>
              </w:rPr>
              <w:t xml:space="preserve"> clear priorities, feedback, evidence-based decisions</w:t>
            </w:r>
            <w:r>
              <w:rPr>
                <w:sz w:val="16"/>
              </w:rPr>
              <w:t>。</w:t>
            </w:r>
          </w:p>
        </w:tc>
      </w:tr>
      <w:tr w:rsidR="00EF7A33" w14:paraId="6C40C4DF" w14:textId="77777777">
        <w:trPr>
          <w:jc w:val="center"/>
        </w:trPr>
        <w:tc>
          <w:tcPr>
            <w:tcW w:w="3515" w:type="dxa"/>
            <w:tcMar>
              <w:top w:w="60" w:type="dxa"/>
              <w:left w:w="60" w:type="dxa"/>
              <w:bottom w:w="60" w:type="dxa"/>
              <w:right w:w="60" w:type="dxa"/>
            </w:tcMar>
            <w:vAlign w:val="center"/>
          </w:tcPr>
          <w:p w14:paraId="3D385D86" w14:textId="77777777" w:rsidR="00EF7A33" w:rsidRDefault="00000000">
            <w:r>
              <w:rPr>
                <w:sz w:val="16"/>
              </w:rPr>
              <w:t>4. Tell me about a time you disagreed with someone at work.</w:t>
            </w:r>
          </w:p>
        </w:tc>
        <w:tc>
          <w:tcPr>
            <w:tcW w:w="6463" w:type="dxa"/>
            <w:tcMar>
              <w:top w:w="60" w:type="dxa"/>
              <w:left w:w="60" w:type="dxa"/>
              <w:bottom w:w="60" w:type="dxa"/>
              <w:right w:w="60" w:type="dxa"/>
            </w:tcMar>
            <w:vAlign w:val="center"/>
          </w:tcPr>
          <w:p w14:paraId="3668C455" w14:textId="77777777" w:rsidR="00EF7A33" w:rsidRDefault="00000000">
            <w:r>
              <w:rPr>
                <w:sz w:val="16"/>
              </w:rPr>
              <w:t>用</w:t>
            </w:r>
            <w:r>
              <w:rPr>
                <w:sz w:val="16"/>
              </w:rPr>
              <w:t xml:space="preserve"> STAR-Fit </w:t>
            </w:r>
            <w:r>
              <w:rPr>
                <w:sz w:val="16"/>
              </w:rPr>
              <w:t>回答，不超过</w:t>
            </w:r>
            <w:r>
              <w:rPr>
                <w:sz w:val="16"/>
              </w:rPr>
              <w:t xml:space="preserve"> 90 </w:t>
            </w:r>
            <w:r>
              <w:rPr>
                <w:sz w:val="16"/>
              </w:rPr>
              <w:t>秒。</w:t>
            </w:r>
          </w:p>
        </w:tc>
      </w:tr>
      <w:tr w:rsidR="00EF7A33" w14:paraId="46388161" w14:textId="77777777">
        <w:trPr>
          <w:jc w:val="center"/>
        </w:trPr>
        <w:tc>
          <w:tcPr>
            <w:tcW w:w="3515" w:type="dxa"/>
            <w:tcMar>
              <w:top w:w="60" w:type="dxa"/>
              <w:left w:w="60" w:type="dxa"/>
              <w:bottom w:w="60" w:type="dxa"/>
              <w:right w:w="60" w:type="dxa"/>
            </w:tcMar>
            <w:vAlign w:val="center"/>
          </w:tcPr>
          <w:p w14:paraId="0BCD909B" w14:textId="77777777" w:rsidR="00EF7A33" w:rsidRDefault="00000000">
            <w:r>
              <w:rPr>
                <w:sz w:val="16"/>
              </w:rPr>
              <w:t>5. How would this help you in our team?</w:t>
            </w:r>
          </w:p>
        </w:tc>
        <w:tc>
          <w:tcPr>
            <w:tcW w:w="6463" w:type="dxa"/>
            <w:tcMar>
              <w:top w:w="60" w:type="dxa"/>
              <w:left w:w="60" w:type="dxa"/>
              <w:bottom w:w="60" w:type="dxa"/>
              <w:right w:w="60" w:type="dxa"/>
            </w:tcMar>
            <w:vAlign w:val="center"/>
          </w:tcPr>
          <w:p w14:paraId="68314BDE" w14:textId="77777777" w:rsidR="00EF7A33" w:rsidRDefault="00000000">
            <w:r>
              <w:rPr>
                <w:sz w:val="16"/>
              </w:rPr>
              <w:t>回扣</w:t>
            </w:r>
            <w:r>
              <w:rPr>
                <w:sz w:val="16"/>
              </w:rPr>
              <w:t xml:space="preserve"> role fit</w:t>
            </w:r>
            <w:r>
              <w:rPr>
                <w:sz w:val="16"/>
              </w:rPr>
              <w:t>：</w:t>
            </w:r>
            <w:r>
              <w:rPr>
                <w:sz w:val="16"/>
              </w:rPr>
              <w:t>quality ownership / risk communication / engineering efficiency</w:t>
            </w:r>
            <w:r>
              <w:rPr>
                <w:sz w:val="16"/>
              </w:rPr>
              <w:t>。</w:t>
            </w:r>
          </w:p>
        </w:tc>
      </w:tr>
    </w:tbl>
    <w:p w14:paraId="00C83824" w14:textId="77777777" w:rsidR="00EF7A33" w:rsidRDefault="00EF7A33">
      <w:pPr>
        <w:spacing w:after="60"/>
      </w:pPr>
    </w:p>
    <w:p w14:paraId="1C1E5EA6" w14:textId="77777777" w:rsidR="00EF7A33" w:rsidRDefault="00000000">
      <w:pPr>
        <w:pStyle w:val="Titre2"/>
        <w:spacing w:before="120" w:after="60"/>
      </w:pPr>
      <w:r>
        <w:rPr>
          <w:rFonts w:ascii="Aptos Display" w:eastAsia="Microsoft YaHei" w:hAnsi="Aptos Display"/>
          <w:color w:val="A34B7D"/>
        </w:rPr>
        <w:t>二十、</w:t>
      </w:r>
      <w:r>
        <w:rPr>
          <w:rFonts w:ascii="Aptos Display" w:eastAsia="Microsoft YaHei" w:hAnsi="Aptos Display"/>
          <w:color w:val="A34B7D"/>
        </w:rPr>
        <w:t>Mock Interview</w:t>
      </w:r>
      <w:r>
        <w:rPr>
          <w:rFonts w:ascii="Aptos Display" w:eastAsia="Microsoft YaHei" w:hAnsi="Aptos Display"/>
          <w:color w:val="A34B7D"/>
        </w:rPr>
        <w:t>：第五节课综合模拟</w:t>
      </w:r>
    </w:p>
    <w:tbl>
      <w:tblPr>
        <w:tblStyle w:val="Grilledutableau"/>
        <w:tblW w:w="0" w:type="auto"/>
        <w:jc w:val="center"/>
        <w:tblLook w:val="04A0" w:firstRow="1" w:lastRow="0" w:firstColumn="1" w:lastColumn="0" w:noHBand="0" w:noVBand="1"/>
      </w:tblPr>
      <w:tblGrid>
        <w:gridCol w:w="2154"/>
        <w:gridCol w:w="4082"/>
        <w:gridCol w:w="3742"/>
      </w:tblGrid>
      <w:tr w:rsidR="00EF7A33" w14:paraId="6C4551B7" w14:textId="77777777">
        <w:trPr>
          <w:jc w:val="center"/>
        </w:trPr>
        <w:tc>
          <w:tcPr>
            <w:tcW w:w="2154" w:type="dxa"/>
            <w:shd w:val="clear" w:color="auto" w:fill="D9EAF7"/>
            <w:tcMar>
              <w:top w:w="60" w:type="dxa"/>
              <w:left w:w="60" w:type="dxa"/>
              <w:bottom w:w="60" w:type="dxa"/>
              <w:right w:w="60" w:type="dxa"/>
            </w:tcMar>
            <w:vAlign w:val="center"/>
          </w:tcPr>
          <w:p w14:paraId="5421C82B" w14:textId="77777777" w:rsidR="00EF7A33" w:rsidRDefault="00000000">
            <w:r>
              <w:rPr>
                <w:b/>
                <w:sz w:val="17"/>
              </w:rPr>
              <w:t>阶段</w:t>
            </w:r>
          </w:p>
        </w:tc>
        <w:tc>
          <w:tcPr>
            <w:tcW w:w="4082" w:type="dxa"/>
            <w:shd w:val="clear" w:color="auto" w:fill="D9EAF7"/>
            <w:tcMar>
              <w:top w:w="60" w:type="dxa"/>
              <w:left w:w="60" w:type="dxa"/>
              <w:bottom w:w="60" w:type="dxa"/>
              <w:right w:w="60" w:type="dxa"/>
            </w:tcMar>
            <w:vAlign w:val="center"/>
          </w:tcPr>
          <w:p w14:paraId="2F08F200" w14:textId="77777777" w:rsidR="00EF7A33" w:rsidRDefault="00000000">
            <w:r>
              <w:rPr>
                <w:b/>
                <w:sz w:val="17"/>
              </w:rPr>
              <w:t>问题</w:t>
            </w:r>
          </w:p>
        </w:tc>
        <w:tc>
          <w:tcPr>
            <w:tcW w:w="3742" w:type="dxa"/>
            <w:shd w:val="clear" w:color="auto" w:fill="D9EAF7"/>
            <w:tcMar>
              <w:top w:w="60" w:type="dxa"/>
              <w:left w:w="60" w:type="dxa"/>
              <w:bottom w:w="60" w:type="dxa"/>
              <w:right w:w="60" w:type="dxa"/>
            </w:tcMar>
            <w:vAlign w:val="center"/>
          </w:tcPr>
          <w:p w14:paraId="0538BA07" w14:textId="77777777" w:rsidR="00EF7A33" w:rsidRDefault="00000000">
            <w:r>
              <w:rPr>
                <w:b/>
                <w:sz w:val="17"/>
              </w:rPr>
              <w:t>评分重点</w:t>
            </w:r>
          </w:p>
        </w:tc>
      </w:tr>
      <w:tr w:rsidR="00EF7A33" w14:paraId="6615BE15" w14:textId="77777777">
        <w:trPr>
          <w:jc w:val="center"/>
        </w:trPr>
        <w:tc>
          <w:tcPr>
            <w:tcW w:w="2154" w:type="dxa"/>
            <w:tcMar>
              <w:top w:w="60" w:type="dxa"/>
              <w:left w:w="60" w:type="dxa"/>
              <w:bottom w:w="60" w:type="dxa"/>
              <w:right w:w="60" w:type="dxa"/>
            </w:tcMar>
            <w:vAlign w:val="center"/>
          </w:tcPr>
          <w:p w14:paraId="3A5CDC02" w14:textId="77777777" w:rsidR="00EF7A33" w:rsidRDefault="00000000">
            <w:r>
              <w:rPr>
                <w:sz w:val="15"/>
              </w:rPr>
              <w:t>Planning</w:t>
            </w:r>
          </w:p>
        </w:tc>
        <w:tc>
          <w:tcPr>
            <w:tcW w:w="4082" w:type="dxa"/>
            <w:tcMar>
              <w:top w:w="60" w:type="dxa"/>
              <w:left w:w="60" w:type="dxa"/>
              <w:bottom w:w="60" w:type="dxa"/>
              <w:right w:w="60" w:type="dxa"/>
            </w:tcMar>
            <w:vAlign w:val="center"/>
          </w:tcPr>
          <w:p w14:paraId="1770FC64" w14:textId="77777777" w:rsidR="00EF7A33" w:rsidRDefault="00000000">
            <w:r>
              <w:rPr>
                <w:sz w:val="15"/>
              </w:rPr>
              <w:t>What short-term objectives have you established for yourself? Where do you see yourself in five years?</w:t>
            </w:r>
          </w:p>
        </w:tc>
        <w:tc>
          <w:tcPr>
            <w:tcW w:w="3742" w:type="dxa"/>
            <w:tcMar>
              <w:top w:w="60" w:type="dxa"/>
              <w:left w:w="60" w:type="dxa"/>
              <w:bottom w:w="60" w:type="dxa"/>
              <w:right w:w="60" w:type="dxa"/>
            </w:tcMar>
            <w:vAlign w:val="center"/>
          </w:tcPr>
          <w:p w14:paraId="648F3CA0" w14:textId="77777777" w:rsidR="00EF7A33" w:rsidRDefault="00000000">
            <w:pPr>
              <w:rPr>
                <w:lang w:eastAsia="zh-CN"/>
              </w:rPr>
            </w:pPr>
            <w:r>
              <w:rPr>
                <w:sz w:val="15"/>
                <w:lang w:eastAsia="zh-CN"/>
              </w:rPr>
              <w:t>是否具体；是否有技术成长路径；是否能回扣岗位。</w:t>
            </w:r>
          </w:p>
        </w:tc>
      </w:tr>
      <w:tr w:rsidR="00EF7A33" w14:paraId="364D5A8F" w14:textId="77777777">
        <w:trPr>
          <w:jc w:val="center"/>
        </w:trPr>
        <w:tc>
          <w:tcPr>
            <w:tcW w:w="2154" w:type="dxa"/>
            <w:tcMar>
              <w:top w:w="60" w:type="dxa"/>
              <w:left w:w="60" w:type="dxa"/>
              <w:bottom w:w="60" w:type="dxa"/>
              <w:right w:w="60" w:type="dxa"/>
            </w:tcMar>
            <w:vAlign w:val="center"/>
          </w:tcPr>
          <w:p w14:paraId="6B2A2469" w14:textId="77777777" w:rsidR="00EF7A33" w:rsidRDefault="00000000">
            <w:r>
              <w:rPr>
                <w:sz w:val="15"/>
              </w:rPr>
              <w:t>Contribution</w:t>
            </w:r>
          </w:p>
        </w:tc>
        <w:tc>
          <w:tcPr>
            <w:tcW w:w="4082" w:type="dxa"/>
            <w:tcMar>
              <w:top w:w="60" w:type="dxa"/>
              <w:left w:w="60" w:type="dxa"/>
              <w:bottom w:w="60" w:type="dxa"/>
              <w:right w:w="60" w:type="dxa"/>
            </w:tcMar>
            <w:vAlign w:val="center"/>
          </w:tcPr>
          <w:p w14:paraId="4AC3C8DB" w14:textId="77777777" w:rsidR="00EF7A33" w:rsidRDefault="00000000">
            <w:r>
              <w:rPr>
                <w:sz w:val="15"/>
              </w:rPr>
              <w:t>How do you see yourself contributing to our organization?</w:t>
            </w:r>
          </w:p>
        </w:tc>
        <w:tc>
          <w:tcPr>
            <w:tcW w:w="3742" w:type="dxa"/>
            <w:tcMar>
              <w:top w:w="60" w:type="dxa"/>
              <w:left w:w="60" w:type="dxa"/>
              <w:bottom w:w="60" w:type="dxa"/>
              <w:right w:w="60" w:type="dxa"/>
            </w:tcMar>
            <w:vAlign w:val="center"/>
          </w:tcPr>
          <w:p w14:paraId="53FD4503" w14:textId="77777777" w:rsidR="00EF7A33" w:rsidRDefault="00000000">
            <w:r>
              <w:rPr>
                <w:sz w:val="15"/>
              </w:rPr>
              <w:t>是否能讲</w:t>
            </w:r>
            <w:r>
              <w:rPr>
                <w:sz w:val="15"/>
              </w:rPr>
              <w:t xml:space="preserve"> quality impact</w:t>
            </w:r>
            <w:r>
              <w:rPr>
                <w:sz w:val="15"/>
              </w:rPr>
              <w:t>、</w:t>
            </w:r>
            <w:r>
              <w:rPr>
                <w:sz w:val="15"/>
              </w:rPr>
              <w:t>automation value</w:t>
            </w:r>
            <w:r>
              <w:rPr>
                <w:sz w:val="15"/>
              </w:rPr>
              <w:t>、</w:t>
            </w:r>
            <w:r>
              <w:rPr>
                <w:sz w:val="15"/>
              </w:rPr>
              <w:t>release risk visibility</w:t>
            </w:r>
            <w:r>
              <w:rPr>
                <w:sz w:val="15"/>
              </w:rPr>
              <w:t>。</w:t>
            </w:r>
          </w:p>
        </w:tc>
      </w:tr>
      <w:tr w:rsidR="00EF7A33" w14:paraId="70C2E478" w14:textId="77777777">
        <w:trPr>
          <w:jc w:val="center"/>
        </w:trPr>
        <w:tc>
          <w:tcPr>
            <w:tcW w:w="2154" w:type="dxa"/>
            <w:tcMar>
              <w:top w:w="60" w:type="dxa"/>
              <w:left w:w="60" w:type="dxa"/>
              <w:bottom w:w="60" w:type="dxa"/>
              <w:right w:w="60" w:type="dxa"/>
            </w:tcMar>
            <w:vAlign w:val="center"/>
          </w:tcPr>
          <w:p w14:paraId="5097EAF4" w14:textId="77777777" w:rsidR="00EF7A33" w:rsidRDefault="00000000">
            <w:r>
              <w:rPr>
                <w:sz w:val="15"/>
              </w:rPr>
              <w:t>Manager Relationship</w:t>
            </w:r>
          </w:p>
        </w:tc>
        <w:tc>
          <w:tcPr>
            <w:tcW w:w="4082" w:type="dxa"/>
            <w:tcMar>
              <w:top w:w="60" w:type="dxa"/>
              <w:left w:w="60" w:type="dxa"/>
              <w:bottom w:w="60" w:type="dxa"/>
              <w:right w:w="60" w:type="dxa"/>
            </w:tcMar>
            <w:vAlign w:val="center"/>
          </w:tcPr>
          <w:p w14:paraId="6F1D65A9" w14:textId="77777777" w:rsidR="00EF7A33" w:rsidRDefault="00000000">
            <w:r>
              <w:rPr>
                <w:sz w:val="15"/>
              </w:rPr>
              <w:t>What would you do if you disagree with your manager?</w:t>
            </w:r>
          </w:p>
        </w:tc>
        <w:tc>
          <w:tcPr>
            <w:tcW w:w="3742" w:type="dxa"/>
            <w:tcMar>
              <w:top w:w="60" w:type="dxa"/>
              <w:left w:w="60" w:type="dxa"/>
              <w:bottom w:w="60" w:type="dxa"/>
              <w:right w:w="60" w:type="dxa"/>
            </w:tcMar>
            <w:vAlign w:val="center"/>
          </w:tcPr>
          <w:p w14:paraId="55D1E820" w14:textId="77777777" w:rsidR="00EF7A33" w:rsidRDefault="00000000">
            <w:r>
              <w:rPr>
                <w:sz w:val="15"/>
              </w:rPr>
              <w:t>是否尊重、是否有</w:t>
            </w:r>
            <w:r>
              <w:rPr>
                <w:sz w:val="15"/>
              </w:rPr>
              <w:t xml:space="preserve"> evidence</w:t>
            </w:r>
            <w:r>
              <w:rPr>
                <w:sz w:val="15"/>
              </w:rPr>
              <w:t>、是否提出</w:t>
            </w:r>
            <w:r>
              <w:rPr>
                <w:sz w:val="15"/>
              </w:rPr>
              <w:t xml:space="preserve"> alternative</w:t>
            </w:r>
            <w:r>
              <w:rPr>
                <w:sz w:val="15"/>
              </w:rPr>
              <w:t>。</w:t>
            </w:r>
          </w:p>
        </w:tc>
      </w:tr>
      <w:tr w:rsidR="00EF7A33" w14:paraId="708DCD38" w14:textId="77777777">
        <w:trPr>
          <w:jc w:val="center"/>
        </w:trPr>
        <w:tc>
          <w:tcPr>
            <w:tcW w:w="2154" w:type="dxa"/>
            <w:tcMar>
              <w:top w:w="60" w:type="dxa"/>
              <w:left w:w="60" w:type="dxa"/>
              <w:bottom w:w="60" w:type="dxa"/>
              <w:right w:w="60" w:type="dxa"/>
            </w:tcMar>
            <w:vAlign w:val="center"/>
          </w:tcPr>
          <w:p w14:paraId="7FC3CF6B" w14:textId="77777777" w:rsidR="00EF7A33" w:rsidRDefault="00000000">
            <w:r>
              <w:rPr>
                <w:sz w:val="15"/>
              </w:rPr>
              <w:t>Cross-functional Collaboration</w:t>
            </w:r>
          </w:p>
        </w:tc>
        <w:tc>
          <w:tcPr>
            <w:tcW w:w="4082" w:type="dxa"/>
            <w:tcMar>
              <w:top w:w="60" w:type="dxa"/>
              <w:left w:w="60" w:type="dxa"/>
              <w:bottom w:w="60" w:type="dxa"/>
              <w:right w:w="60" w:type="dxa"/>
            </w:tcMar>
            <w:vAlign w:val="center"/>
          </w:tcPr>
          <w:p w14:paraId="15F93795" w14:textId="77777777" w:rsidR="00EF7A33" w:rsidRDefault="00000000">
            <w:r>
              <w:rPr>
                <w:sz w:val="15"/>
              </w:rPr>
              <w:t>How do you communicate and collaborate with other teams?</w:t>
            </w:r>
          </w:p>
        </w:tc>
        <w:tc>
          <w:tcPr>
            <w:tcW w:w="3742" w:type="dxa"/>
            <w:tcMar>
              <w:top w:w="60" w:type="dxa"/>
              <w:left w:w="60" w:type="dxa"/>
              <w:bottom w:w="60" w:type="dxa"/>
              <w:right w:w="60" w:type="dxa"/>
            </w:tcMar>
            <w:vAlign w:val="center"/>
          </w:tcPr>
          <w:p w14:paraId="14D5FE69" w14:textId="77777777" w:rsidR="00EF7A33" w:rsidRDefault="00000000">
            <w:r>
              <w:rPr>
                <w:sz w:val="15"/>
              </w:rPr>
              <w:t>是否区分</w:t>
            </w:r>
            <w:r>
              <w:rPr>
                <w:sz w:val="15"/>
              </w:rPr>
              <w:t xml:space="preserve"> developer / PM / DevOps / business stakeholder</w:t>
            </w:r>
            <w:r>
              <w:rPr>
                <w:sz w:val="15"/>
              </w:rPr>
              <w:t>。</w:t>
            </w:r>
          </w:p>
        </w:tc>
      </w:tr>
      <w:tr w:rsidR="00EF7A33" w14:paraId="09A7F9A2" w14:textId="77777777">
        <w:trPr>
          <w:jc w:val="center"/>
        </w:trPr>
        <w:tc>
          <w:tcPr>
            <w:tcW w:w="2154" w:type="dxa"/>
            <w:tcMar>
              <w:top w:w="60" w:type="dxa"/>
              <w:left w:w="60" w:type="dxa"/>
              <w:bottom w:w="60" w:type="dxa"/>
              <w:right w:w="60" w:type="dxa"/>
            </w:tcMar>
            <w:vAlign w:val="center"/>
          </w:tcPr>
          <w:p w14:paraId="0B06DDB3" w14:textId="77777777" w:rsidR="00EF7A33" w:rsidRDefault="00000000">
            <w:r>
              <w:rPr>
                <w:sz w:val="15"/>
              </w:rPr>
              <w:t>Conflict / Feedback</w:t>
            </w:r>
          </w:p>
        </w:tc>
        <w:tc>
          <w:tcPr>
            <w:tcW w:w="4082" w:type="dxa"/>
            <w:tcMar>
              <w:top w:w="60" w:type="dxa"/>
              <w:left w:w="60" w:type="dxa"/>
              <w:bottom w:w="60" w:type="dxa"/>
              <w:right w:w="60" w:type="dxa"/>
            </w:tcMar>
            <w:vAlign w:val="center"/>
          </w:tcPr>
          <w:p w14:paraId="2173D55A" w14:textId="77777777" w:rsidR="00EF7A33" w:rsidRDefault="00000000">
            <w:r>
              <w:rPr>
                <w:sz w:val="15"/>
              </w:rPr>
              <w:t>Tell me about a time you had to give difficult feedback.</w:t>
            </w:r>
          </w:p>
        </w:tc>
        <w:tc>
          <w:tcPr>
            <w:tcW w:w="3742" w:type="dxa"/>
            <w:tcMar>
              <w:top w:w="60" w:type="dxa"/>
              <w:left w:w="60" w:type="dxa"/>
              <w:bottom w:w="60" w:type="dxa"/>
              <w:right w:w="60" w:type="dxa"/>
            </w:tcMar>
            <w:vAlign w:val="center"/>
          </w:tcPr>
          <w:p w14:paraId="73CC8F72" w14:textId="77777777" w:rsidR="00EF7A33" w:rsidRDefault="00000000">
            <w:r>
              <w:rPr>
                <w:sz w:val="15"/>
              </w:rPr>
              <w:t>是否基于</w:t>
            </w:r>
            <w:r>
              <w:rPr>
                <w:sz w:val="15"/>
              </w:rPr>
              <w:t xml:space="preserve"> facts and impact</w:t>
            </w:r>
            <w:r>
              <w:rPr>
                <w:sz w:val="15"/>
              </w:rPr>
              <w:t>；是否有</w:t>
            </w:r>
            <w:r>
              <w:rPr>
                <w:sz w:val="15"/>
              </w:rPr>
              <w:t xml:space="preserve"> follow-up</w:t>
            </w:r>
            <w:r>
              <w:rPr>
                <w:sz w:val="15"/>
              </w:rPr>
              <w:t>。</w:t>
            </w:r>
          </w:p>
        </w:tc>
      </w:tr>
      <w:tr w:rsidR="00EF7A33" w14:paraId="265EF818" w14:textId="77777777">
        <w:trPr>
          <w:jc w:val="center"/>
        </w:trPr>
        <w:tc>
          <w:tcPr>
            <w:tcW w:w="2154" w:type="dxa"/>
            <w:tcMar>
              <w:top w:w="60" w:type="dxa"/>
              <w:left w:w="60" w:type="dxa"/>
              <w:bottom w:w="60" w:type="dxa"/>
              <w:right w:w="60" w:type="dxa"/>
            </w:tcMar>
            <w:vAlign w:val="center"/>
          </w:tcPr>
          <w:p w14:paraId="0C208104" w14:textId="77777777" w:rsidR="00EF7A33" w:rsidRDefault="00000000">
            <w:r>
              <w:rPr>
                <w:sz w:val="15"/>
              </w:rPr>
              <w:t>Closing</w:t>
            </w:r>
          </w:p>
        </w:tc>
        <w:tc>
          <w:tcPr>
            <w:tcW w:w="4082" w:type="dxa"/>
            <w:tcMar>
              <w:top w:w="60" w:type="dxa"/>
              <w:left w:w="60" w:type="dxa"/>
              <w:bottom w:w="60" w:type="dxa"/>
              <w:right w:w="60" w:type="dxa"/>
            </w:tcMar>
            <w:vAlign w:val="center"/>
          </w:tcPr>
          <w:p w14:paraId="56021CAA" w14:textId="77777777" w:rsidR="00EF7A33" w:rsidRDefault="00000000">
            <w:r>
              <w:rPr>
                <w:sz w:val="15"/>
              </w:rPr>
              <w:t>Why are you a strong fit for this SDET role?</w:t>
            </w:r>
          </w:p>
        </w:tc>
        <w:tc>
          <w:tcPr>
            <w:tcW w:w="3742" w:type="dxa"/>
            <w:tcMar>
              <w:top w:w="60" w:type="dxa"/>
              <w:left w:w="60" w:type="dxa"/>
              <w:bottom w:w="60" w:type="dxa"/>
              <w:right w:w="60" w:type="dxa"/>
            </w:tcMar>
            <w:vAlign w:val="center"/>
          </w:tcPr>
          <w:p w14:paraId="2A129806" w14:textId="77777777" w:rsidR="00EF7A33" w:rsidRDefault="00000000">
            <w:pPr>
              <w:rPr>
                <w:lang w:eastAsia="zh-CN"/>
              </w:rPr>
            </w:pPr>
            <w:r>
              <w:rPr>
                <w:sz w:val="15"/>
                <w:lang w:eastAsia="zh-CN"/>
              </w:rPr>
              <w:t>是否整合规划、关系处理能力和专业能力。</w:t>
            </w:r>
          </w:p>
        </w:tc>
      </w:tr>
    </w:tbl>
    <w:p w14:paraId="2460895C" w14:textId="77777777" w:rsidR="00EF7A33" w:rsidRDefault="00EF7A33">
      <w:pPr>
        <w:spacing w:after="60"/>
        <w:rPr>
          <w:lang w:eastAsia="zh-CN"/>
        </w:rPr>
      </w:pPr>
    </w:p>
    <w:p w14:paraId="268263B1" w14:textId="77777777" w:rsidR="00EF7A33" w:rsidRDefault="00000000">
      <w:pPr>
        <w:pStyle w:val="Titre2"/>
        <w:spacing w:before="120" w:after="60"/>
        <w:rPr>
          <w:lang w:eastAsia="zh-CN"/>
        </w:rPr>
      </w:pPr>
      <w:r>
        <w:rPr>
          <w:rFonts w:ascii="Aptos Display" w:eastAsia="Microsoft YaHei" w:hAnsi="Aptos Display"/>
          <w:color w:val="A34B7D"/>
          <w:lang w:eastAsia="zh-CN"/>
        </w:rPr>
        <w:t>二十一、课后作业与复盘标准</w:t>
      </w:r>
    </w:p>
    <w:tbl>
      <w:tblPr>
        <w:tblStyle w:val="Grilledutableau"/>
        <w:tblW w:w="0" w:type="auto"/>
        <w:jc w:val="center"/>
        <w:tblLook w:val="04A0" w:firstRow="1" w:lastRow="0" w:firstColumn="1" w:lastColumn="0" w:noHBand="0" w:noVBand="1"/>
      </w:tblPr>
      <w:tblGrid>
        <w:gridCol w:w="2381"/>
        <w:gridCol w:w="4706"/>
        <w:gridCol w:w="2948"/>
      </w:tblGrid>
      <w:tr w:rsidR="00EF7A33" w14:paraId="664B10E3" w14:textId="77777777">
        <w:trPr>
          <w:jc w:val="center"/>
        </w:trPr>
        <w:tc>
          <w:tcPr>
            <w:tcW w:w="2381" w:type="dxa"/>
            <w:shd w:val="clear" w:color="auto" w:fill="D9EAF7"/>
            <w:tcMar>
              <w:top w:w="60" w:type="dxa"/>
              <w:left w:w="60" w:type="dxa"/>
              <w:bottom w:w="60" w:type="dxa"/>
              <w:right w:w="60" w:type="dxa"/>
            </w:tcMar>
            <w:vAlign w:val="center"/>
          </w:tcPr>
          <w:p w14:paraId="73374BE6" w14:textId="77777777" w:rsidR="00EF7A33" w:rsidRDefault="00000000">
            <w:proofErr w:type="spellStart"/>
            <w:r>
              <w:rPr>
                <w:b/>
                <w:sz w:val="17"/>
              </w:rPr>
              <w:t>作业</w:t>
            </w:r>
            <w:proofErr w:type="spellEnd"/>
          </w:p>
        </w:tc>
        <w:tc>
          <w:tcPr>
            <w:tcW w:w="4706" w:type="dxa"/>
            <w:shd w:val="clear" w:color="auto" w:fill="D9EAF7"/>
            <w:tcMar>
              <w:top w:w="60" w:type="dxa"/>
              <w:left w:w="60" w:type="dxa"/>
              <w:bottom w:w="60" w:type="dxa"/>
              <w:right w:w="60" w:type="dxa"/>
            </w:tcMar>
            <w:vAlign w:val="center"/>
          </w:tcPr>
          <w:p w14:paraId="2B67A527" w14:textId="77777777" w:rsidR="00EF7A33" w:rsidRDefault="00000000">
            <w:r>
              <w:rPr>
                <w:b/>
                <w:sz w:val="17"/>
              </w:rPr>
              <w:t>要求</w:t>
            </w:r>
          </w:p>
        </w:tc>
        <w:tc>
          <w:tcPr>
            <w:tcW w:w="2948" w:type="dxa"/>
            <w:shd w:val="clear" w:color="auto" w:fill="D9EAF7"/>
            <w:tcMar>
              <w:top w:w="60" w:type="dxa"/>
              <w:left w:w="60" w:type="dxa"/>
              <w:bottom w:w="60" w:type="dxa"/>
              <w:right w:w="60" w:type="dxa"/>
            </w:tcMar>
            <w:vAlign w:val="center"/>
          </w:tcPr>
          <w:p w14:paraId="4237808A" w14:textId="77777777" w:rsidR="00EF7A33" w:rsidRDefault="00000000">
            <w:r>
              <w:rPr>
                <w:b/>
                <w:sz w:val="17"/>
              </w:rPr>
              <w:t>评分点</w:t>
            </w:r>
          </w:p>
        </w:tc>
      </w:tr>
      <w:tr w:rsidR="00EF7A33" w14:paraId="3C2F1CE5" w14:textId="77777777">
        <w:trPr>
          <w:jc w:val="center"/>
        </w:trPr>
        <w:tc>
          <w:tcPr>
            <w:tcW w:w="2381" w:type="dxa"/>
            <w:tcMar>
              <w:top w:w="60" w:type="dxa"/>
              <w:left w:w="60" w:type="dxa"/>
              <w:bottom w:w="60" w:type="dxa"/>
              <w:right w:w="60" w:type="dxa"/>
            </w:tcMar>
            <w:vAlign w:val="center"/>
          </w:tcPr>
          <w:p w14:paraId="68D3BDBD" w14:textId="77777777" w:rsidR="00EF7A33" w:rsidRDefault="00000000">
            <w:r>
              <w:rPr>
                <w:sz w:val="15"/>
              </w:rPr>
              <w:t xml:space="preserve">1. </w:t>
            </w:r>
            <w:r>
              <w:rPr>
                <w:sz w:val="15"/>
              </w:rPr>
              <w:t>录音作业：规划类</w:t>
            </w:r>
          </w:p>
        </w:tc>
        <w:tc>
          <w:tcPr>
            <w:tcW w:w="4706" w:type="dxa"/>
            <w:tcMar>
              <w:top w:w="60" w:type="dxa"/>
              <w:left w:w="60" w:type="dxa"/>
              <w:bottom w:w="60" w:type="dxa"/>
              <w:right w:w="60" w:type="dxa"/>
            </w:tcMar>
            <w:vAlign w:val="center"/>
          </w:tcPr>
          <w:p w14:paraId="1E22DD5E" w14:textId="77777777" w:rsidR="00EF7A33" w:rsidRDefault="00000000">
            <w:pPr>
              <w:rPr>
                <w:lang w:eastAsia="zh-CN"/>
              </w:rPr>
            </w:pPr>
            <w:r>
              <w:rPr>
                <w:sz w:val="15"/>
                <w:lang w:eastAsia="zh-CN"/>
              </w:rPr>
              <w:t>从</w:t>
            </w:r>
            <w:r>
              <w:rPr>
                <w:sz w:val="15"/>
                <w:lang w:eastAsia="zh-CN"/>
              </w:rPr>
              <w:t xml:space="preserve"> Q30–Q36 </w:t>
            </w:r>
            <w:r>
              <w:rPr>
                <w:sz w:val="15"/>
                <w:lang w:eastAsia="zh-CN"/>
              </w:rPr>
              <w:t>选择</w:t>
            </w:r>
            <w:r>
              <w:rPr>
                <w:sz w:val="15"/>
                <w:lang w:eastAsia="zh-CN"/>
              </w:rPr>
              <w:t xml:space="preserve"> 4 </w:t>
            </w:r>
            <w:r>
              <w:rPr>
                <w:sz w:val="15"/>
                <w:lang w:eastAsia="zh-CN"/>
              </w:rPr>
              <w:t>题，每题录音</w:t>
            </w:r>
            <w:r>
              <w:rPr>
                <w:sz w:val="15"/>
                <w:lang w:eastAsia="zh-CN"/>
              </w:rPr>
              <w:t xml:space="preserve"> 60–90 </w:t>
            </w:r>
            <w:r>
              <w:rPr>
                <w:sz w:val="15"/>
                <w:lang w:eastAsia="zh-CN"/>
              </w:rPr>
              <w:t>秒。</w:t>
            </w:r>
          </w:p>
        </w:tc>
        <w:tc>
          <w:tcPr>
            <w:tcW w:w="2948" w:type="dxa"/>
            <w:tcMar>
              <w:top w:w="60" w:type="dxa"/>
              <w:left w:w="60" w:type="dxa"/>
              <w:bottom w:w="60" w:type="dxa"/>
              <w:right w:w="60" w:type="dxa"/>
            </w:tcMar>
            <w:vAlign w:val="center"/>
          </w:tcPr>
          <w:p w14:paraId="3A933398" w14:textId="77777777" w:rsidR="00EF7A33" w:rsidRDefault="00000000">
            <w:pPr>
              <w:rPr>
                <w:lang w:eastAsia="zh-CN"/>
              </w:rPr>
            </w:pPr>
            <w:r>
              <w:rPr>
                <w:sz w:val="15"/>
                <w:lang w:eastAsia="zh-CN"/>
              </w:rPr>
              <w:t>是否有目标、行动计划、指标、岗位回扣。</w:t>
            </w:r>
          </w:p>
        </w:tc>
      </w:tr>
      <w:tr w:rsidR="00EF7A33" w14:paraId="51B4B1F6" w14:textId="77777777">
        <w:trPr>
          <w:jc w:val="center"/>
        </w:trPr>
        <w:tc>
          <w:tcPr>
            <w:tcW w:w="2381" w:type="dxa"/>
            <w:tcMar>
              <w:top w:w="60" w:type="dxa"/>
              <w:left w:w="60" w:type="dxa"/>
              <w:bottom w:w="60" w:type="dxa"/>
              <w:right w:w="60" w:type="dxa"/>
            </w:tcMar>
            <w:vAlign w:val="center"/>
          </w:tcPr>
          <w:p w14:paraId="76744C63" w14:textId="77777777" w:rsidR="00EF7A33" w:rsidRDefault="00000000">
            <w:r>
              <w:rPr>
                <w:sz w:val="15"/>
              </w:rPr>
              <w:t xml:space="preserve">2. </w:t>
            </w:r>
            <w:r>
              <w:rPr>
                <w:sz w:val="15"/>
              </w:rPr>
              <w:t>录音作业：关系类</w:t>
            </w:r>
          </w:p>
        </w:tc>
        <w:tc>
          <w:tcPr>
            <w:tcW w:w="4706" w:type="dxa"/>
            <w:tcMar>
              <w:top w:w="60" w:type="dxa"/>
              <w:left w:w="60" w:type="dxa"/>
              <w:bottom w:w="60" w:type="dxa"/>
              <w:right w:w="60" w:type="dxa"/>
            </w:tcMar>
            <w:vAlign w:val="center"/>
          </w:tcPr>
          <w:p w14:paraId="66A371F1" w14:textId="77777777" w:rsidR="00EF7A33" w:rsidRDefault="00000000">
            <w:pPr>
              <w:rPr>
                <w:lang w:eastAsia="zh-CN"/>
              </w:rPr>
            </w:pPr>
            <w:r>
              <w:rPr>
                <w:sz w:val="15"/>
                <w:lang w:eastAsia="zh-CN"/>
              </w:rPr>
              <w:t>从</w:t>
            </w:r>
            <w:r>
              <w:rPr>
                <w:sz w:val="15"/>
                <w:lang w:eastAsia="zh-CN"/>
              </w:rPr>
              <w:t xml:space="preserve"> Q77–Q85 </w:t>
            </w:r>
            <w:r>
              <w:rPr>
                <w:sz w:val="15"/>
                <w:lang w:eastAsia="zh-CN"/>
              </w:rPr>
              <w:t>选择</w:t>
            </w:r>
            <w:r>
              <w:rPr>
                <w:sz w:val="15"/>
                <w:lang w:eastAsia="zh-CN"/>
              </w:rPr>
              <w:t xml:space="preserve"> 5 </w:t>
            </w:r>
            <w:r>
              <w:rPr>
                <w:sz w:val="15"/>
                <w:lang w:eastAsia="zh-CN"/>
              </w:rPr>
              <w:t>题，每题录音</w:t>
            </w:r>
            <w:r>
              <w:rPr>
                <w:sz w:val="15"/>
                <w:lang w:eastAsia="zh-CN"/>
              </w:rPr>
              <w:t xml:space="preserve"> 60–90 </w:t>
            </w:r>
            <w:r>
              <w:rPr>
                <w:sz w:val="15"/>
                <w:lang w:eastAsia="zh-CN"/>
              </w:rPr>
              <w:t>秒。</w:t>
            </w:r>
          </w:p>
        </w:tc>
        <w:tc>
          <w:tcPr>
            <w:tcW w:w="2948" w:type="dxa"/>
            <w:tcMar>
              <w:top w:w="60" w:type="dxa"/>
              <w:left w:w="60" w:type="dxa"/>
              <w:bottom w:w="60" w:type="dxa"/>
              <w:right w:w="60" w:type="dxa"/>
            </w:tcMar>
            <w:vAlign w:val="center"/>
          </w:tcPr>
          <w:p w14:paraId="27570DAF" w14:textId="77777777" w:rsidR="00EF7A33" w:rsidRDefault="00000000">
            <w:pPr>
              <w:rPr>
                <w:lang w:eastAsia="zh-CN"/>
              </w:rPr>
            </w:pPr>
            <w:r>
              <w:rPr>
                <w:sz w:val="15"/>
                <w:lang w:eastAsia="zh-CN"/>
              </w:rPr>
              <w:t>是否有具体场景、事实证据、解决动作、结果。</w:t>
            </w:r>
          </w:p>
        </w:tc>
      </w:tr>
      <w:tr w:rsidR="00EF7A33" w14:paraId="21A4DE0F" w14:textId="77777777">
        <w:trPr>
          <w:jc w:val="center"/>
        </w:trPr>
        <w:tc>
          <w:tcPr>
            <w:tcW w:w="2381" w:type="dxa"/>
            <w:tcMar>
              <w:top w:w="60" w:type="dxa"/>
              <w:left w:w="60" w:type="dxa"/>
              <w:bottom w:w="60" w:type="dxa"/>
              <w:right w:w="60" w:type="dxa"/>
            </w:tcMar>
            <w:vAlign w:val="center"/>
          </w:tcPr>
          <w:p w14:paraId="1C1C1DD6" w14:textId="77777777" w:rsidR="00EF7A33" w:rsidRDefault="00000000">
            <w:r>
              <w:rPr>
                <w:sz w:val="15"/>
              </w:rPr>
              <w:t>3. Career Roadmap</w:t>
            </w:r>
          </w:p>
        </w:tc>
        <w:tc>
          <w:tcPr>
            <w:tcW w:w="4706" w:type="dxa"/>
            <w:tcMar>
              <w:top w:w="60" w:type="dxa"/>
              <w:left w:w="60" w:type="dxa"/>
              <w:bottom w:w="60" w:type="dxa"/>
              <w:right w:w="60" w:type="dxa"/>
            </w:tcMar>
            <w:vAlign w:val="center"/>
          </w:tcPr>
          <w:p w14:paraId="7DB14AB1" w14:textId="77777777" w:rsidR="00EF7A33" w:rsidRDefault="00000000">
            <w:r>
              <w:rPr>
                <w:sz w:val="15"/>
              </w:rPr>
              <w:t>写一张</w:t>
            </w:r>
            <w:r>
              <w:rPr>
                <w:sz w:val="15"/>
              </w:rPr>
              <w:t xml:space="preserve"> SDET 1 </w:t>
            </w:r>
            <w:r>
              <w:rPr>
                <w:sz w:val="15"/>
              </w:rPr>
              <w:t>年成长路线：</w:t>
            </w:r>
            <w:r>
              <w:rPr>
                <w:sz w:val="15"/>
              </w:rPr>
              <w:t>manual → API → automation → CI/CD → quality metrics</w:t>
            </w:r>
            <w:r>
              <w:rPr>
                <w:sz w:val="15"/>
              </w:rPr>
              <w:t>。</w:t>
            </w:r>
          </w:p>
        </w:tc>
        <w:tc>
          <w:tcPr>
            <w:tcW w:w="2948" w:type="dxa"/>
            <w:tcMar>
              <w:top w:w="60" w:type="dxa"/>
              <w:left w:w="60" w:type="dxa"/>
              <w:bottom w:w="60" w:type="dxa"/>
              <w:right w:w="60" w:type="dxa"/>
            </w:tcMar>
            <w:vAlign w:val="center"/>
          </w:tcPr>
          <w:p w14:paraId="158B7219" w14:textId="77777777" w:rsidR="00EF7A33" w:rsidRDefault="00000000">
            <w:pPr>
              <w:rPr>
                <w:lang w:eastAsia="zh-CN"/>
              </w:rPr>
            </w:pPr>
            <w:r>
              <w:rPr>
                <w:sz w:val="15"/>
                <w:lang w:eastAsia="zh-CN"/>
              </w:rPr>
              <w:t>是否现实；是否能与目标岗位相连。</w:t>
            </w:r>
          </w:p>
        </w:tc>
      </w:tr>
      <w:tr w:rsidR="00EF7A33" w14:paraId="329ABBD3" w14:textId="77777777">
        <w:trPr>
          <w:jc w:val="center"/>
        </w:trPr>
        <w:tc>
          <w:tcPr>
            <w:tcW w:w="2381" w:type="dxa"/>
            <w:tcMar>
              <w:top w:w="60" w:type="dxa"/>
              <w:left w:w="60" w:type="dxa"/>
              <w:bottom w:w="60" w:type="dxa"/>
              <w:right w:w="60" w:type="dxa"/>
            </w:tcMar>
            <w:vAlign w:val="center"/>
          </w:tcPr>
          <w:p w14:paraId="4CE7A909" w14:textId="77777777" w:rsidR="00EF7A33" w:rsidRDefault="00000000">
            <w:r>
              <w:rPr>
                <w:sz w:val="15"/>
              </w:rPr>
              <w:t>4. Relationship Evidence Bank</w:t>
            </w:r>
          </w:p>
        </w:tc>
        <w:tc>
          <w:tcPr>
            <w:tcW w:w="4706" w:type="dxa"/>
            <w:tcMar>
              <w:top w:w="60" w:type="dxa"/>
              <w:left w:w="60" w:type="dxa"/>
              <w:bottom w:w="60" w:type="dxa"/>
              <w:right w:w="60" w:type="dxa"/>
            </w:tcMar>
            <w:vAlign w:val="center"/>
          </w:tcPr>
          <w:p w14:paraId="6E4C91F6" w14:textId="77777777" w:rsidR="00EF7A33" w:rsidRDefault="00000000">
            <w:pPr>
              <w:rPr>
                <w:lang w:eastAsia="zh-CN"/>
              </w:rPr>
            </w:pPr>
            <w:r>
              <w:rPr>
                <w:sz w:val="15"/>
                <w:lang w:eastAsia="zh-CN"/>
              </w:rPr>
              <w:t>建立</w:t>
            </w:r>
            <w:r>
              <w:rPr>
                <w:sz w:val="15"/>
                <w:lang w:eastAsia="zh-CN"/>
              </w:rPr>
              <w:t xml:space="preserve"> 5 </w:t>
            </w:r>
            <w:r>
              <w:rPr>
                <w:sz w:val="15"/>
                <w:lang w:eastAsia="zh-CN"/>
              </w:rPr>
              <w:t>个关系类例子：不同意经理、开发争议、</w:t>
            </w:r>
            <w:r>
              <w:rPr>
                <w:sz w:val="15"/>
                <w:lang w:eastAsia="zh-CN"/>
              </w:rPr>
              <w:t>PM</w:t>
            </w:r>
            <w:r>
              <w:rPr>
                <w:sz w:val="15"/>
                <w:lang w:eastAsia="zh-CN"/>
              </w:rPr>
              <w:t>需求变化、同事延误、困难反馈。</w:t>
            </w:r>
          </w:p>
        </w:tc>
        <w:tc>
          <w:tcPr>
            <w:tcW w:w="2948" w:type="dxa"/>
            <w:tcMar>
              <w:top w:w="60" w:type="dxa"/>
              <w:left w:w="60" w:type="dxa"/>
              <w:bottom w:w="60" w:type="dxa"/>
              <w:right w:w="60" w:type="dxa"/>
            </w:tcMar>
            <w:vAlign w:val="center"/>
          </w:tcPr>
          <w:p w14:paraId="0A888674" w14:textId="77777777" w:rsidR="00EF7A33" w:rsidRDefault="00000000">
            <w:pPr>
              <w:rPr>
                <w:lang w:eastAsia="zh-CN"/>
              </w:rPr>
            </w:pPr>
            <w:r>
              <w:rPr>
                <w:sz w:val="15"/>
                <w:lang w:eastAsia="zh-CN"/>
              </w:rPr>
              <w:t>是否真实、可复用、可追问。</w:t>
            </w:r>
          </w:p>
        </w:tc>
      </w:tr>
      <w:tr w:rsidR="00EF7A33" w14:paraId="16CDF630" w14:textId="77777777">
        <w:trPr>
          <w:jc w:val="center"/>
        </w:trPr>
        <w:tc>
          <w:tcPr>
            <w:tcW w:w="2381" w:type="dxa"/>
            <w:tcMar>
              <w:top w:w="60" w:type="dxa"/>
              <w:left w:w="60" w:type="dxa"/>
              <w:bottom w:w="60" w:type="dxa"/>
              <w:right w:w="60" w:type="dxa"/>
            </w:tcMar>
            <w:vAlign w:val="center"/>
          </w:tcPr>
          <w:p w14:paraId="75246384" w14:textId="77777777" w:rsidR="00EF7A33" w:rsidRDefault="00000000">
            <w:r>
              <w:rPr>
                <w:sz w:val="15"/>
              </w:rPr>
              <w:t xml:space="preserve">5. </w:t>
            </w:r>
            <w:r>
              <w:rPr>
                <w:sz w:val="15"/>
              </w:rPr>
              <w:t>句型替换</w:t>
            </w:r>
          </w:p>
        </w:tc>
        <w:tc>
          <w:tcPr>
            <w:tcW w:w="4706" w:type="dxa"/>
            <w:tcMar>
              <w:top w:w="60" w:type="dxa"/>
              <w:left w:w="60" w:type="dxa"/>
              <w:bottom w:w="60" w:type="dxa"/>
              <w:right w:w="60" w:type="dxa"/>
            </w:tcMar>
            <w:vAlign w:val="center"/>
          </w:tcPr>
          <w:p w14:paraId="100AC54E" w14:textId="77777777" w:rsidR="00EF7A33" w:rsidRDefault="00000000">
            <w:r>
              <w:rPr>
                <w:sz w:val="15"/>
              </w:rPr>
              <w:t>用</w:t>
            </w:r>
            <w:r>
              <w:rPr>
                <w:sz w:val="15"/>
              </w:rPr>
              <w:t xml:space="preserve"> quality ownership / release risk / stakeholder alignment / evidence-based / automation reliability </w:t>
            </w:r>
            <w:r>
              <w:rPr>
                <w:sz w:val="15"/>
              </w:rPr>
              <w:t>各造</w:t>
            </w:r>
            <w:r>
              <w:rPr>
                <w:sz w:val="15"/>
              </w:rPr>
              <w:t xml:space="preserve"> 3 </w:t>
            </w:r>
            <w:r>
              <w:rPr>
                <w:sz w:val="15"/>
              </w:rPr>
              <w:t>句。</w:t>
            </w:r>
          </w:p>
        </w:tc>
        <w:tc>
          <w:tcPr>
            <w:tcW w:w="2948" w:type="dxa"/>
            <w:tcMar>
              <w:top w:w="60" w:type="dxa"/>
              <w:left w:w="60" w:type="dxa"/>
              <w:bottom w:w="60" w:type="dxa"/>
              <w:right w:w="60" w:type="dxa"/>
            </w:tcMar>
            <w:vAlign w:val="center"/>
          </w:tcPr>
          <w:p w14:paraId="083FE8AD" w14:textId="77777777" w:rsidR="00EF7A33" w:rsidRDefault="00000000">
            <w:pPr>
              <w:rPr>
                <w:lang w:eastAsia="zh-CN"/>
              </w:rPr>
            </w:pPr>
            <w:r>
              <w:rPr>
                <w:sz w:val="15"/>
                <w:lang w:eastAsia="zh-CN"/>
              </w:rPr>
              <w:t>搭配是否准确；是否能开口说。</w:t>
            </w:r>
          </w:p>
        </w:tc>
      </w:tr>
    </w:tbl>
    <w:p w14:paraId="766A51E5" w14:textId="77777777" w:rsidR="00EF7A33" w:rsidRDefault="00EF7A33">
      <w:pPr>
        <w:spacing w:after="60"/>
        <w:rPr>
          <w:lang w:eastAsia="zh-CN"/>
        </w:rPr>
      </w:pPr>
    </w:p>
    <w:p w14:paraId="67D4C2D0" w14:textId="77777777" w:rsidR="00EF7A33" w:rsidRDefault="00000000">
      <w:pPr>
        <w:pStyle w:val="Titre2"/>
        <w:spacing w:before="120" w:after="60"/>
      </w:pPr>
      <w:proofErr w:type="spellStart"/>
      <w:r>
        <w:rPr>
          <w:rFonts w:ascii="Aptos Display" w:eastAsia="Microsoft YaHei" w:hAnsi="Aptos Display"/>
          <w:color w:val="A34B7D"/>
        </w:rPr>
        <w:t>二十二、课堂评估表：</w:t>
      </w:r>
      <w:r>
        <w:rPr>
          <w:rFonts w:ascii="Aptos Display" w:eastAsia="Microsoft YaHei" w:hAnsi="Aptos Display"/>
          <w:color w:val="A34B7D"/>
        </w:rPr>
        <w:t>Planning</w:t>
      </w:r>
      <w:proofErr w:type="spellEnd"/>
      <w:r>
        <w:rPr>
          <w:rFonts w:ascii="Aptos Display" w:eastAsia="Microsoft YaHei" w:hAnsi="Aptos Display"/>
          <w:color w:val="A34B7D"/>
        </w:rPr>
        <w:t xml:space="preserve"> + Relationship + SDET Role Fit Rubric</w:t>
      </w:r>
    </w:p>
    <w:tbl>
      <w:tblPr>
        <w:tblStyle w:val="Grilledutableau"/>
        <w:tblW w:w="0" w:type="auto"/>
        <w:jc w:val="center"/>
        <w:tblLook w:val="04A0" w:firstRow="1" w:lastRow="0" w:firstColumn="1" w:lastColumn="0" w:noHBand="0" w:noVBand="1"/>
      </w:tblPr>
      <w:tblGrid>
        <w:gridCol w:w="1814"/>
        <w:gridCol w:w="2891"/>
        <w:gridCol w:w="2551"/>
        <w:gridCol w:w="2551"/>
      </w:tblGrid>
      <w:tr w:rsidR="00EF7A33" w14:paraId="039B7EBB" w14:textId="77777777">
        <w:trPr>
          <w:jc w:val="center"/>
        </w:trPr>
        <w:tc>
          <w:tcPr>
            <w:tcW w:w="1814" w:type="dxa"/>
            <w:shd w:val="clear" w:color="auto" w:fill="D9EAF7"/>
            <w:tcMar>
              <w:top w:w="60" w:type="dxa"/>
              <w:left w:w="60" w:type="dxa"/>
              <w:bottom w:w="60" w:type="dxa"/>
              <w:right w:w="60" w:type="dxa"/>
            </w:tcMar>
            <w:vAlign w:val="center"/>
          </w:tcPr>
          <w:p w14:paraId="684292E1" w14:textId="77777777" w:rsidR="00EF7A33" w:rsidRDefault="00000000">
            <w:r>
              <w:rPr>
                <w:b/>
                <w:sz w:val="17"/>
              </w:rPr>
              <w:t>维度</w:t>
            </w:r>
          </w:p>
        </w:tc>
        <w:tc>
          <w:tcPr>
            <w:tcW w:w="2891" w:type="dxa"/>
            <w:shd w:val="clear" w:color="auto" w:fill="D9EAF7"/>
            <w:tcMar>
              <w:top w:w="60" w:type="dxa"/>
              <w:left w:w="60" w:type="dxa"/>
              <w:bottom w:w="60" w:type="dxa"/>
              <w:right w:w="60" w:type="dxa"/>
            </w:tcMar>
            <w:vAlign w:val="center"/>
          </w:tcPr>
          <w:p w14:paraId="5D09C277" w14:textId="77777777" w:rsidR="00EF7A33" w:rsidRDefault="00000000">
            <w:r>
              <w:rPr>
                <w:b/>
                <w:sz w:val="17"/>
              </w:rPr>
              <w:t>优秀</w:t>
            </w:r>
          </w:p>
        </w:tc>
        <w:tc>
          <w:tcPr>
            <w:tcW w:w="2551" w:type="dxa"/>
            <w:shd w:val="clear" w:color="auto" w:fill="D9EAF7"/>
            <w:tcMar>
              <w:top w:w="60" w:type="dxa"/>
              <w:left w:w="60" w:type="dxa"/>
              <w:bottom w:w="60" w:type="dxa"/>
              <w:right w:w="60" w:type="dxa"/>
            </w:tcMar>
            <w:vAlign w:val="center"/>
          </w:tcPr>
          <w:p w14:paraId="5A762B51" w14:textId="77777777" w:rsidR="00EF7A33" w:rsidRDefault="00000000">
            <w:r>
              <w:rPr>
                <w:b/>
                <w:sz w:val="17"/>
              </w:rPr>
              <w:t>合格</w:t>
            </w:r>
          </w:p>
        </w:tc>
        <w:tc>
          <w:tcPr>
            <w:tcW w:w="2551" w:type="dxa"/>
            <w:shd w:val="clear" w:color="auto" w:fill="D9EAF7"/>
            <w:tcMar>
              <w:top w:w="60" w:type="dxa"/>
              <w:left w:w="60" w:type="dxa"/>
              <w:bottom w:w="60" w:type="dxa"/>
              <w:right w:w="60" w:type="dxa"/>
            </w:tcMar>
            <w:vAlign w:val="center"/>
          </w:tcPr>
          <w:p w14:paraId="0268A556" w14:textId="77777777" w:rsidR="00EF7A33" w:rsidRDefault="00000000">
            <w:r>
              <w:rPr>
                <w:b/>
                <w:sz w:val="17"/>
              </w:rPr>
              <w:t>需加强</w:t>
            </w:r>
          </w:p>
        </w:tc>
      </w:tr>
      <w:tr w:rsidR="00EF7A33" w14:paraId="4A716DDF" w14:textId="77777777">
        <w:trPr>
          <w:jc w:val="center"/>
        </w:trPr>
        <w:tc>
          <w:tcPr>
            <w:tcW w:w="1814" w:type="dxa"/>
            <w:tcMar>
              <w:top w:w="60" w:type="dxa"/>
              <w:left w:w="60" w:type="dxa"/>
              <w:bottom w:w="60" w:type="dxa"/>
              <w:right w:w="60" w:type="dxa"/>
            </w:tcMar>
            <w:vAlign w:val="center"/>
          </w:tcPr>
          <w:p w14:paraId="7F597F09" w14:textId="77777777" w:rsidR="00EF7A33" w:rsidRDefault="00000000">
            <w:r>
              <w:rPr>
                <w:sz w:val="14"/>
              </w:rPr>
              <w:lastRenderedPageBreak/>
              <w:t>规划具体度</w:t>
            </w:r>
          </w:p>
        </w:tc>
        <w:tc>
          <w:tcPr>
            <w:tcW w:w="2891" w:type="dxa"/>
            <w:tcMar>
              <w:top w:w="60" w:type="dxa"/>
              <w:left w:w="60" w:type="dxa"/>
              <w:bottom w:w="60" w:type="dxa"/>
              <w:right w:w="60" w:type="dxa"/>
            </w:tcMar>
            <w:vAlign w:val="center"/>
          </w:tcPr>
          <w:p w14:paraId="276B6875" w14:textId="77777777" w:rsidR="00EF7A33" w:rsidRDefault="00000000">
            <w:pPr>
              <w:rPr>
                <w:lang w:eastAsia="zh-CN"/>
              </w:rPr>
            </w:pPr>
            <w:r>
              <w:rPr>
                <w:sz w:val="14"/>
                <w:lang w:eastAsia="zh-CN"/>
              </w:rPr>
              <w:t>目标清晰，有</w:t>
            </w:r>
            <w:r>
              <w:rPr>
                <w:sz w:val="14"/>
                <w:lang w:eastAsia="zh-CN"/>
              </w:rPr>
              <w:t xml:space="preserve"> 30-60-90 </w:t>
            </w:r>
            <w:r>
              <w:rPr>
                <w:sz w:val="14"/>
                <w:lang w:eastAsia="zh-CN"/>
              </w:rPr>
              <w:t>天计划、长期技能路线和衡量指标。</w:t>
            </w:r>
          </w:p>
        </w:tc>
        <w:tc>
          <w:tcPr>
            <w:tcW w:w="2551" w:type="dxa"/>
            <w:tcMar>
              <w:top w:w="60" w:type="dxa"/>
              <w:left w:w="60" w:type="dxa"/>
              <w:bottom w:w="60" w:type="dxa"/>
              <w:right w:w="60" w:type="dxa"/>
            </w:tcMar>
            <w:vAlign w:val="center"/>
          </w:tcPr>
          <w:p w14:paraId="5E93264C" w14:textId="77777777" w:rsidR="00EF7A33" w:rsidRDefault="00000000">
            <w:proofErr w:type="spellStart"/>
            <w:r>
              <w:rPr>
                <w:sz w:val="14"/>
              </w:rPr>
              <w:t>有目标但指标较少</w:t>
            </w:r>
            <w:proofErr w:type="spellEnd"/>
            <w:r>
              <w:rPr>
                <w:sz w:val="14"/>
              </w:rPr>
              <w:t>。</w:t>
            </w:r>
          </w:p>
        </w:tc>
        <w:tc>
          <w:tcPr>
            <w:tcW w:w="2551" w:type="dxa"/>
            <w:tcMar>
              <w:top w:w="60" w:type="dxa"/>
              <w:left w:w="60" w:type="dxa"/>
              <w:bottom w:w="60" w:type="dxa"/>
              <w:right w:w="60" w:type="dxa"/>
            </w:tcMar>
            <w:vAlign w:val="center"/>
          </w:tcPr>
          <w:p w14:paraId="4E310AA0" w14:textId="77777777" w:rsidR="00EF7A33" w:rsidRDefault="00000000">
            <w:pPr>
              <w:rPr>
                <w:lang w:eastAsia="zh-CN"/>
              </w:rPr>
            </w:pPr>
            <w:r>
              <w:rPr>
                <w:sz w:val="14"/>
                <w:lang w:eastAsia="zh-CN"/>
              </w:rPr>
              <w:t>只说</w:t>
            </w:r>
            <w:r>
              <w:rPr>
                <w:sz w:val="14"/>
                <w:lang w:eastAsia="zh-CN"/>
              </w:rPr>
              <w:t>“</w:t>
            </w:r>
            <w:r>
              <w:rPr>
                <w:sz w:val="14"/>
                <w:lang w:eastAsia="zh-CN"/>
              </w:rPr>
              <w:t>想提升自己</w:t>
            </w:r>
            <w:r>
              <w:rPr>
                <w:sz w:val="14"/>
                <w:lang w:eastAsia="zh-CN"/>
              </w:rPr>
              <w:t>/</w:t>
            </w:r>
            <w:r>
              <w:rPr>
                <w:sz w:val="14"/>
                <w:lang w:eastAsia="zh-CN"/>
              </w:rPr>
              <w:t>想成为专家</w:t>
            </w:r>
            <w:r>
              <w:rPr>
                <w:sz w:val="14"/>
                <w:lang w:eastAsia="zh-CN"/>
              </w:rPr>
              <w:t>”</w:t>
            </w:r>
            <w:r>
              <w:rPr>
                <w:sz w:val="14"/>
                <w:lang w:eastAsia="zh-CN"/>
              </w:rPr>
              <w:t>。</w:t>
            </w:r>
          </w:p>
        </w:tc>
      </w:tr>
      <w:tr w:rsidR="00EF7A33" w14:paraId="630BBEAA" w14:textId="77777777">
        <w:trPr>
          <w:jc w:val="center"/>
        </w:trPr>
        <w:tc>
          <w:tcPr>
            <w:tcW w:w="1814" w:type="dxa"/>
            <w:tcMar>
              <w:top w:w="60" w:type="dxa"/>
              <w:left w:w="60" w:type="dxa"/>
              <w:bottom w:w="60" w:type="dxa"/>
              <w:right w:w="60" w:type="dxa"/>
            </w:tcMar>
            <w:vAlign w:val="center"/>
          </w:tcPr>
          <w:p w14:paraId="7C90E45E" w14:textId="77777777" w:rsidR="00EF7A33" w:rsidRDefault="00000000">
            <w:proofErr w:type="spellStart"/>
            <w:r>
              <w:rPr>
                <w:sz w:val="14"/>
              </w:rPr>
              <w:t>岗位匹配度</w:t>
            </w:r>
            <w:proofErr w:type="spellEnd"/>
          </w:p>
        </w:tc>
        <w:tc>
          <w:tcPr>
            <w:tcW w:w="2891" w:type="dxa"/>
            <w:tcMar>
              <w:top w:w="60" w:type="dxa"/>
              <w:left w:w="60" w:type="dxa"/>
              <w:bottom w:w="60" w:type="dxa"/>
              <w:right w:w="60" w:type="dxa"/>
            </w:tcMar>
            <w:vAlign w:val="center"/>
          </w:tcPr>
          <w:p w14:paraId="5D95DA9D" w14:textId="77777777" w:rsidR="00EF7A33" w:rsidRDefault="00000000">
            <w:r>
              <w:rPr>
                <w:sz w:val="14"/>
              </w:rPr>
              <w:t>能把规划连接到</w:t>
            </w:r>
            <w:r>
              <w:rPr>
                <w:sz w:val="14"/>
              </w:rPr>
              <w:t xml:space="preserve"> test strategy, automation, CI/CD, quality gate</w:t>
            </w:r>
            <w:r>
              <w:rPr>
                <w:sz w:val="14"/>
              </w:rPr>
              <w:t>。</w:t>
            </w:r>
          </w:p>
        </w:tc>
        <w:tc>
          <w:tcPr>
            <w:tcW w:w="2551" w:type="dxa"/>
            <w:tcMar>
              <w:top w:w="60" w:type="dxa"/>
              <w:left w:w="60" w:type="dxa"/>
              <w:bottom w:w="60" w:type="dxa"/>
              <w:right w:w="60" w:type="dxa"/>
            </w:tcMar>
            <w:vAlign w:val="center"/>
          </w:tcPr>
          <w:p w14:paraId="58F0AB99" w14:textId="77777777" w:rsidR="00EF7A33" w:rsidRDefault="00000000">
            <w:pPr>
              <w:rPr>
                <w:lang w:eastAsia="zh-CN"/>
              </w:rPr>
            </w:pPr>
            <w:r>
              <w:rPr>
                <w:sz w:val="14"/>
                <w:lang w:eastAsia="zh-CN"/>
              </w:rPr>
              <w:t>能提到部分专业方向。</w:t>
            </w:r>
          </w:p>
        </w:tc>
        <w:tc>
          <w:tcPr>
            <w:tcW w:w="2551" w:type="dxa"/>
            <w:tcMar>
              <w:top w:w="60" w:type="dxa"/>
              <w:left w:w="60" w:type="dxa"/>
              <w:bottom w:w="60" w:type="dxa"/>
              <w:right w:w="60" w:type="dxa"/>
            </w:tcMar>
            <w:vAlign w:val="center"/>
          </w:tcPr>
          <w:p w14:paraId="23F4025F" w14:textId="77777777" w:rsidR="00EF7A33" w:rsidRDefault="00000000">
            <w:pPr>
              <w:rPr>
                <w:lang w:eastAsia="zh-CN"/>
              </w:rPr>
            </w:pPr>
            <w:r>
              <w:rPr>
                <w:sz w:val="14"/>
                <w:lang w:eastAsia="zh-CN"/>
              </w:rPr>
              <w:t>规划与</w:t>
            </w:r>
            <w:r>
              <w:rPr>
                <w:sz w:val="14"/>
                <w:lang w:eastAsia="zh-CN"/>
              </w:rPr>
              <w:t xml:space="preserve"> SDET </w:t>
            </w:r>
            <w:r>
              <w:rPr>
                <w:sz w:val="14"/>
                <w:lang w:eastAsia="zh-CN"/>
              </w:rPr>
              <w:t>岗位脱节。</w:t>
            </w:r>
          </w:p>
        </w:tc>
      </w:tr>
      <w:tr w:rsidR="00EF7A33" w14:paraId="75344267" w14:textId="77777777">
        <w:trPr>
          <w:jc w:val="center"/>
        </w:trPr>
        <w:tc>
          <w:tcPr>
            <w:tcW w:w="1814" w:type="dxa"/>
            <w:tcMar>
              <w:top w:w="60" w:type="dxa"/>
              <w:left w:w="60" w:type="dxa"/>
              <w:bottom w:w="60" w:type="dxa"/>
              <w:right w:w="60" w:type="dxa"/>
            </w:tcMar>
            <w:vAlign w:val="center"/>
          </w:tcPr>
          <w:p w14:paraId="549E7CE3" w14:textId="77777777" w:rsidR="00EF7A33" w:rsidRDefault="00000000">
            <w:proofErr w:type="spellStart"/>
            <w:r>
              <w:rPr>
                <w:sz w:val="14"/>
              </w:rPr>
              <w:t>关系处理</w:t>
            </w:r>
            <w:proofErr w:type="spellEnd"/>
          </w:p>
        </w:tc>
        <w:tc>
          <w:tcPr>
            <w:tcW w:w="2891" w:type="dxa"/>
            <w:tcMar>
              <w:top w:w="60" w:type="dxa"/>
              <w:left w:w="60" w:type="dxa"/>
              <w:bottom w:w="60" w:type="dxa"/>
              <w:right w:w="60" w:type="dxa"/>
            </w:tcMar>
            <w:vAlign w:val="center"/>
          </w:tcPr>
          <w:p w14:paraId="5F29F757" w14:textId="77777777" w:rsidR="00EF7A33" w:rsidRDefault="00000000">
            <w:pPr>
              <w:rPr>
                <w:lang w:eastAsia="zh-CN"/>
              </w:rPr>
            </w:pPr>
            <w:r>
              <w:rPr>
                <w:sz w:val="14"/>
                <w:lang w:eastAsia="zh-CN"/>
              </w:rPr>
              <w:t>能用事实、证据、风险、方案推进</w:t>
            </w:r>
            <w:r>
              <w:rPr>
                <w:sz w:val="14"/>
                <w:lang w:eastAsia="zh-CN"/>
              </w:rPr>
              <w:t xml:space="preserve"> alignment</w:t>
            </w:r>
            <w:r>
              <w:rPr>
                <w:sz w:val="14"/>
                <w:lang w:eastAsia="zh-CN"/>
              </w:rPr>
              <w:t>。</w:t>
            </w:r>
          </w:p>
        </w:tc>
        <w:tc>
          <w:tcPr>
            <w:tcW w:w="2551" w:type="dxa"/>
            <w:tcMar>
              <w:top w:w="60" w:type="dxa"/>
              <w:left w:w="60" w:type="dxa"/>
              <w:bottom w:w="60" w:type="dxa"/>
              <w:right w:w="60" w:type="dxa"/>
            </w:tcMar>
            <w:vAlign w:val="center"/>
          </w:tcPr>
          <w:p w14:paraId="6802AD81" w14:textId="77777777" w:rsidR="00EF7A33" w:rsidRDefault="00000000">
            <w:pPr>
              <w:rPr>
                <w:lang w:eastAsia="zh-CN"/>
              </w:rPr>
            </w:pPr>
            <w:r>
              <w:rPr>
                <w:sz w:val="14"/>
                <w:lang w:eastAsia="zh-CN"/>
              </w:rPr>
              <w:t>能说明基本沟通态度。</w:t>
            </w:r>
          </w:p>
        </w:tc>
        <w:tc>
          <w:tcPr>
            <w:tcW w:w="2551" w:type="dxa"/>
            <w:tcMar>
              <w:top w:w="60" w:type="dxa"/>
              <w:left w:w="60" w:type="dxa"/>
              <w:bottom w:w="60" w:type="dxa"/>
              <w:right w:w="60" w:type="dxa"/>
            </w:tcMar>
            <w:vAlign w:val="center"/>
          </w:tcPr>
          <w:p w14:paraId="49C71317" w14:textId="77777777" w:rsidR="00EF7A33" w:rsidRDefault="00000000">
            <w:pPr>
              <w:rPr>
                <w:lang w:eastAsia="zh-CN"/>
              </w:rPr>
            </w:pPr>
            <w:r>
              <w:rPr>
                <w:sz w:val="14"/>
                <w:lang w:eastAsia="zh-CN"/>
              </w:rPr>
              <w:t>只说</w:t>
            </w:r>
            <w:r>
              <w:rPr>
                <w:sz w:val="14"/>
                <w:lang w:eastAsia="zh-CN"/>
              </w:rPr>
              <w:t>“</w:t>
            </w:r>
            <w:r>
              <w:rPr>
                <w:sz w:val="14"/>
                <w:lang w:eastAsia="zh-CN"/>
              </w:rPr>
              <w:t>我会沟通</w:t>
            </w:r>
            <w:r>
              <w:rPr>
                <w:sz w:val="14"/>
                <w:lang w:eastAsia="zh-CN"/>
              </w:rPr>
              <w:t>/</w:t>
            </w:r>
            <w:r>
              <w:rPr>
                <w:sz w:val="14"/>
                <w:lang w:eastAsia="zh-CN"/>
              </w:rPr>
              <w:t>我会忍耐</w:t>
            </w:r>
            <w:r>
              <w:rPr>
                <w:sz w:val="14"/>
                <w:lang w:eastAsia="zh-CN"/>
              </w:rPr>
              <w:t>”</w:t>
            </w:r>
            <w:r>
              <w:rPr>
                <w:sz w:val="14"/>
                <w:lang w:eastAsia="zh-CN"/>
              </w:rPr>
              <w:t>。</w:t>
            </w:r>
          </w:p>
        </w:tc>
      </w:tr>
      <w:tr w:rsidR="00EF7A33" w14:paraId="0CEDDA66" w14:textId="77777777">
        <w:trPr>
          <w:jc w:val="center"/>
        </w:trPr>
        <w:tc>
          <w:tcPr>
            <w:tcW w:w="1814" w:type="dxa"/>
            <w:tcMar>
              <w:top w:w="60" w:type="dxa"/>
              <w:left w:w="60" w:type="dxa"/>
              <w:bottom w:w="60" w:type="dxa"/>
              <w:right w:w="60" w:type="dxa"/>
            </w:tcMar>
            <w:vAlign w:val="center"/>
          </w:tcPr>
          <w:p w14:paraId="70E45C95" w14:textId="77777777" w:rsidR="00EF7A33" w:rsidRDefault="00000000">
            <w:proofErr w:type="spellStart"/>
            <w:r>
              <w:rPr>
                <w:sz w:val="14"/>
              </w:rPr>
              <w:t>冲突表达</w:t>
            </w:r>
            <w:proofErr w:type="spellEnd"/>
          </w:p>
        </w:tc>
        <w:tc>
          <w:tcPr>
            <w:tcW w:w="2891" w:type="dxa"/>
            <w:tcMar>
              <w:top w:w="60" w:type="dxa"/>
              <w:left w:w="60" w:type="dxa"/>
              <w:bottom w:w="60" w:type="dxa"/>
              <w:right w:w="60" w:type="dxa"/>
            </w:tcMar>
            <w:vAlign w:val="center"/>
          </w:tcPr>
          <w:p w14:paraId="03C0A104" w14:textId="77777777" w:rsidR="00EF7A33" w:rsidRDefault="00000000">
            <w:r>
              <w:rPr>
                <w:sz w:val="14"/>
              </w:rPr>
              <w:t>能处理</w:t>
            </w:r>
            <w:r>
              <w:rPr>
                <w:sz w:val="14"/>
              </w:rPr>
              <w:t xml:space="preserve"> disagree / conflict / difficult feedback</w:t>
            </w:r>
            <w:r>
              <w:rPr>
                <w:sz w:val="14"/>
              </w:rPr>
              <w:t>，语气专业。</w:t>
            </w:r>
          </w:p>
        </w:tc>
        <w:tc>
          <w:tcPr>
            <w:tcW w:w="2551" w:type="dxa"/>
            <w:tcMar>
              <w:top w:w="60" w:type="dxa"/>
              <w:left w:w="60" w:type="dxa"/>
              <w:bottom w:w="60" w:type="dxa"/>
              <w:right w:w="60" w:type="dxa"/>
            </w:tcMar>
            <w:vAlign w:val="center"/>
          </w:tcPr>
          <w:p w14:paraId="0FEDC4B0" w14:textId="77777777" w:rsidR="00EF7A33" w:rsidRDefault="00000000">
            <w:pPr>
              <w:rPr>
                <w:lang w:eastAsia="zh-CN"/>
              </w:rPr>
            </w:pPr>
            <w:r>
              <w:rPr>
                <w:sz w:val="14"/>
                <w:lang w:eastAsia="zh-CN"/>
              </w:rPr>
              <w:t>能表达观点但细节不足。</w:t>
            </w:r>
          </w:p>
        </w:tc>
        <w:tc>
          <w:tcPr>
            <w:tcW w:w="2551" w:type="dxa"/>
            <w:tcMar>
              <w:top w:w="60" w:type="dxa"/>
              <w:left w:w="60" w:type="dxa"/>
              <w:bottom w:w="60" w:type="dxa"/>
              <w:right w:w="60" w:type="dxa"/>
            </w:tcMar>
            <w:vAlign w:val="center"/>
          </w:tcPr>
          <w:p w14:paraId="2F9F4A30" w14:textId="77777777" w:rsidR="00EF7A33" w:rsidRDefault="00000000">
            <w:pPr>
              <w:rPr>
                <w:lang w:eastAsia="zh-CN"/>
              </w:rPr>
            </w:pPr>
            <w:r>
              <w:rPr>
                <w:sz w:val="14"/>
                <w:lang w:eastAsia="zh-CN"/>
              </w:rPr>
              <w:t>过于直接或过于回避。</w:t>
            </w:r>
          </w:p>
        </w:tc>
      </w:tr>
      <w:tr w:rsidR="00EF7A33" w14:paraId="1878FE51" w14:textId="77777777">
        <w:trPr>
          <w:jc w:val="center"/>
        </w:trPr>
        <w:tc>
          <w:tcPr>
            <w:tcW w:w="1814" w:type="dxa"/>
            <w:tcMar>
              <w:top w:w="60" w:type="dxa"/>
              <w:left w:w="60" w:type="dxa"/>
              <w:bottom w:w="60" w:type="dxa"/>
              <w:right w:w="60" w:type="dxa"/>
            </w:tcMar>
            <w:vAlign w:val="center"/>
          </w:tcPr>
          <w:p w14:paraId="1BE02F0F" w14:textId="77777777" w:rsidR="00EF7A33" w:rsidRDefault="00000000">
            <w:proofErr w:type="spellStart"/>
            <w:r>
              <w:rPr>
                <w:sz w:val="14"/>
              </w:rPr>
              <w:t>专业术语</w:t>
            </w:r>
            <w:proofErr w:type="spellEnd"/>
          </w:p>
        </w:tc>
        <w:tc>
          <w:tcPr>
            <w:tcW w:w="2891" w:type="dxa"/>
            <w:tcMar>
              <w:top w:w="60" w:type="dxa"/>
              <w:left w:w="60" w:type="dxa"/>
              <w:bottom w:w="60" w:type="dxa"/>
              <w:right w:w="60" w:type="dxa"/>
            </w:tcMar>
            <w:vAlign w:val="center"/>
          </w:tcPr>
          <w:p w14:paraId="027A082D" w14:textId="77777777" w:rsidR="00EF7A33" w:rsidRDefault="00000000">
            <w:r>
              <w:rPr>
                <w:sz w:val="14"/>
              </w:rPr>
              <w:t>准确使用</w:t>
            </w:r>
            <w:r>
              <w:rPr>
                <w:sz w:val="14"/>
              </w:rPr>
              <w:t xml:space="preserve"> release risk, defect severity, regression coverage, stakeholder alignment </w:t>
            </w:r>
            <w:r>
              <w:rPr>
                <w:sz w:val="14"/>
              </w:rPr>
              <w:t>等。</w:t>
            </w:r>
          </w:p>
        </w:tc>
        <w:tc>
          <w:tcPr>
            <w:tcW w:w="2551" w:type="dxa"/>
            <w:tcMar>
              <w:top w:w="60" w:type="dxa"/>
              <w:left w:w="60" w:type="dxa"/>
              <w:bottom w:w="60" w:type="dxa"/>
              <w:right w:w="60" w:type="dxa"/>
            </w:tcMar>
            <w:vAlign w:val="center"/>
          </w:tcPr>
          <w:p w14:paraId="1E9862E4" w14:textId="77777777" w:rsidR="00EF7A33" w:rsidRDefault="00000000">
            <w:pPr>
              <w:rPr>
                <w:lang w:eastAsia="zh-CN"/>
              </w:rPr>
            </w:pPr>
            <w:r>
              <w:rPr>
                <w:sz w:val="14"/>
                <w:lang w:eastAsia="zh-CN"/>
              </w:rPr>
              <w:t>术语使用有限但基本正确。</w:t>
            </w:r>
          </w:p>
        </w:tc>
        <w:tc>
          <w:tcPr>
            <w:tcW w:w="2551" w:type="dxa"/>
            <w:tcMar>
              <w:top w:w="60" w:type="dxa"/>
              <w:left w:w="60" w:type="dxa"/>
              <w:bottom w:w="60" w:type="dxa"/>
              <w:right w:w="60" w:type="dxa"/>
            </w:tcMar>
            <w:vAlign w:val="center"/>
          </w:tcPr>
          <w:p w14:paraId="571695AD" w14:textId="77777777" w:rsidR="00EF7A33" w:rsidRDefault="00000000">
            <w:pPr>
              <w:rPr>
                <w:lang w:eastAsia="zh-CN"/>
              </w:rPr>
            </w:pPr>
            <w:r>
              <w:rPr>
                <w:sz w:val="14"/>
                <w:lang w:eastAsia="zh-CN"/>
              </w:rPr>
              <w:t>术语不足或中式表达明显。</w:t>
            </w:r>
          </w:p>
        </w:tc>
      </w:tr>
      <w:tr w:rsidR="00EF7A33" w14:paraId="4FF90A94" w14:textId="77777777">
        <w:trPr>
          <w:jc w:val="center"/>
        </w:trPr>
        <w:tc>
          <w:tcPr>
            <w:tcW w:w="1814" w:type="dxa"/>
            <w:tcMar>
              <w:top w:w="60" w:type="dxa"/>
              <w:left w:w="60" w:type="dxa"/>
              <w:bottom w:w="60" w:type="dxa"/>
              <w:right w:w="60" w:type="dxa"/>
            </w:tcMar>
            <w:vAlign w:val="center"/>
          </w:tcPr>
          <w:p w14:paraId="74C1358D" w14:textId="77777777" w:rsidR="00EF7A33" w:rsidRDefault="00000000">
            <w:proofErr w:type="spellStart"/>
            <w:r>
              <w:rPr>
                <w:sz w:val="14"/>
              </w:rPr>
              <w:t>追问承接</w:t>
            </w:r>
            <w:proofErr w:type="spellEnd"/>
          </w:p>
        </w:tc>
        <w:tc>
          <w:tcPr>
            <w:tcW w:w="2891" w:type="dxa"/>
            <w:tcMar>
              <w:top w:w="60" w:type="dxa"/>
              <w:left w:w="60" w:type="dxa"/>
              <w:bottom w:w="60" w:type="dxa"/>
              <w:right w:w="60" w:type="dxa"/>
            </w:tcMar>
            <w:vAlign w:val="center"/>
          </w:tcPr>
          <w:p w14:paraId="3330510B" w14:textId="77777777" w:rsidR="00EF7A33" w:rsidRDefault="00000000">
            <w:r>
              <w:rPr>
                <w:sz w:val="14"/>
              </w:rPr>
              <w:t>能回答</w:t>
            </w:r>
            <w:r>
              <w:rPr>
                <w:sz w:val="14"/>
              </w:rPr>
              <w:t xml:space="preserve"> why/how/metric/what if/what differently</w:t>
            </w:r>
            <w:r>
              <w:rPr>
                <w:sz w:val="14"/>
              </w:rPr>
              <w:t>。</w:t>
            </w:r>
          </w:p>
        </w:tc>
        <w:tc>
          <w:tcPr>
            <w:tcW w:w="2551" w:type="dxa"/>
            <w:tcMar>
              <w:top w:w="60" w:type="dxa"/>
              <w:left w:w="60" w:type="dxa"/>
              <w:bottom w:w="60" w:type="dxa"/>
              <w:right w:w="60" w:type="dxa"/>
            </w:tcMar>
            <w:vAlign w:val="center"/>
          </w:tcPr>
          <w:p w14:paraId="5FA1DF59" w14:textId="77777777" w:rsidR="00EF7A33" w:rsidRDefault="00000000">
            <w:r>
              <w:rPr>
                <w:sz w:val="14"/>
              </w:rPr>
              <w:t>能回答部分追问。</w:t>
            </w:r>
          </w:p>
        </w:tc>
        <w:tc>
          <w:tcPr>
            <w:tcW w:w="2551" w:type="dxa"/>
            <w:tcMar>
              <w:top w:w="60" w:type="dxa"/>
              <w:left w:w="60" w:type="dxa"/>
              <w:bottom w:w="60" w:type="dxa"/>
              <w:right w:w="60" w:type="dxa"/>
            </w:tcMar>
            <w:vAlign w:val="center"/>
          </w:tcPr>
          <w:p w14:paraId="600236B1" w14:textId="77777777" w:rsidR="00EF7A33" w:rsidRDefault="00000000">
            <w:pPr>
              <w:rPr>
                <w:lang w:eastAsia="zh-CN"/>
              </w:rPr>
            </w:pPr>
            <w:r>
              <w:rPr>
                <w:sz w:val="14"/>
                <w:lang w:eastAsia="zh-CN"/>
              </w:rPr>
              <w:t>被追问后容易崩溃或重复原句。</w:t>
            </w:r>
          </w:p>
        </w:tc>
      </w:tr>
    </w:tbl>
    <w:p w14:paraId="2017A749" w14:textId="77777777" w:rsidR="00EF7A33" w:rsidRDefault="00EF7A33">
      <w:pPr>
        <w:spacing w:after="60"/>
        <w:rPr>
          <w:lang w:eastAsia="zh-CN"/>
        </w:rPr>
      </w:pPr>
    </w:p>
    <w:p w14:paraId="467954FD" w14:textId="77777777" w:rsidR="00EF7A33" w:rsidRDefault="00000000">
      <w:pPr>
        <w:pStyle w:val="Titre2"/>
        <w:spacing w:before="120" w:after="60"/>
        <w:rPr>
          <w:lang w:eastAsia="zh-CN"/>
        </w:rPr>
      </w:pPr>
      <w:r>
        <w:rPr>
          <w:rFonts w:ascii="Aptos Display" w:eastAsia="Microsoft YaHei" w:hAnsi="Aptos Display"/>
          <w:color w:val="A34B7D"/>
          <w:lang w:eastAsia="zh-CN"/>
        </w:rPr>
        <w:t>二十三、教师课堂纠错重点</w:t>
      </w:r>
    </w:p>
    <w:tbl>
      <w:tblPr>
        <w:tblStyle w:val="Grilledutableau"/>
        <w:tblW w:w="0" w:type="auto"/>
        <w:jc w:val="center"/>
        <w:tblLook w:val="04A0" w:firstRow="1" w:lastRow="0" w:firstColumn="1" w:lastColumn="0" w:noHBand="0" w:noVBand="1"/>
      </w:tblPr>
      <w:tblGrid>
        <w:gridCol w:w="1984"/>
        <w:gridCol w:w="3458"/>
        <w:gridCol w:w="4535"/>
      </w:tblGrid>
      <w:tr w:rsidR="00EF7A33" w14:paraId="51C9B366" w14:textId="77777777">
        <w:trPr>
          <w:jc w:val="center"/>
        </w:trPr>
        <w:tc>
          <w:tcPr>
            <w:tcW w:w="1984" w:type="dxa"/>
            <w:shd w:val="clear" w:color="auto" w:fill="D9EAF7"/>
            <w:tcMar>
              <w:top w:w="60" w:type="dxa"/>
              <w:left w:w="60" w:type="dxa"/>
              <w:bottom w:w="60" w:type="dxa"/>
              <w:right w:w="60" w:type="dxa"/>
            </w:tcMar>
            <w:vAlign w:val="center"/>
          </w:tcPr>
          <w:p w14:paraId="37BE53F7" w14:textId="77777777" w:rsidR="00EF7A33" w:rsidRDefault="00000000">
            <w:proofErr w:type="spellStart"/>
            <w:r>
              <w:rPr>
                <w:b/>
                <w:sz w:val="17"/>
              </w:rPr>
              <w:t>问题类型</w:t>
            </w:r>
            <w:proofErr w:type="spellEnd"/>
          </w:p>
        </w:tc>
        <w:tc>
          <w:tcPr>
            <w:tcW w:w="3458" w:type="dxa"/>
            <w:shd w:val="clear" w:color="auto" w:fill="D9EAF7"/>
            <w:tcMar>
              <w:top w:w="60" w:type="dxa"/>
              <w:left w:w="60" w:type="dxa"/>
              <w:bottom w:w="60" w:type="dxa"/>
              <w:right w:w="60" w:type="dxa"/>
            </w:tcMar>
            <w:vAlign w:val="center"/>
          </w:tcPr>
          <w:p w14:paraId="1BA7ED58" w14:textId="77777777" w:rsidR="00EF7A33" w:rsidRDefault="00000000">
            <w:r>
              <w:rPr>
                <w:b/>
                <w:sz w:val="17"/>
              </w:rPr>
              <w:t>学生常见表达</w:t>
            </w:r>
          </w:p>
        </w:tc>
        <w:tc>
          <w:tcPr>
            <w:tcW w:w="4535" w:type="dxa"/>
            <w:shd w:val="clear" w:color="auto" w:fill="D9EAF7"/>
            <w:tcMar>
              <w:top w:w="60" w:type="dxa"/>
              <w:left w:w="60" w:type="dxa"/>
              <w:bottom w:w="60" w:type="dxa"/>
              <w:right w:w="60" w:type="dxa"/>
            </w:tcMar>
            <w:vAlign w:val="center"/>
          </w:tcPr>
          <w:p w14:paraId="14490ECE" w14:textId="77777777" w:rsidR="00EF7A33" w:rsidRDefault="00000000">
            <w:r>
              <w:rPr>
                <w:b/>
                <w:sz w:val="17"/>
              </w:rPr>
              <w:t>专业升级方向</w:t>
            </w:r>
          </w:p>
        </w:tc>
      </w:tr>
      <w:tr w:rsidR="00EF7A33" w14:paraId="0FAB6AA0" w14:textId="77777777">
        <w:trPr>
          <w:jc w:val="center"/>
        </w:trPr>
        <w:tc>
          <w:tcPr>
            <w:tcW w:w="1984" w:type="dxa"/>
            <w:tcMar>
              <w:top w:w="60" w:type="dxa"/>
              <w:left w:w="60" w:type="dxa"/>
              <w:bottom w:w="60" w:type="dxa"/>
              <w:right w:w="60" w:type="dxa"/>
            </w:tcMar>
            <w:vAlign w:val="center"/>
          </w:tcPr>
          <w:p w14:paraId="41F44398" w14:textId="77777777" w:rsidR="00EF7A33" w:rsidRDefault="00000000">
            <w:r>
              <w:rPr>
                <w:sz w:val="15"/>
              </w:rPr>
              <w:t>规划空泛</w:t>
            </w:r>
          </w:p>
        </w:tc>
        <w:tc>
          <w:tcPr>
            <w:tcW w:w="3458" w:type="dxa"/>
            <w:tcMar>
              <w:top w:w="60" w:type="dxa"/>
              <w:left w:w="60" w:type="dxa"/>
              <w:bottom w:w="60" w:type="dxa"/>
              <w:right w:w="60" w:type="dxa"/>
            </w:tcMar>
            <w:vAlign w:val="center"/>
          </w:tcPr>
          <w:p w14:paraId="52D1FB81" w14:textId="77777777" w:rsidR="00EF7A33" w:rsidRDefault="00000000">
            <w:r>
              <w:rPr>
                <w:sz w:val="15"/>
              </w:rPr>
              <w:t>I want to improve myself. / I want to be better.</w:t>
            </w:r>
          </w:p>
        </w:tc>
        <w:tc>
          <w:tcPr>
            <w:tcW w:w="4535" w:type="dxa"/>
            <w:tcMar>
              <w:top w:w="60" w:type="dxa"/>
              <w:left w:w="60" w:type="dxa"/>
              <w:bottom w:w="60" w:type="dxa"/>
              <w:right w:w="60" w:type="dxa"/>
            </w:tcMar>
            <w:vAlign w:val="center"/>
          </w:tcPr>
          <w:p w14:paraId="5CAA632C" w14:textId="77777777" w:rsidR="00EF7A33" w:rsidRDefault="00000000">
            <w:r>
              <w:rPr>
                <w:sz w:val="15"/>
              </w:rPr>
              <w:t>具体到技能路线：</w:t>
            </w:r>
            <w:r>
              <w:rPr>
                <w:sz w:val="15"/>
              </w:rPr>
              <w:t>test strategy, API testing, automation framework, CI/CD, quality metrics</w:t>
            </w:r>
            <w:r>
              <w:rPr>
                <w:sz w:val="15"/>
              </w:rPr>
              <w:t>。</w:t>
            </w:r>
          </w:p>
        </w:tc>
      </w:tr>
      <w:tr w:rsidR="00EF7A33" w14:paraId="4D65F8D1" w14:textId="77777777">
        <w:trPr>
          <w:jc w:val="center"/>
        </w:trPr>
        <w:tc>
          <w:tcPr>
            <w:tcW w:w="1984" w:type="dxa"/>
            <w:tcMar>
              <w:top w:w="60" w:type="dxa"/>
              <w:left w:w="60" w:type="dxa"/>
              <w:bottom w:w="60" w:type="dxa"/>
              <w:right w:w="60" w:type="dxa"/>
            </w:tcMar>
            <w:vAlign w:val="center"/>
          </w:tcPr>
          <w:p w14:paraId="3E263539" w14:textId="77777777" w:rsidR="00EF7A33" w:rsidRDefault="00000000">
            <w:r>
              <w:rPr>
                <w:sz w:val="15"/>
              </w:rPr>
              <w:t>过度追求职位</w:t>
            </w:r>
          </w:p>
        </w:tc>
        <w:tc>
          <w:tcPr>
            <w:tcW w:w="3458" w:type="dxa"/>
            <w:tcMar>
              <w:top w:w="60" w:type="dxa"/>
              <w:left w:w="60" w:type="dxa"/>
              <w:bottom w:w="60" w:type="dxa"/>
              <w:right w:w="60" w:type="dxa"/>
            </w:tcMar>
            <w:vAlign w:val="center"/>
          </w:tcPr>
          <w:p w14:paraId="5AD48EEB" w14:textId="77777777" w:rsidR="00EF7A33" w:rsidRDefault="00000000">
            <w:r>
              <w:rPr>
                <w:sz w:val="15"/>
              </w:rPr>
              <w:t>I want to be a manager in five years.</w:t>
            </w:r>
          </w:p>
        </w:tc>
        <w:tc>
          <w:tcPr>
            <w:tcW w:w="4535" w:type="dxa"/>
            <w:tcMar>
              <w:top w:w="60" w:type="dxa"/>
              <w:left w:w="60" w:type="dxa"/>
              <w:bottom w:w="60" w:type="dxa"/>
              <w:right w:w="60" w:type="dxa"/>
            </w:tcMar>
            <w:vAlign w:val="center"/>
          </w:tcPr>
          <w:p w14:paraId="277BA497" w14:textId="77777777" w:rsidR="00EF7A33" w:rsidRDefault="00000000">
            <w:r>
              <w:rPr>
                <w:sz w:val="15"/>
              </w:rPr>
              <w:t>改为能力影响：</w:t>
            </w:r>
            <w:r>
              <w:rPr>
                <w:sz w:val="15"/>
              </w:rPr>
              <w:t>senior SDET, quality strategy, engineering efficiency, cross-functional influence</w:t>
            </w:r>
            <w:r>
              <w:rPr>
                <w:sz w:val="15"/>
              </w:rPr>
              <w:t>。</w:t>
            </w:r>
          </w:p>
        </w:tc>
      </w:tr>
      <w:tr w:rsidR="00EF7A33" w14:paraId="305A4446" w14:textId="77777777">
        <w:trPr>
          <w:jc w:val="center"/>
        </w:trPr>
        <w:tc>
          <w:tcPr>
            <w:tcW w:w="1984" w:type="dxa"/>
            <w:tcMar>
              <w:top w:w="60" w:type="dxa"/>
              <w:left w:w="60" w:type="dxa"/>
              <w:bottom w:w="60" w:type="dxa"/>
              <w:right w:w="60" w:type="dxa"/>
            </w:tcMar>
            <w:vAlign w:val="center"/>
          </w:tcPr>
          <w:p w14:paraId="5C073A19" w14:textId="77777777" w:rsidR="00EF7A33" w:rsidRDefault="00000000">
            <w:r>
              <w:rPr>
                <w:sz w:val="15"/>
              </w:rPr>
              <w:t>关系题太情绪化</w:t>
            </w:r>
          </w:p>
        </w:tc>
        <w:tc>
          <w:tcPr>
            <w:tcW w:w="3458" w:type="dxa"/>
            <w:tcMar>
              <w:top w:w="60" w:type="dxa"/>
              <w:left w:w="60" w:type="dxa"/>
              <w:bottom w:w="60" w:type="dxa"/>
              <w:right w:w="60" w:type="dxa"/>
            </w:tcMar>
            <w:vAlign w:val="center"/>
          </w:tcPr>
          <w:p w14:paraId="1C4CB88F" w14:textId="77777777" w:rsidR="00EF7A33" w:rsidRDefault="00000000">
            <w:r>
              <w:rPr>
                <w:sz w:val="15"/>
              </w:rPr>
              <w:t>I don’t like difficult people. / I will argue with him.</w:t>
            </w:r>
          </w:p>
        </w:tc>
        <w:tc>
          <w:tcPr>
            <w:tcW w:w="4535" w:type="dxa"/>
            <w:tcMar>
              <w:top w:w="60" w:type="dxa"/>
              <w:left w:w="60" w:type="dxa"/>
              <w:bottom w:w="60" w:type="dxa"/>
              <w:right w:w="60" w:type="dxa"/>
            </w:tcMar>
            <w:vAlign w:val="center"/>
          </w:tcPr>
          <w:p w14:paraId="465119DE" w14:textId="77777777" w:rsidR="00EF7A33" w:rsidRDefault="00000000">
            <w:r>
              <w:rPr>
                <w:sz w:val="15"/>
              </w:rPr>
              <w:t>改为</w:t>
            </w:r>
            <w:r>
              <w:rPr>
                <w:sz w:val="15"/>
              </w:rPr>
              <w:t xml:space="preserve"> facts, shared goal, evidence, trade-off, alignment</w:t>
            </w:r>
            <w:r>
              <w:rPr>
                <w:sz w:val="15"/>
              </w:rPr>
              <w:t>。</w:t>
            </w:r>
          </w:p>
        </w:tc>
      </w:tr>
      <w:tr w:rsidR="00EF7A33" w14:paraId="178C1568" w14:textId="77777777">
        <w:trPr>
          <w:jc w:val="center"/>
        </w:trPr>
        <w:tc>
          <w:tcPr>
            <w:tcW w:w="1984" w:type="dxa"/>
            <w:tcMar>
              <w:top w:w="60" w:type="dxa"/>
              <w:left w:w="60" w:type="dxa"/>
              <w:bottom w:w="60" w:type="dxa"/>
              <w:right w:w="60" w:type="dxa"/>
            </w:tcMar>
            <w:vAlign w:val="center"/>
          </w:tcPr>
          <w:p w14:paraId="11F9F71E" w14:textId="77777777" w:rsidR="00EF7A33" w:rsidRDefault="00000000">
            <w:r>
              <w:rPr>
                <w:sz w:val="15"/>
              </w:rPr>
              <w:t>不同意经理太直接</w:t>
            </w:r>
          </w:p>
        </w:tc>
        <w:tc>
          <w:tcPr>
            <w:tcW w:w="3458" w:type="dxa"/>
            <w:tcMar>
              <w:top w:w="60" w:type="dxa"/>
              <w:left w:w="60" w:type="dxa"/>
              <w:bottom w:w="60" w:type="dxa"/>
              <w:right w:w="60" w:type="dxa"/>
            </w:tcMar>
            <w:vAlign w:val="center"/>
          </w:tcPr>
          <w:p w14:paraId="3D89EA87" w14:textId="77777777" w:rsidR="00EF7A33" w:rsidRDefault="00000000">
            <w:r>
              <w:rPr>
                <w:sz w:val="15"/>
              </w:rPr>
              <w:t>I will tell my manager he is wrong.</w:t>
            </w:r>
          </w:p>
        </w:tc>
        <w:tc>
          <w:tcPr>
            <w:tcW w:w="4535" w:type="dxa"/>
            <w:tcMar>
              <w:top w:w="60" w:type="dxa"/>
              <w:left w:w="60" w:type="dxa"/>
              <w:bottom w:w="60" w:type="dxa"/>
              <w:right w:w="60" w:type="dxa"/>
            </w:tcMar>
            <w:vAlign w:val="center"/>
          </w:tcPr>
          <w:p w14:paraId="6EF71275" w14:textId="77777777" w:rsidR="00EF7A33" w:rsidRDefault="00000000">
            <w:r>
              <w:rPr>
                <w:sz w:val="15"/>
              </w:rPr>
              <w:t>改为</w:t>
            </w:r>
            <w:r>
              <w:rPr>
                <w:sz w:val="15"/>
              </w:rPr>
              <w:t xml:space="preserve"> I would understand the reasoning, provide evidence, and propose alternatives</w:t>
            </w:r>
            <w:r>
              <w:rPr>
                <w:sz w:val="15"/>
              </w:rPr>
              <w:t>。</w:t>
            </w:r>
          </w:p>
        </w:tc>
      </w:tr>
      <w:tr w:rsidR="00EF7A33" w14:paraId="5046C0B2" w14:textId="77777777">
        <w:trPr>
          <w:jc w:val="center"/>
        </w:trPr>
        <w:tc>
          <w:tcPr>
            <w:tcW w:w="1984" w:type="dxa"/>
            <w:tcMar>
              <w:top w:w="60" w:type="dxa"/>
              <w:left w:w="60" w:type="dxa"/>
              <w:bottom w:w="60" w:type="dxa"/>
              <w:right w:w="60" w:type="dxa"/>
            </w:tcMar>
            <w:vAlign w:val="center"/>
          </w:tcPr>
          <w:p w14:paraId="741DF6D8" w14:textId="77777777" w:rsidR="00EF7A33" w:rsidRDefault="00000000">
            <w:r>
              <w:rPr>
                <w:sz w:val="15"/>
              </w:rPr>
              <w:t>跨团队沟通太笼统</w:t>
            </w:r>
          </w:p>
        </w:tc>
        <w:tc>
          <w:tcPr>
            <w:tcW w:w="3458" w:type="dxa"/>
            <w:tcMar>
              <w:top w:w="60" w:type="dxa"/>
              <w:left w:w="60" w:type="dxa"/>
              <w:bottom w:w="60" w:type="dxa"/>
              <w:right w:w="60" w:type="dxa"/>
            </w:tcMar>
            <w:vAlign w:val="center"/>
          </w:tcPr>
          <w:p w14:paraId="3C93A1EC" w14:textId="77777777" w:rsidR="00EF7A33" w:rsidRDefault="00000000">
            <w:r>
              <w:rPr>
                <w:sz w:val="15"/>
              </w:rPr>
              <w:t>I communicate with developers every day.</w:t>
            </w:r>
          </w:p>
        </w:tc>
        <w:tc>
          <w:tcPr>
            <w:tcW w:w="4535" w:type="dxa"/>
            <w:tcMar>
              <w:top w:w="60" w:type="dxa"/>
              <w:left w:w="60" w:type="dxa"/>
              <w:bottom w:w="60" w:type="dxa"/>
              <w:right w:w="60" w:type="dxa"/>
            </w:tcMar>
            <w:vAlign w:val="center"/>
          </w:tcPr>
          <w:p w14:paraId="06B7B27B" w14:textId="77777777" w:rsidR="00EF7A33" w:rsidRDefault="00000000">
            <w:r>
              <w:rPr>
                <w:sz w:val="15"/>
              </w:rPr>
              <w:t>补充沟通内容：</w:t>
            </w:r>
            <w:r>
              <w:rPr>
                <w:sz w:val="15"/>
              </w:rPr>
              <w:t>logs, reproduction steps, severity, acceptance criteria, release risk</w:t>
            </w:r>
            <w:r>
              <w:rPr>
                <w:sz w:val="15"/>
              </w:rPr>
              <w:t>。</w:t>
            </w:r>
          </w:p>
        </w:tc>
      </w:tr>
      <w:tr w:rsidR="00EF7A33" w14:paraId="21C4C3B7" w14:textId="77777777">
        <w:trPr>
          <w:jc w:val="center"/>
        </w:trPr>
        <w:tc>
          <w:tcPr>
            <w:tcW w:w="1984" w:type="dxa"/>
            <w:tcMar>
              <w:top w:w="60" w:type="dxa"/>
              <w:left w:w="60" w:type="dxa"/>
              <w:bottom w:w="60" w:type="dxa"/>
              <w:right w:w="60" w:type="dxa"/>
            </w:tcMar>
            <w:vAlign w:val="center"/>
          </w:tcPr>
          <w:p w14:paraId="455B465A" w14:textId="77777777" w:rsidR="00EF7A33" w:rsidRDefault="00000000">
            <w:r>
              <w:rPr>
                <w:sz w:val="15"/>
              </w:rPr>
              <w:t>反馈太个人化</w:t>
            </w:r>
          </w:p>
        </w:tc>
        <w:tc>
          <w:tcPr>
            <w:tcW w:w="3458" w:type="dxa"/>
            <w:tcMar>
              <w:top w:w="60" w:type="dxa"/>
              <w:left w:w="60" w:type="dxa"/>
              <w:bottom w:w="60" w:type="dxa"/>
              <w:right w:w="60" w:type="dxa"/>
            </w:tcMar>
            <w:vAlign w:val="center"/>
          </w:tcPr>
          <w:p w14:paraId="59A6D4CB" w14:textId="77777777" w:rsidR="00EF7A33" w:rsidRDefault="00000000">
            <w:r>
              <w:rPr>
                <w:sz w:val="15"/>
              </w:rPr>
              <w:t>You didn’t do your job well.</w:t>
            </w:r>
          </w:p>
        </w:tc>
        <w:tc>
          <w:tcPr>
            <w:tcW w:w="4535" w:type="dxa"/>
            <w:tcMar>
              <w:top w:w="60" w:type="dxa"/>
              <w:left w:w="60" w:type="dxa"/>
              <w:bottom w:w="60" w:type="dxa"/>
              <w:right w:w="60" w:type="dxa"/>
            </w:tcMar>
            <w:vAlign w:val="center"/>
          </w:tcPr>
          <w:p w14:paraId="703E5160" w14:textId="77777777" w:rsidR="00EF7A33" w:rsidRDefault="00000000">
            <w:r>
              <w:rPr>
                <w:sz w:val="15"/>
              </w:rPr>
              <w:t>改为</w:t>
            </w:r>
            <w:r>
              <w:rPr>
                <w:sz w:val="15"/>
              </w:rPr>
              <w:t xml:space="preserve"> SBI</w:t>
            </w:r>
            <w:r>
              <w:rPr>
                <w:sz w:val="15"/>
              </w:rPr>
              <w:t>：</w:t>
            </w:r>
            <w:r>
              <w:rPr>
                <w:sz w:val="15"/>
              </w:rPr>
              <w:t>In this situation, this behavior created this impact; here is a practical suggestion</w:t>
            </w:r>
            <w:r>
              <w:rPr>
                <w:sz w:val="15"/>
              </w:rPr>
              <w:t>。</w:t>
            </w:r>
          </w:p>
        </w:tc>
      </w:tr>
    </w:tbl>
    <w:p w14:paraId="0E4FD6B3" w14:textId="77777777" w:rsidR="00EF7A33" w:rsidRDefault="00EF7A33">
      <w:pPr>
        <w:spacing w:after="60"/>
      </w:pPr>
    </w:p>
    <w:sectPr w:rsidR="00EF7A33" w:rsidSect="00034616">
      <w:headerReference w:type="default" r:id="rId8"/>
      <w:footerReference w:type="default" r:id="rId9"/>
      <w:pgSz w:w="12240" w:h="15840"/>
      <w:pgMar w:top="680" w:right="709" w:bottom="68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578F1" w14:textId="77777777" w:rsidR="00C432A9" w:rsidRDefault="00C432A9">
      <w:pPr>
        <w:spacing w:after="0" w:line="240" w:lineRule="auto"/>
      </w:pPr>
      <w:r>
        <w:separator/>
      </w:r>
    </w:p>
  </w:endnote>
  <w:endnote w:type="continuationSeparator" w:id="0">
    <w:p w14:paraId="66BCFD01" w14:textId="77777777" w:rsidR="00C432A9" w:rsidRDefault="00C43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8CF3C52"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439EB" w14:textId="77777777" w:rsidR="00EF7A33" w:rsidRDefault="00000000">
    <w:pPr>
      <w:pStyle w:val="Pieddepage"/>
      <w:jc w:val="center"/>
    </w:pPr>
    <w:r>
      <w:rPr>
        <w:color w:val="646464"/>
        <w:sz w:val="16"/>
      </w:rPr>
      <w:t>Designed for interview readiness | career planning + stakeholder relationship + technical role fit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3651F" w14:textId="77777777" w:rsidR="00C432A9" w:rsidRDefault="00C432A9">
      <w:pPr>
        <w:spacing w:after="0" w:line="240" w:lineRule="auto"/>
      </w:pPr>
      <w:r>
        <w:separator/>
      </w:r>
    </w:p>
  </w:footnote>
  <w:footnote w:type="continuationSeparator" w:id="0">
    <w:p w14:paraId="68CF8051" w14:textId="77777777" w:rsidR="00C432A9" w:rsidRDefault="00C43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3EE18" w14:textId="77777777" w:rsidR="00EF7A33" w:rsidRDefault="00000000">
    <w:pPr>
      <w:pStyle w:val="En-tte"/>
      <w:jc w:val="center"/>
    </w:pPr>
    <w:r>
      <w:rPr>
        <w:color w:val="646464"/>
        <w:sz w:val="16"/>
      </w:rPr>
      <w:t>Interview English Lesson 5 | Planning &amp; Relationship Questions | SDET / QA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024325">
    <w:abstractNumId w:val="8"/>
  </w:num>
  <w:num w:numId="2" w16cid:durableId="465858026">
    <w:abstractNumId w:val="6"/>
  </w:num>
  <w:num w:numId="3" w16cid:durableId="1291012396">
    <w:abstractNumId w:val="5"/>
  </w:num>
  <w:num w:numId="4" w16cid:durableId="542595564">
    <w:abstractNumId w:val="4"/>
  </w:num>
  <w:num w:numId="5" w16cid:durableId="2119636715">
    <w:abstractNumId w:val="7"/>
  </w:num>
  <w:num w:numId="6" w16cid:durableId="1641619501">
    <w:abstractNumId w:val="3"/>
  </w:num>
  <w:num w:numId="7" w16cid:durableId="237978996">
    <w:abstractNumId w:val="2"/>
  </w:num>
  <w:num w:numId="8" w16cid:durableId="2044091675">
    <w:abstractNumId w:val="1"/>
  </w:num>
  <w:num w:numId="9" w16cid:durableId="129317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018"/>
    <w:rsid w:val="0029639D"/>
    <w:rsid w:val="00326F90"/>
    <w:rsid w:val="005B091A"/>
    <w:rsid w:val="00657C4F"/>
    <w:rsid w:val="00660AFC"/>
    <w:rsid w:val="006D7D1A"/>
    <w:rsid w:val="00794C19"/>
    <w:rsid w:val="00AA1D8D"/>
    <w:rsid w:val="00B47730"/>
    <w:rsid w:val="00C432A9"/>
    <w:rsid w:val="00C50614"/>
    <w:rsid w:val="00C811AD"/>
    <w:rsid w:val="00CB0664"/>
    <w:rsid w:val="00EF7A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2F98C"/>
  <w14:defaultImageDpi w14:val="300"/>
  <w15:docId w15:val="{67E14137-A15D-B844-BBE8-1502B3B8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Microsoft YaHei" w:hAnsi="Aptos"/>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13</Pages>
  <Words>4997</Words>
  <Characters>27484</Characters>
  <Application>Microsoft Office Word</Application>
  <DocSecurity>0</DocSecurity>
  <Lines>229</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欣然 易</cp:lastModifiedBy>
  <cp:revision>3</cp:revision>
  <dcterms:created xsi:type="dcterms:W3CDTF">2026-07-02T04:44:00Z</dcterms:created>
  <dcterms:modified xsi:type="dcterms:W3CDTF">2026-07-03T04:00:00Z</dcterms:modified>
  <cp:category/>
</cp:coreProperties>
</file>